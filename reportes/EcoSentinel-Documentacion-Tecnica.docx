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6F68"/>
          <w:sz w:val="68"/>
        </w:rPr>
        <w:t>ECOSENTINEL</w:t>
      </w:r>
    </w:p>
    <w:p>
      <w:pPr>
        <w:jc w:val="center"/>
      </w:pPr>
      <w:r>
        <w:rPr>
          <w:color w:val="141A22"/>
          <w:sz w:val="32"/>
        </w:rPr>
        <w:t>Documentación técnica integral del sistema</w:t>
      </w:r>
    </w:p>
    <w:p>
      <w:pPr>
        <w:jc w:val="center"/>
      </w:pPr>
      <w:r>
        <w:rPr>
          <w:i/>
          <w:color w:val="556066"/>
          <w:sz w:val="22"/>
        </w:rPr>
        <w:t>Appliance de ciberseguridad Edge AI · detección de intrusiones en tiempo real</w:t>
      </w:r>
    </w:p>
    <w:p/>
    <w:p/>
    <w:p>
      <w:pPr>
        <w:jc w:val="center"/>
      </w:pPr>
      <w:r>
        <w:rPr>
          <w:color w:val="556066"/>
          <w:sz w:val="21"/>
        </w:rPr>
        <w:t>Versión del documento: 2026-08-13</w:t>
      </w:r>
    </w:p>
    <w:p>
      <w:pPr>
        <w:jc w:val="center"/>
      </w:pPr>
      <w:r>
        <w:rPr>
          <w:color w:val="556066"/>
          <w:sz w:val="21"/>
        </w:rPr>
        <w:t>Alcance: consolidación completa de la base de conocimiento del proyecto</w:t>
      </w:r>
    </w:p>
    <w:p>
      <w:pPr>
        <w:jc w:val="center"/>
      </w:pPr>
      <w:r>
        <w:rPr>
          <w:color w:val="556066"/>
          <w:sz w:val="21"/>
        </w:rPr>
        <w:t>Fuente: bóveda de Obsidian del proyecto (fuente de verdad)</w:t>
      </w:r>
    </w:p>
    <w:p>
      <w:r>
        <w:br w:type="page"/>
      </w:r>
    </w:p>
    <w:p>
      <w:pPr>
        <w:pStyle w:val="Heading1"/>
      </w:pPr>
      <w:r>
        <w:t>Sobre este documento</w:t>
      </w:r>
    </w:p>
    <w:p>
      <w:pPr>
        <w:spacing w:after="160"/>
      </w:pPr>
      <w:r>
        <w:t>Este documento reúne, en un solo archivo, toda la documentación técnica de EcoSentinel. Su contenido se generó a partir de la bóveda de Obsidian del proyecto, que es la fuente de verdad viva: cada nota de esa bóveda aparece aquí como una subsección, respetando su texto.</w:t>
      </w:r>
    </w:p>
    <w:p>
      <w:pPr>
        <w:spacing w:after="160"/>
      </w:pPr>
      <w:r>
        <w:t>La organización sigue las diez áreas de la bóveda, de lo conceptual (qué es el sistema y por qué está diseñado así) a lo operativo (cómo se despliega y se mantiene), pasando por la infraestructura, los componentes de software, el historial de correcciones verificadas, los pendientes, los entregables académicos y el cumplimiento normativo.</w:t>
      </w:r>
    </w:p>
    <w:p>
      <w:pPr>
        <w:spacing w:after="160"/>
      </w:pPr>
      <w:r>
        <w:t>Los enlaces internos del tipo nota de Obsidian se muestran aquí como texto plano: cuando una sección menciona otra por su nombre, esa otra sección existe en este mismo documento y se puede localizar por el índice.</w:t>
      </w:r>
    </w:p>
    <w:p>
      <w:pPr>
        <w:pStyle w:val="Heading1"/>
      </w:pPr>
      <w:r>
        <w:t>Índice</w:t>
      </w:r>
    </w:p>
    <w:p>
      <w:r>
        <w:fldChar w:fldCharType="begin"/>
        <w:instrText xml:space="preserve">TOC \o "1-3" \h \z \u</w:instrText>
        <w:fldChar w:fldCharType="separate"/>
        <w:t>Actualiza este índice en Word: clic derecho → Actualizar campos.</w:t>
        <w:fldChar w:fldCharType="end"/>
      </w:r>
    </w:p>
    <w:p>
      <w:r>
        <w:br w:type="page"/>
      </w:r>
    </w:p>
    <w:p>
      <w:pPr>
        <w:pStyle w:val="Heading1"/>
      </w:pPr>
      <w:r>
        <w:t>0. Índice y mapa del proyecto</w:t>
      </w:r>
    </w:p>
    <w:p>
      <w:pPr>
        <w:pStyle w:val="Heading2"/>
      </w:pPr>
      <w:r>
        <w:t>EcoSentinel</w:t>
      </w:r>
    </w:p>
    <w:p>
      <w:pPr>
        <w:shd w:val="clear" w:color="auto" w:fill="EAF3F1"/>
        <w:spacing w:before="80" w:after="80"/>
        <w:ind w:left="216"/>
      </w:pPr>
      <w:r>
        <w:t xml:space="preserve">Appliance de ciberseguridad </w:t>
      </w:r>
      <w:r>
        <w:rPr>
          <w:b/>
        </w:rPr>
        <w:t>Edge AI por suscripción</w:t>
      </w:r>
      <w:r>
        <w:t xml:space="preserve"> — para casa o para el negocio. Una Raspberry Pi 3A+ analiza el tráfico de la red del cliente y detecta ataques sin que ningún dato identificable salga de ella.</w:t>
      </w:r>
    </w:p>
    <w:p>
      <w:pPr>
        <w:spacing w:after="120"/>
      </w:pPr>
      <w:r>
        <w:t xml:space="preserve">Esta es la </w:t>
      </w:r>
      <w:r>
        <w:rPr>
          <w:b/>
        </w:rPr>
        <w:t>nota raíz</w:t>
      </w:r>
      <w:r>
        <w:t xml:space="preserve"> de la bóveda. Todo cuelga de aquí.</w:t>
      </w:r>
    </w:p>
    <w:p>
      <w:pPr>
        <w:pStyle w:val="Heading4"/>
      </w:pPr>
      <w:r>
        <w:t>Por dónde empezar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Área</w:t>
            </w:r>
          </w:p>
        </w:tc>
        <w:tc>
          <w:tcPr>
            <w:tcW w:type="dxa" w:w="4320"/>
            <w:shd w:val="clear" w:color="auto" w:fill="1F6F68"/>
          </w:tcPr>
          <w:p>
            <w:r>
              <w:rPr>
                <w:b/>
                <w:color w:val="FFFFFF"/>
              </w:rPr>
            </w:r>
            <w:r>
              <w:rPr>
                <w:b/>
                <w:color w:val="FFFFFF"/>
              </w:rPr>
              <w:t>Nota</w:t>
            </w:r>
          </w:p>
        </w:tc>
      </w:tr>
      <w:tr>
        <w:tc>
          <w:tcPr>
            <w:tcW w:type="dxa" w:w="4320"/>
          </w:tcPr>
          <w:p>
            <w:r/>
            <w:r>
              <w:t>Qué es y cómo está pensado</w:t>
            </w:r>
          </w:p>
        </w:tc>
        <w:tc>
          <w:tcPr>
            <w:tcW w:type="dxa" w:w="4320"/>
          </w:tcPr>
          <w:p>
            <w:r/>
            <w:r>
              <w:t>Qué es EcoSentinel · Arquitectura del sistema</w:t>
            </w:r>
          </w:p>
        </w:tc>
      </w:tr>
      <w:tr>
        <w:tc>
          <w:tcPr>
            <w:tcW w:type="dxa" w:w="4320"/>
          </w:tcPr>
          <w:p>
            <w:r/>
            <w:r>
              <w:t>Hardware, red y nube</w:t>
            </w:r>
          </w:p>
        </w:tc>
        <w:tc>
          <w:tcPr>
            <w:tcW w:type="dxa" w:w="4320"/>
          </w:tcPr>
          <w:p>
            <w:r/>
            <w:r>
              <w:t>Infraestructura</w:t>
            </w:r>
          </w:p>
        </w:tc>
      </w:tr>
      <w:tr>
        <w:tc>
          <w:tcPr>
            <w:tcW w:type="dxa" w:w="4320"/>
          </w:tcPr>
          <w:p>
            <w:r/>
            <w:r>
              <w:t>Cómo funciona por dentro</w:t>
            </w:r>
          </w:p>
        </w:tc>
        <w:tc>
          <w:tcPr>
            <w:tcW w:type="dxa" w:w="4320"/>
          </w:tcPr>
          <w:p>
            <w:r/>
            <w:r>
              <w:t>Componentes del sistema</w:t>
            </w:r>
          </w:p>
        </w:tc>
      </w:tr>
      <w:tr>
        <w:tc>
          <w:tcPr>
            <w:tcW w:type="dxa" w:w="4320"/>
          </w:tcPr>
          <w:p>
            <w:r/>
            <w:r>
              <w:t>Qué se rompió y cómo se arregló</w:t>
            </w:r>
          </w:p>
        </w:tc>
        <w:tc>
          <w:tcPr>
            <w:tcW w:type="dxa" w:w="4320"/>
          </w:tcPr>
          <w:p>
            <w:r/>
            <w:r>
              <w:t>Historial de correcciones</w:t>
            </w:r>
          </w:p>
        </w:tc>
      </w:tr>
      <w:tr>
        <w:tc>
          <w:tcPr>
            <w:tcW w:type="dxa" w:w="4320"/>
          </w:tcPr>
          <w:p>
            <w:r/>
            <w:r>
              <w:t>Qué falta</w:t>
            </w:r>
          </w:p>
        </w:tc>
        <w:tc>
          <w:tcPr>
            <w:tcW w:type="dxa" w:w="4320"/>
          </w:tcPr>
          <w:p>
            <w:r/>
            <w:r>
              <w:t>Pendientes</w:t>
            </w:r>
          </w:p>
        </w:tc>
      </w:tr>
      <w:tr>
        <w:tc>
          <w:tcPr>
            <w:tcW w:type="dxa" w:w="4320"/>
          </w:tcPr>
          <w:p>
            <w:r/>
            <w:r>
              <w:t>Documentos para la escuela</w:t>
            </w:r>
          </w:p>
        </w:tc>
        <w:tc>
          <w:tcPr>
            <w:tcW w:type="dxa" w:w="4320"/>
          </w:tcPr>
          <w:p>
            <w:r/>
            <w:r>
              <w:t>Entregables · Normas y cumplimiento</w:t>
            </w:r>
          </w:p>
        </w:tc>
      </w:tr>
      <w:tr>
        <w:tc>
          <w:tcPr>
            <w:tcW w:type="dxa" w:w="4320"/>
          </w:tcPr>
          <w:p>
            <w:r/>
            <w:r>
              <w:t>Día a día y demo</w:t>
            </w:r>
          </w:p>
        </w:tc>
        <w:tc>
          <w:tcPr>
            <w:tcW w:type="dxa" w:w="4320"/>
          </w:tcPr>
          <w:p>
            <w:r/>
            <w:r>
              <w:t>Operación</w:t>
            </w:r>
          </w:p>
        </w:tc>
      </w:tr>
      <w:tr>
        <w:tc>
          <w:tcPr>
            <w:tcW w:type="dxa" w:w="4320"/>
          </w:tcPr>
          <w:p>
            <w:r/>
            <w:r>
              <w:t>Qué pasó en cada sesión</w:t>
            </w:r>
          </w:p>
        </w:tc>
        <w:tc>
          <w:tcPr>
            <w:tcW w:type="dxa" w:w="4320"/>
          </w:tcPr>
          <w:p>
            <w:r/>
            <w:r>
              <w:t>Sesión 2026-07-30 · Sesión 2026-08-02 · Sesión 2026-08-09 · Sesión 2026-08-10</w:t>
            </w:r>
          </w:p>
        </w:tc>
      </w:tr>
    </w:tbl>
    <w:p>
      <w:pPr>
        <w:spacing w:after="40"/>
      </w:pPr>
    </w:p>
    <w:p>
      <w:pPr>
        <w:pStyle w:val="Heading4"/>
      </w:pPr>
      <w:r>
        <w:t>Los tres pilares que no se negocian</w:t>
      </w:r>
    </w:p>
    <w:p>
      <w:pPr>
        <w:pStyle w:val="ListNumber"/>
      </w:pPr>
      <w:r>
        <w:rPr>
          <w:b/>
        </w:rPr>
        <w:t>Zero cloud local privacy</w:t>
      </w:r>
      <w:r>
        <w:t xml:space="preserve"> — la IP nunca sale en claro de la RPi.</w:t>
      </w:r>
    </w:p>
    <w:p>
      <w:pPr>
        <w:pStyle w:val="ListNumber"/>
      </w:pPr>
      <w:r>
        <w:rPr>
          <w:b/>
        </w:rPr>
        <w:t>Reglas de trabajo</w:t>
      </w:r>
      <w:r>
        <w:t xml:space="preserve"> — nada de push, despliegue o reinicio sin permiso.</w:t>
      </w:r>
    </w:p>
    <w:p>
      <w:pPr>
        <w:pStyle w:val="ListNumber"/>
      </w:pPr>
      <w:r>
        <w:rPr>
          <w:b/>
        </w:rPr>
        <w:t>Limitaciones de diseño</w:t>
      </w:r>
      <w:r>
        <w:t xml:space="preserve"> — lo que el sistema </w:t>
      </w:r>
      <w:r>
        <w:rPr>
          <w:i/>
        </w:rPr>
        <w:t>no</w:t>
      </w:r>
      <w:r>
        <w:t xml:space="preserve"> puede hacer, y por qué</w:t>
      </w:r>
    </w:p>
    <w:p>
      <w:pPr>
        <w:spacing w:after="120"/>
      </w:pPr>
      <w:r>
        <w:t xml:space="preserve">   no es un bug.</w:t>
      </w:r>
    </w:p>
    <w:p>
      <w:pPr>
        <w:pStyle w:val="Heading4"/>
      </w:pPr>
      <w:r>
        <w:t>Estado verificado (2026-08-10)</w:t>
      </w:r>
    </w:p>
    <w:p>
      <w:pPr>
        <w:pStyle w:val="ListBullet"/>
      </w:pPr>
      <w:r>
        <w:t xml:space="preserve">Repo </w:t>
      </w:r>
      <w:r>
        <w:rPr>
          <w:rFonts w:ascii="Consolas" w:hAnsi="Consolas"/>
          <w:sz w:val="19"/>
        </w:rPr>
        <w:t>origin/main</w:t>
      </w:r>
      <w:r>
        <w:t xml:space="preserve"> = </w:t>
      </w:r>
      <w:r>
        <w:rPr>
          <w:rFonts w:ascii="Consolas" w:hAnsi="Consolas"/>
          <w:sz w:val="19"/>
        </w:rPr>
        <w:t>05c8530</w:t>
      </w:r>
      <w:r>
        <w:t xml:space="preserve"> — </w:t>
      </w:r>
      <w:r>
        <w:rPr>
          <w:b/>
        </w:rPr>
        <w:t>pusheado</w:t>
      </w:r>
      <w:r>
        <w:t xml:space="preserve"> (los 5 commits de reset de</w:t>
      </w:r>
    </w:p>
    <w:p>
      <w:pPr>
        <w:spacing w:after="120"/>
      </w:pPr>
      <w:r>
        <w:t xml:space="preserve">  contraseña, mobile, reposicionamiento y aislamiento real). Ver Repositorio web.</w:t>
      </w:r>
    </w:p>
    <w:p>
      <w:pPr>
        <w:pStyle w:val="ListBullet"/>
      </w:pPr>
      <w:r>
        <w:t xml:space="preserve">Vercel: el push debería haber disparado el auto-deploy de </w:t>
      </w:r>
      <w:r>
        <w:rPr>
          <w:rFonts w:ascii="Consolas" w:hAnsi="Consolas"/>
          <w:sz w:val="19"/>
        </w:rPr>
        <w:t>05c8530</w:t>
      </w:r>
    </w:p>
    <w:p>
      <w:pPr>
        <w:spacing w:after="120"/>
      </w:pPr>
      <w:r>
        <w:t xml:space="preserve">  (sin verificar desde aquí). ⚠️ </w:t>
      </w:r>
      <w:r>
        <w:rPr>
          <w:b/>
        </w:rPr>
        <w:t>Las rutas nuevas darán 500 hasta que se   apliquen las migraciones `0009`/`0010` a Neon</w:t>
      </w:r>
      <w:r>
        <w:t xml:space="preserve"> — bloqueante en   Pendientes (el agente no tiene la connection string de producción).</w:t>
      </w:r>
    </w:p>
    <w:p>
      <w:pPr>
        <w:pStyle w:val="ListBullet"/>
      </w:pPr>
      <w:r>
        <w:rPr>
          <w:b/>
        </w:rPr>
        <w:t>110 pruebas</w:t>
      </w:r>
      <w:r>
        <w:t xml:space="preserve"> en </w:t>
      </w:r>
      <w:r>
        <w:rPr>
          <w:rFonts w:ascii="Consolas" w:hAnsi="Consolas"/>
          <w:sz w:val="19"/>
        </w:rPr>
        <w:t>npm test</w:t>
      </w:r>
      <w:r>
        <w:t xml:space="preserve"> + </w:t>
      </w:r>
      <w:r>
        <w:rPr>
          <w:b/>
        </w:rPr>
        <w:t>46</w:t>
      </w:r>
      <w:r>
        <w:t xml:space="preserve"> en Python (RPi) — ver</w:t>
      </w:r>
    </w:p>
    <w:p>
      <w:pPr>
        <w:spacing w:after="120"/>
      </w:pPr>
      <w:r>
        <w:t xml:space="preserve">  Pruebas automatizadas.</w:t>
      </w:r>
    </w:p>
    <w:p>
      <w:pPr>
        <w:pStyle w:val="ListBullet"/>
      </w:pPr>
      <w:r>
        <w:t xml:space="preserve">RPi: el motor nuevo </w:t>
      </w:r>
      <w:r>
        <w:rPr>
          <w:b/>
        </w:rPr>
        <w:t>ya está grabado en la SD</w:t>
      </w:r>
      <w:r>
        <w:t xml:space="preserve"> (md5 </w:t>
      </w:r>
      <w:r>
        <w:rPr>
          <w:rFonts w:ascii="Consolas" w:hAnsi="Consolas"/>
          <w:sz w:val="19"/>
        </w:rPr>
        <w:t>8fe5229d…</w:t>
      </w:r>
    </w:p>
    <w:p>
      <w:pPr>
        <w:spacing w:after="120"/>
      </w:pPr>
      <w:r>
        <w:t xml:space="preserve">  verificado), pero </w:t>
      </w:r>
      <w:r>
        <w:rPr>
          <w:b/>
        </w:rPr>
        <w:t>el proceso en memoria sigue con el motor viejo</w:t>
      </w:r>
      <w:r>
        <w:t xml:space="preserve">   (</w:t>
      </w:r>
      <w:r>
        <w:rPr>
          <w:rFonts w:ascii="Consolas" w:hAnsi="Consolas"/>
          <w:sz w:val="19"/>
        </w:rPr>
        <w:t>561837…</w:t>
      </w:r>
      <w:r>
        <w:t>) — falta un reinicio real de la RPi que aún no surtió efecto   (Pendientes). Servicio ecosentinel activo, Señuelo docs-importantes activo, Perfiles WiFi persistidos.</w:t>
      </w:r>
    </w:p>
    <w:p>
      <w:pPr>
        <w:pStyle w:val="ListBullet"/>
      </w:pPr>
      <w:r>
        <w:t>1 vulnerabilidad alta en producción, aplazada: drizzle-orm vulnerable.</w:t>
      </w:r>
    </w:p>
    <w:p>
      <w:pPr>
        <w:pStyle w:val="Heading4"/>
      </w:pPr>
      <w:r>
        <w:t>Fuentes de verdad fuera de la bóveda</w:t>
      </w:r>
    </w:p>
    <w:p>
      <w:pPr>
        <w:spacing w:after="120"/>
      </w:pPr>
      <w:r>
        <w:t>Mapa completo en Fuentes y archivos del proyecto.</w:t>
      </w:r>
    </w:p>
    <w:p>
      <w:pPr>
        <w:pStyle w:val="ListBullet"/>
      </w:pPr>
      <w:r>
        <w:rPr>
          <w:rFonts w:ascii="Consolas" w:hAnsi="Consolas"/>
          <w:sz w:val="19"/>
        </w:rPr>
        <w:t>~/Desktop/README_ECOSENTINEL.md</w:t>
      </w:r>
      <w:r>
        <w:t xml:space="preserve"> — documento maestro (1060 líneas).</w:t>
      </w:r>
    </w:p>
    <w:p>
      <w:pPr>
        <w:pStyle w:val="ListBullet"/>
      </w:pPr>
      <w:r>
        <w:rPr>
          <w:rFonts w:ascii="Consolas" w:hAnsi="Consolas"/>
          <w:sz w:val="19"/>
        </w:rPr>
        <w:t>~/Desktop/SESION_2026-07-30_RESUMEN.md</w:t>
      </w:r>
      <w:r>
        <w:t xml:space="preserve"> — resumen de la sesión.</w:t>
      </w:r>
    </w:p>
    <w:p>
      <w:pPr>
        <w:pStyle w:val="ListBullet"/>
      </w:pPr>
      <w:r>
        <w:rPr>
          <w:rFonts w:ascii="Consolas" w:hAnsi="Consolas"/>
          <w:sz w:val="19"/>
        </w:rPr>
        <w:t>~/Desktop/EcoSentinel/</w:t>
      </w:r>
      <w:r>
        <w:t xml:space="preserve"> — el proyecto real.</w:t>
      </w:r>
    </w:p>
    <w:p>
      <w:pPr>
        <w:pStyle w:val="Heading2"/>
      </w:pPr>
      <w:r>
        <w:t>Fuentes y archivos del proyecto</w:t>
      </w:r>
    </w:p>
    <w:p>
      <w:pPr>
        <w:spacing w:after="120"/>
      </w:pPr>
      <w:r>
        <w:t xml:space="preserve">Esta bóveda es la </w:t>
      </w:r>
      <w:r>
        <w:rPr>
          <w:b/>
        </w:rPr>
        <w:t>capa de conocimiento</w:t>
      </w:r>
      <w:r>
        <w:t>; los archivos reales viven fuera. Aquí está el mapa entre una cosa y la otra.</w:t>
      </w:r>
    </w:p>
    <w:p>
      <w:pPr>
        <w:shd w:val="clear" w:color="auto" w:fill="EAF3F1"/>
        <w:spacing w:before="80" w:after="80"/>
        <w:ind w:left="216"/>
      </w:pPr>
      <w:r>
        <w:t xml:space="preserve">⚠️ Los enlaces </w:t>
      </w:r>
      <w:r>
        <w:rPr>
          <w:rFonts w:ascii="Consolas" w:hAnsi="Consolas"/>
          <w:sz w:val="19"/>
        </w:rPr>
        <w:t>file://</w:t>
      </w:r>
      <w:r>
        <w:t xml:space="preserve"> de esta nota apuntan a rutas de </w:t>
      </w:r>
      <w:r>
        <w:rPr>
          <w:b/>
        </w:rPr>
        <w:t>la laptop principal</w:t>
      </w:r>
      <w:r>
        <w:t xml:space="preserve"> (</w:t>
      </w:r>
      <w:r>
        <w:rPr>
          <w:rFonts w:ascii="Consolas" w:hAnsi="Consolas"/>
          <w:sz w:val="19"/>
        </w:rPr>
        <w:t>/home/edu/Desktop/…</w:t>
      </w:r>
      <w:r>
        <w:t>). En cualquier otra máquina no abrirán nada: la bóveda viaja sola, el proyecto no. El resto de la bóveda es autocontenida.</w:t>
      </w:r>
    </w:p>
    <w:p>
      <w:pPr>
        <w:pStyle w:val="Heading4"/>
      </w:pPr>
      <w:r>
        <w:t>Documentos maestros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Archivo</w:t>
            </w:r>
          </w:p>
        </w:tc>
        <w:tc>
          <w:tcPr>
            <w:tcW w:type="dxa" w:w="4320"/>
            <w:shd w:val="clear" w:color="auto" w:fill="1F6F68"/>
          </w:tcPr>
          <w:p>
            <w:r>
              <w:rPr>
                <w:b/>
                <w:color w:val="FFFFFF"/>
              </w:rPr>
            </w:r>
            <w:r>
              <w:rPr>
                <w:b/>
                <w:color w:val="FFFFFF"/>
              </w:rPr>
              <w:t>Nota que lo resume</w:t>
            </w:r>
          </w:p>
        </w:tc>
      </w:tr>
      <w:tr>
        <w:tc>
          <w:tcPr>
            <w:tcW w:type="dxa" w:w="4320"/>
          </w:tcPr>
          <w:p>
            <w:r/>
            <w:r>
              <w:t>README_ECOSENTINEL.md</w:t>
            </w:r>
          </w:p>
        </w:tc>
        <w:tc>
          <w:tcPr>
            <w:tcW w:type="dxa" w:w="4320"/>
          </w:tcPr>
          <w:p>
            <w:r/>
            <w:r>
              <w:t>toda la bóveda, empezando por EcoSentinel</w:t>
            </w:r>
          </w:p>
        </w:tc>
      </w:tr>
      <w:tr>
        <w:tc>
          <w:tcPr>
            <w:tcW w:type="dxa" w:w="4320"/>
          </w:tcPr>
          <w:p>
            <w:r/>
            <w:r>
              <w:t>SESION_2026-07-30_RESUMEN.md</w:t>
            </w:r>
          </w:p>
        </w:tc>
        <w:tc>
          <w:tcPr>
            <w:tcW w:type="dxa" w:w="4320"/>
          </w:tcPr>
          <w:p>
            <w:r/>
            <w:r>
              <w:t>Sesión 2026-07-30</w:t>
            </w:r>
          </w:p>
        </w:tc>
      </w:tr>
    </w:tbl>
    <w:p>
      <w:pPr>
        <w:spacing w:after="40"/>
      </w:pPr>
    </w:p>
    <w:p>
      <w:pPr>
        <w:pStyle w:val="Heading4"/>
      </w:pPr>
      <w:r>
        <w:t>El proyecto</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Ruta</w:t>
            </w:r>
          </w:p>
        </w:tc>
        <w:tc>
          <w:tcPr>
            <w:tcW w:type="dxa" w:w="4320"/>
            <w:shd w:val="clear" w:color="auto" w:fill="1F6F68"/>
          </w:tcPr>
          <w:p>
            <w:r>
              <w:rPr>
                <w:b/>
                <w:color w:val="FFFFFF"/>
              </w:rPr>
            </w:r>
            <w:r>
              <w:rPr>
                <w:b/>
                <w:color w:val="FFFFFF"/>
              </w:rPr>
              <w:t>Nota</w:t>
            </w:r>
          </w:p>
        </w:tc>
      </w:tr>
      <w:tr>
        <w:tc>
          <w:tcPr>
            <w:tcW w:type="dxa" w:w="4320"/>
          </w:tcPr>
          <w:p>
            <w:r/>
            <w:r>
              <w:t>EcoSentinel/repo-web/</w:t>
            </w:r>
          </w:p>
        </w:tc>
        <w:tc>
          <w:tcPr>
            <w:tcW w:type="dxa" w:w="4320"/>
          </w:tcPr>
          <w:p>
            <w:r/>
            <w:r>
              <w:t>Repositorio web</w:t>
            </w:r>
          </w:p>
        </w:tc>
      </w:tr>
      <w:tr>
        <w:tc>
          <w:tcPr>
            <w:tcW w:type="dxa" w:w="4320"/>
          </w:tcPr>
          <w:p>
            <w:r/>
            <w:r>
              <w:t>repo-web/rpi/inference_engine.py</w:t>
            </w:r>
          </w:p>
        </w:tc>
        <w:tc>
          <w:tcPr>
            <w:tcW w:type="dxa" w:w="4320"/>
          </w:tcPr>
          <w:p>
            <w:r/>
            <w:r>
              <w:t>inference_engine.py</w:t>
            </w:r>
          </w:p>
        </w:tc>
      </w:tr>
      <w:tr>
        <w:tc>
          <w:tcPr>
            <w:tcW w:type="dxa" w:w="4320"/>
          </w:tcPr>
          <w:p>
            <w:r/>
            <w:r>
              <w:t>repo-web/rpi/ecosentinel.service</w:t>
            </w:r>
          </w:p>
        </w:tc>
        <w:tc>
          <w:tcPr>
            <w:tcW w:type="dxa" w:w="4320"/>
          </w:tcPr>
          <w:p>
            <w:r/>
            <w:r>
              <w:t>Servicio ecosentinel</w:t>
            </w:r>
          </w:p>
        </w:tc>
      </w:tr>
      <w:tr>
        <w:tc>
          <w:tcPr>
            <w:tcW w:type="dxa" w:w="4320"/>
          </w:tcPr>
          <w:p>
            <w:r/>
            <w:r>
              <w:t>repo-web/lib/</w:t>
            </w:r>
          </w:p>
        </w:tc>
        <w:tc>
          <w:tcPr>
            <w:tcW w:type="dxa" w:w="4320"/>
          </w:tcPr>
          <w:p>
            <w:r/>
            <w:r>
              <w:t>Alertas · Rate limiting · Sesiones y autenticación</w:t>
            </w:r>
          </w:p>
        </w:tc>
      </w:tr>
      <w:tr>
        <w:tc>
          <w:tcPr>
            <w:tcW w:type="dxa" w:w="4320"/>
          </w:tcPr>
          <w:p>
            <w:r/>
            <w:r>
              <w:t>repo-web/app/api/</w:t>
            </w:r>
          </w:p>
        </w:tc>
        <w:tc>
          <w:tcPr>
            <w:tcW w:type="dxa" w:w="4320"/>
          </w:tcPr>
          <w:p>
            <w:r/>
            <w:r>
              <w:t>API de ingesta · Aislar IP · Dashboard</w:t>
            </w:r>
          </w:p>
        </w:tc>
      </w:tr>
      <w:tr>
        <w:tc>
          <w:tcPr>
            <w:tcW w:type="dxa" w:w="4320"/>
          </w:tcPr>
          <w:p>
            <w:r/>
            <w:r>
              <w:t>repo-web/db/schema.ts</w:t>
            </w:r>
          </w:p>
        </w:tc>
        <w:tc>
          <w:tcPr>
            <w:tcW w:type="dxa" w:w="4320"/>
          </w:tcPr>
          <w:p>
            <w:r/>
            <w:r>
              <w:t>Esquema de base de datos</w:t>
            </w:r>
          </w:p>
        </w:tc>
      </w:tr>
      <w:tr>
        <w:tc>
          <w:tcPr>
            <w:tcW w:type="dxa" w:w="4320"/>
          </w:tcPr>
          <w:p>
            <w:r/>
            <w:r>
              <w:t>repo-web/tests/</w:t>
            </w:r>
          </w:p>
        </w:tc>
        <w:tc>
          <w:tcPr>
            <w:tcW w:type="dxa" w:w="4320"/>
          </w:tcPr>
          <w:p>
            <w:r/>
            <w:r>
              <w:t>Pruebas automatizadas</w:t>
            </w:r>
          </w:p>
        </w:tc>
      </w:tr>
      <w:tr>
        <w:tc>
          <w:tcPr>
            <w:tcW w:type="dxa" w:w="4320"/>
          </w:tcPr>
          <w:p>
            <w:r/>
            <w:r>
              <w:t>repo-web/docs/base-de-datos.md</w:t>
            </w:r>
          </w:p>
        </w:tc>
        <w:tc>
          <w:tcPr>
            <w:tcW w:type="dxa" w:w="4320"/>
          </w:tcPr>
          <w:p>
            <w:r/>
            <w:r>
              <w:t>Esquema de base de datos</w:t>
            </w:r>
          </w:p>
        </w:tc>
      </w:tr>
    </w:tbl>
    <w:p>
      <w:pPr>
        <w:spacing w:after="40"/>
      </w:pPr>
    </w:p>
    <w:p>
      <w:pPr>
        <w:pStyle w:val="Heading4"/>
      </w:pPr>
      <w:r>
        <w:t>Entregables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Ruta</w:t>
            </w:r>
          </w:p>
        </w:tc>
        <w:tc>
          <w:tcPr>
            <w:tcW w:type="dxa" w:w="4320"/>
            <w:shd w:val="clear" w:color="auto" w:fill="1F6F68"/>
          </w:tcPr>
          <w:p>
            <w:r>
              <w:rPr>
                <w:b/>
                <w:color w:val="FFFFFF"/>
              </w:rPr>
            </w:r>
            <w:r>
              <w:rPr>
                <w:b/>
                <w:color w:val="FFFFFF"/>
              </w:rPr>
              <w:t>Nota</w:t>
            </w:r>
          </w:p>
        </w:tc>
      </w:tr>
      <w:tr>
        <w:tc>
          <w:tcPr>
            <w:tcW w:type="dxa" w:w="4320"/>
          </w:tcPr>
          <w:p>
            <w:r/>
            <w:r>
              <w:t>reportes/documentos/</w:t>
            </w:r>
          </w:p>
        </w:tc>
        <w:tc>
          <w:tcPr>
            <w:tcW w:type="dxa" w:w="4320"/>
          </w:tcPr>
          <w:p>
            <w:r/>
            <w:r>
              <w:t>Documento de Arquitectura del Sistema · Documento de Cumplimiento de Normas · Presentación de EcoSentinel</w:t>
            </w:r>
          </w:p>
        </w:tc>
      </w:tr>
      <w:tr>
        <w:tc>
          <w:tcPr>
            <w:tcW w:type="dxa" w:w="4320"/>
          </w:tcPr>
          <w:p>
            <w:r/>
            <w:r>
              <w:t>reportes/topologia-cisco/</w:t>
            </w:r>
          </w:p>
        </w:tc>
        <w:tc>
          <w:tcPr>
            <w:tcW w:type="dxa" w:w="4320"/>
          </w:tcPr>
          <w:p>
            <w:r/>
            <w:r>
              <w:t>Topología Cisco</w:t>
            </w:r>
          </w:p>
        </w:tc>
      </w:tr>
      <w:tr>
        <w:tc>
          <w:tcPr>
            <w:tcW w:type="dxa" w:w="4320"/>
          </w:tcPr>
          <w:p>
            <w:r/>
            <w:r>
              <w:t>reportes/validacion-aislar-ip.md</w:t>
            </w:r>
          </w:p>
        </w:tc>
        <w:tc>
          <w:tcPr>
            <w:tcW w:type="dxa" w:w="4320"/>
          </w:tcPr>
          <w:p>
            <w:r/>
            <w:r>
              <w:t>Reporte de validación de Aislar IP</w:t>
            </w:r>
          </w:p>
        </w:tc>
      </w:tr>
      <w:tr>
        <w:tc>
          <w:tcPr>
            <w:tcW w:type="dxa" w:w="4320"/>
          </w:tcPr>
          <w:p>
            <w:r/>
            <w:r>
              <w:t>dhcp-server-ecosentinel.sh</w:t>
            </w:r>
          </w:p>
        </w:tc>
        <w:tc>
          <w:tcPr>
            <w:tcW w:type="dxa" w:w="4320"/>
          </w:tcPr>
          <w:p>
            <w:r/>
            <w:r>
              <w:t>Servidor DHCP</w:t>
            </w:r>
          </w:p>
        </w:tc>
      </w:tr>
    </w:tbl>
    <w:p>
      <w:pPr>
        <w:spacing w:after="40"/>
      </w:pPr>
    </w:p>
    <w:p>
      <w:pPr>
        <w:pStyle w:val="Heading4"/>
      </w:pPr>
      <w:r>
        <w:t>Otros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Ruta</w:t>
            </w:r>
          </w:p>
        </w:tc>
        <w:tc>
          <w:tcPr>
            <w:tcW w:type="dxa" w:w="4320"/>
            <w:shd w:val="clear" w:color="auto" w:fill="1F6F68"/>
          </w:tcPr>
          <w:p>
            <w:r>
              <w:rPr>
                <w:b/>
                <w:color w:val="FFFFFF"/>
              </w:rPr>
            </w:r>
            <w:r>
              <w:rPr>
                <w:b/>
                <w:color w:val="FFFFFF"/>
              </w:rPr>
              <w:t>Nota</w:t>
            </w:r>
          </w:p>
        </w:tc>
      </w:tr>
      <w:tr>
        <w:tc>
          <w:tcPr>
            <w:tcW w:type="dxa" w:w="4320"/>
          </w:tcPr>
          <w:p>
            <w:r/>
            <w:r>
              <w:t>EcoSentinel/backups/</w:t>
            </w:r>
          </w:p>
        </w:tc>
        <w:tc>
          <w:tcPr>
            <w:tcW w:type="dxa" w:w="4320"/>
          </w:tcPr>
          <w:p>
            <w:r/>
            <w:r>
              <w:t>Backups 🔴 contiene secretos</w:t>
            </w:r>
          </w:p>
        </w:tc>
      </w:tr>
      <w:tr>
        <w:tc>
          <w:tcPr>
            <w:tcW w:type="dxa" w:w="4320"/>
          </w:tcPr>
          <w:p>
            <w:r/>
            <w:r>
              <w:t>EcoSentinel/entrenamiento/</w:t>
            </w:r>
          </w:p>
        </w:tc>
        <w:tc>
          <w:tcPr>
            <w:tcW w:type="dxa" w:w="4320"/>
          </w:tcPr>
          <w:p>
            <w:r/>
            <w:r>
              <w:t>Modelo RandomForest binario · CIC-IoT2023</w:t>
            </w:r>
          </w:p>
        </w:tc>
      </w:tr>
      <w:tr>
        <w:tc>
          <w:tcPr>
            <w:tcW w:type="dxa" w:w="4320"/>
          </w:tcPr>
          <w:p>
            <w:r/>
            <w:r>
              <w:rPr>
                <w:rFonts w:ascii="Consolas" w:hAnsi="Consolas"/>
                <w:sz w:val="19"/>
              </w:rPr>
              <w:t>~/Documents/tarea/ECOSENTINEL-.../</w:t>
            </w:r>
          </w:p>
        </w:tc>
        <w:tc>
          <w:tcPr>
            <w:tcW w:type="dxa" w:w="4320"/>
          </w:tcPr>
          <w:p>
            <w:r/>
            <w:r>
              <w:t>Documentación oficial de la escuela</w:t>
            </w:r>
          </w:p>
        </w:tc>
      </w:tr>
      <w:tr>
        <w:tc>
          <w:tcPr>
            <w:tcW w:type="dxa" w:w="4320"/>
          </w:tcPr>
          <w:p>
            <w:r/>
            <w:r>
              <w:rPr>
                <w:rFonts w:ascii="Consolas" w:hAnsi="Consolas"/>
                <w:sz w:val="19"/>
              </w:rPr>
              <w:t>EcoSentinel/historico-NO-USAR/</w:t>
            </w:r>
          </w:p>
        </w:tc>
        <w:tc>
          <w:tcPr>
            <w:tcW w:type="dxa" w:w="4320"/>
          </w:tcPr>
          <w:p>
            <w:r/>
            <w:r>
              <w:t xml:space="preserve">⚠️ material obsoleto: su motor </w:t>
            </w:r>
            <w:r>
              <w:rPr>
                <w:b/>
              </w:rPr>
              <w:t>no tiene hash_ip</w:t>
            </w:r>
          </w:p>
        </w:tc>
      </w:tr>
      <w:tr>
        <w:tc>
          <w:tcPr>
            <w:tcW w:type="dxa" w:w="4320"/>
          </w:tcPr>
          <w:p>
            <w:r/>
            <w:r>
              <w:rPr>
                <w:rFonts w:ascii="Consolas" w:hAnsi="Consolas"/>
                <w:sz w:val="19"/>
              </w:rPr>
              <w:t>/home/edu/.claude/agents/</w:t>
            </w:r>
          </w:p>
        </w:tc>
        <w:tc>
          <w:tcPr>
            <w:tcW w:type="dxa" w:w="4320"/>
          </w:tcPr>
          <w:p>
            <w:r/>
            <w:r>
              <w:t>Agentes de Claude Code</w:t>
            </w:r>
          </w:p>
        </w:tc>
      </w:tr>
    </w:tbl>
    <w:p>
      <w:pPr>
        <w:spacing w:after="40"/>
      </w:pPr>
    </w:p>
    <w:p>
      <w:pPr>
        <w:shd w:val="clear" w:color="auto" w:fill="EAF3F1"/>
        <w:spacing w:before="80" w:after="80"/>
        <w:ind w:left="216"/>
      </w:pPr>
      <w:r>
        <w:t xml:space="preserve">⚠️ </w:t>
      </w:r>
      <w:r>
        <w:rPr>
          <w:rFonts w:ascii="Consolas" w:hAnsi="Consolas"/>
          <w:sz w:val="19"/>
        </w:rPr>
        <w:t>historico-NO-USAR/motor-VIEJO-sin-hash-ip/</w:t>
      </w:r>
      <w:r>
        <w:t xml:space="preserve"> se llamaba antes "archivos actualizados", pero el nombre mentía. Copiar ese motor a la RPi </w:t>
      </w:r>
      <w:r>
        <w:rPr>
          <w:b/>
        </w:rPr>
        <w:t>rompería el pilar de privacidad</w:t>
      </w:r>
      <w:r>
        <w:t xml:space="preserve"> (Zero cloud local privacy).</w:t>
      </w:r>
    </w:p>
    <w:p>
      <w:pPr>
        <w:spacing w:after="120"/>
      </w:pPr>
      <w:r>
        <w:t>Ver también: Infraestructura · Comandos útiles</w:t>
      </w:r>
    </w:p>
    <w:p>
      <w:pPr>
        <w:pStyle w:val="Heading1"/>
      </w:pPr>
      <w:r>
        <w:t>1. Contexto y fundamentos</w:t>
      </w:r>
    </w:p>
    <w:p>
      <w:pPr>
        <w:pStyle w:val="Heading2"/>
      </w:pPr>
      <w:r>
        <w:t>Qué es EcoSentinel</w:t>
      </w:r>
    </w:p>
    <w:p>
      <w:pPr>
        <w:spacing w:after="120"/>
      </w:pPr>
      <w:r>
        <w:t xml:space="preserve">Appliance de ciberseguridad </w:t>
      </w:r>
      <w:r>
        <w:rPr>
          <w:b/>
        </w:rPr>
        <w:t>Edge AI para PyMEs</w:t>
      </w:r>
      <w:r>
        <w:t>. Una Raspberry Pi 3A+ (512 MB de RAM, solo WiFi, sin Ethernet) analiza el tráfico de la red del cliente y detecta las Familias de ataque: DDoS, ransomware, port scanning, botnets Mirai, fuerza bruta y spoofing.</w:t>
      </w:r>
    </w:p>
    <w:p>
      <w:pPr>
        <w:spacing w:after="120"/>
      </w:pPr>
      <w:r>
        <w:t xml:space="preserve">El pilar de diseño es </w:t>
      </w:r>
      <w:r>
        <w:rPr>
          <w:b/>
        </w:rPr>
        <w:t>Zero cloud local privacy</w:t>
      </w:r>
      <w:r>
        <w:t>: ningún dato identificable crudo sale de la red del cliente. La IP de origen se hashea con HMAC-SHA256 (ver hash_ip) con una clave que nunca abandona el dispositivo.</w:t>
      </w:r>
    </w:p>
    <w:p>
      <w:pPr>
        <w:spacing w:after="120"/>
      </w:pPr>
      <w:r>
        <w:t xml:space="preserve">El cerebro es un Modelo RandomForest binario entrenado sobre CIC-IoT2023, con 30 features. Solo devuelve </w:t>
      </w:r>
      <w:r>
        <w:rPr>
          <w:b/>
        </w:rPr>
        <w:t>probabilidad de ataque</w:t>
      </w:r>
      <w:r>
        <w:t xml:space="preserve">; la </w:t>
      </w:r>
      <w:r>
        <w:rPr>
          <w:i/>
        </w:rPr>
        <w:t>familia</w:t>
      </w:r>
      <w:r>
        <w:t xml:space="preserve"> que se muestra en el panel la decide una heurística por protocolo y puerto, </w:t>
      </w:r>
      <w:r>
        <w:rPr>
          <w:b/>
        </w:rPr>
        <w:t>no</w:t>
      </w:r>
      <w:r>
        <w:t xml:space="preserve"> el modelo.</w:t>
      </w:r>
    </w:p>
    <w:p>
      <w:pPr>
        <w:spacing w:after="120"/>
      </w:pPr>
      <w:r>
        <w:t>Lo que ve el usuario final es el Dashboard, alimentado por la API de ingesta y respaldado por Neon Postgres.</w:t>
      </w:r>
    </w:p>
    <w:p>
      <w:pPr>
        <w:spacing w:after="120"/>
      </w:pPr>
      <w:r>
        <w:t>Ver también: Arquitectura del sistema · Limitaciones de diseño</w:t>
      </w:r>
    </w:p>
    <w:p>
      <w:pPr>
        <w:pStyle w:val="Heading2"/>
      </w:pPr>
      <w:r>
        <w:t>Alcance real de detección</w:t>
      </w:r>
    </w:p>
    <w:p>
      <w:pPr>
        <w:spacing w:after="120"/>
      </w:pPr>
      <w:r>
        <w:rPr>
          <w:b/>
        </w:rPr>
        <w:t>Qué ve y qué no ve el sensor.</w:t>
      </w:r>
      <w:r>
        <w:t xml:space="preserve"> La pregunta clave para la defensa: </w:t>
      </w:r>
      <w:r>
        <w:rPr>
          <w:i/>
        </w:rPr>
        <w:t>¿detecta cualquier ataque, en cualquier parte de la red?</w:t>
      </w:r>
      <w:r>
        <w:t xml:space="preserve"> La respuesta honesta es </w:t>
      </w:r>
      <w:r>
        <w:rPr>
          <w:b/>
        </w:rPr>
        <w:t>no</w:t>
      </w:r>
      <w:r>
        <w:t>, y conviene tenerla clara antes de la exposición.</w:t>
      </w:r>
    </w:p>
    <w:p>
      <w:pPr>
        <w:pStyle w:val="Heading4"/>
      </w:pPr>
      <w:r>
        <w:t>Los tres casos</w:t>
      </w:r>
    </w:p>
    <w:p>
      <w:pPr>
        <w:spacing w:after="120"/>
      </w:pPr>
      <w:r>
        <w:t xml:space="preserve">La Raspberry Pi 3A+ es cliente WiFi en modo </w:t>
      </w:r>
      <w:r>
        <w:rPr>
          <w:i/>
        </w:rPr>
        <w:t>managed</w:t>
      </w:r>
      <w:r>
        <w:t xml:space="preserve">: solo ve el tráfico </w:t>
      </w:r>
      <w:r>
        <w:rPr>
          <w:b/>
        </w:rPr>
        <w:t>dirigido a ella misma + el broadcast</w:t>
      </w:r>
      <w:r>
        <w:t xml:space="preserve"> (Limitaciones de diseño).</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Escenario</w:t>
            </w:r>
          </w:p>
        </w:tc>
        <w:tc>
          <w:tcPr>
            <w:tcW w:type="dxa" w:w="4320"/>
            <w:shd w:val="clear" w:color="auto" w:fill="1F6F68"/>
          </w:tcPr>
          <w:p>
            <w:r>
              <w:rPr>
                <w:b/>
                <w:color w:val="FFFFFF"/>
              </w:rPr>
            </w:r>
            <w:r>
              <w:rPr>
                <w:b/>
                <w:color w:val="FFFFFF"/>
              </w:rPr>
              <w:t>¿Lo detecta?</w:t>
            </w:r>
          </w:p>
        </w:tc>
      </w:tr>
      <w:tr>
        <w:tc>
          <w:tcPr>
            <w:tcW w:type="dxa" w:w="4320"/>
          </w:tcPr>
          <w:p>
            <w:r/>
            <w:r>
              <w:rPr>
                <w:b/>
              </w:rPr>
              <w:t>Reconocimiento de red</w:t>
            </w:r>
            <w:r>
              <w:t xml:space="preserve"> (barrido </w:t>
            </w:r>
            <w:r>
              <w:rPr>
                <w:rFonts w:ascii="Consolas" w:hAnsi="Consolas"/>
                <w:sz w:val="19"/>
              </w:rPr>
              <w:t>nmap -sn</w:t>
            </w:r>
            <w:r>
              <w:t>, Fing "buscar dispositivos")</w:t>
            </w:r>
          </w:p>
        </w:tc>
        <w:tc>
          <w:tcPr>
            <w:tcW w:type="dxa" w:w="4320"/>
          </w:tcPr>
          <w:p>
            <w:r/>
            <w:r>
              <w:t xml:space="preserve">✅ </w:t>
            </w:r>
            <w:r>
              <w:rPr>
                <w:b/>
              </w:rPr>
              <w:t>Sí, aunque no sea contra la RPi</w:t>
            </w:r>
          </w:p>
        </w:tc>
      </w:tr>
      <w:tr>
        <w:tc>
          <w:tcPr>
            <w:tcW w:type="dxa" w:w="4320"/>
          </w:tcPr>
          <w:p>
            <w:r/>
            <w:r>
              <w:rPr>
                <w:b/>
              </w:rPr>
              <w:t>Escaneo/ataque dirigido a la RPi</w:t>
            </w:r>
            <w:r>
              <w:t xml:space="preserve"> desde un equipo no confiable</w:t>
            </w:r>
          </w:p>
        </w:tc>
        <w:tc>
          <w:tcPr>
            <w:tcW w:type="dxa" w:w="4320"/>
          </w:tcPr>
          <w:p>
            <w:r/>
            <w:r>
              <w:t>✅ Sí (</w:t>
            </w:r>
            <w:r>
              <w:rPr>
                <w:i/>
              </w:rPr>
              <w:t>port scanning</w:t>
            </w:r>
            <w:r>
              <w:t xml:space="preserve"> validado)</w:t>
            </w:r>
          </w:p>
        </w:tc>
      </w:tr>
      <w:tr>
        <w:tc>
          <w:tcPr>
            <w:tcW w:type="dxa" w:w="4320"/>
          </w:tcPr>
          <w:p>
            <w:r/>
            <w:r>
              <w:rPr>
                <w:b/>
              </w:rPr>
              <w:t>Escaneo/ataque dirigido a OTRO equipo</w:t>
            </w:r>
          </w:p>
        </w:tc>
        <w:tc>
          <w:tcPr>
            <w:tcW w:type="dxa" w:w="4320"/>
          </w:tcPr>
          <w:p>
            <w:r/>
            <w:r>
              <w:t xml:space="preserve">❌ </w:t>
            </w:r>
            <w:r>
              <w:rPr>
                <w:b/>
              </w:rPr>
              <w:t>No lo ve</w:t>
            </w:r>
          </w:p>
        </w:tc>
      </w:tr>
    </w:tbl>
    <w:p>
      <w:pPr>
        <w:spacing w:after="40"/>
      </w:pPr>
    </w:p>
    <w:p>
      <w:pPr>
        <w:pStyle w:val="Heading4"/>
      </w:pPr>
      <w:r>
        <w:t>Por qué el reconocimiento sí es la excepción</w:t>
      </w:r>
    </w:p>
    <w:p>
      <w:pPr>
        <w:spacing w:after="120"/>
      </w:pPr>
      <w:r>
        <w:t xml:space="preserve">Un barrido de descubrimiento usa </w:t>
      </w:r>
      <w:r>
        <w:rPr>
          <w:b/>
        </w:rPr>
        <w:t>ARP</w:t>
      </w:r>
      <w:r>
        <w:t xml:space="preserve">, que es </w:t>
      </w:r>
      <w:r>
        <w:rPr>
          <w:b/>
        </w:rPr>
        <w:t>broadcast</w:t>
      </w:r>
      <w:r>
        <w:t xml:space="preserve"> — le llega a todos, incluida la RPi, aunque el atacante enumere a otros. Por eso la Detección de barridos ARP cubre ese punto ciego: pilla la </w:t>
      </w:r>
      <w:r>
        <w:rPr>
          <w:b/>
        </w:rPr>
        <w:t>fase de reconocimiento</w:t>
      </w:r>
      <w:r>
        <w:t xml:space="preserve"> que precede a casi cualquier ataque, en toda la LAN. Pero la </w:t>
      </w:r>
      <w:r>
        <w:rPr>
          <w:b/>
        </w:rPr>
        <w:t>fase de ataque en sí</w:t>
      </w:r>
      <w:r>
        <w:t xml:space="preserve"> contra otro host es </w:t>
      </w:r>
      <w:r>
        <w:rPr>
          <w:i/>
        </w:rPr>
        <w:t>unicast</w:t>
      </w:r>
      <w:r>
        <w:t xml:space="preserve"> → la RPi no la ve.</w:t>
      </w:r>
    </w:p>
    <w:p>
      <w:pPr>
        <w:shd w:val="clear" w:color="auto" w:fill="EAF3F1"/>
        <w:spacing w:before="80" w:after="80"/>
        <w:ind w:left="216"/>
      </w:pPr>
      <w:r>
        <w:t xml:space="preserve">Esto también condiciona el guion de la demo del corte de IP: un ping entre </w:t>
      </w:r>
      <w:r>
        <w:rPr>
          <w:b/>
        </w:rPr>
        <w:t>otros dos</w:t>
      </w:r>
      <w:r>
        <w:t xml:space="preserve"> equipos la RPi no lo ve; el atacante tiene que ir </w:t>
      </w:r>
      <w:r>
        <w:rPr>
          <w:b/>
        </w:rPr>
        <w:t>contra la RPi</w:t>
      </w:r>
      <w:r>
        <w:t xml:space="preserve"> (o hacer barrido ARP). Ver Aislar IP corta de verdad y Verdades físicas de la demo.</w:t>
      </w:r>
    </w:p>
    <w:p>
      <w:pPr>
        <w:pStyle w:val="Heading4"/>
      </w:pPr>
      <w:r>
        <w:t>Y "cualquier tipo de ataque" tampoco</w:t>
      </w:r>
    </w:p>
    <w:p>
      <w:pPr>
        <w:spacing w:after="120"/>
      </w:pPr>
      <w:r>
        <w:t xml:space="preserve">Validado hoy: </w:t>
      </w:r>
      <w:r>
        <w:rPr>
          <w:b/>
        </w:rPr>
        <w:t>una sola familia</w:t>
      </w:r>
      <w:r>
        <w:t xml:space="preserve">, </w:t>
      </w:r>
      <w:r>
        <w:rPr>
          <w:i/>
        </w:rPr>
        <w:t>port scanning</w:t>
      </w:r>
      <w:r>
        <w:t xml:space="preserve"> (Umbral de detección 0.95). Las otras cinco </w:t>
      </w:r>
      <w:r>
        <w:rPr>
          <w:b/>
        </w:rPr>
        <w:t>no se han medido</w:t>
      </w:r>
      <w:r>
        <w:t xml:space="preserve"> → Validar las otras cinco familias. La "familia" del panel es una </w:t>
      </w:r>
      <w:r>
        <w:rPr>
          <w:b/>
        </w:rPr>
        <w:t>etiqueta heurística por puerto</w:t>
      </w:r>
      <w:r>
        <w:t xml:space="preserve"> (Familias de ataque), no una clasificación del modelo binario.</w:t>
      </w:r>
    </w:p>
    <w:p>
      <w:pPr>
        <w:pStyle w:val="Heading4"/>
      </w:pPr>
      <w:r>
        <w:t>Cómo defenderlo sin que te agarren</w:t>
      </w:r>
    </w:p>
    <w:p>
      <w:pPr>
        <w:pStyle w:val="ListBullet"/>
      </w:pPr>
      <w:r>
        <w:rPr>
          <w:b/>
        </w:rPr>
        <w:t>Honesto y sólido:</w:t>
      </w:r>
      <w:r>
        <w:t xml:space="preserve"> "detecta el </w:t>
      </w:r>
      <w:r>
        <w:rPr>
          <w:b/>
        </w:rPr>
        <w:t>reconocimiento de red</w:t>
      </w:r>
      <w:r>
        <w:t xml:space="preserve"> en toda la LAN (ARP,</w:t>
      </w:r>
    </w:p>
    <w:p>
      <w:pPr>
        <w:spacing w:after="120"/>
      </w:pPr>
      <w:r>
        <w:t xml:space="preserve">  broadcast) y los </w:t>
      </w:r>
      <w:r>
        <w:rPr>
          <w:b/>
        </w:rPr>
        <w:t>ataques dirigidos al activo protegido</w:t>
      </w:r>
      <w:r>
        <w:t>. Es un sensor de   host/segmento, no un IDS que ve todo el tráfico de todos."</w:t>
      </w:r>
    </w:p>
    <w:p>
      <w:pPr>
        <w:pStyle w:val="ListBullet"/>
      </w:pPr>
      <w:r>
        <w:rPr>
          <w:b/>
        </w:rPr>
        <w:t>La vía para 'verlo todo'</w:t>
      </w:r>
      <w:r>
        <w:t xml:space="preserve"> existe y está diseñada: el </w:t>
      </w:r>
      <w:r>
        <w:rPr>
          <w:b/>
        </w:rPr>
        <w:t>puerto SPAN</w:t>
      </w:r>
      <w:r>
        <w:t xml:space="preserve"> de la</w:t>
      </w:r>
    </w:p>
    <w:p>
      <w:pPr>
        <w:spacing w:after="120"/>
      </w:pPr>
      <w:r>
        <w:t xml:space="preserve">  Topología Cisco. Con un switch Cisco espejando el tráfico hacia la RPi, sí   vería ataques entre terceros. Con el repetidor WiFi actual, no. Es una decisión   de despliegue, no una carencia del software.</w:t>
      </w:r>
    </w:p>
    <w:p>
      <w:pPr>
        <w:spacing w:after="120"/>
      </w:pPr>
      <w:r>
        <w:t xml:space="preserve">Frase para la diapositiva: </w:t>
      </w:r>
      <w:r>
        <w:rPr>
          <w:b/>
        </w:rPr>
        <w:t>"reconocimiento: en toda la LAN; ataques: contra la RPi — o contra cualquiera, si se conecta al puerto SPAN."</w:t>
      </w:r>
    </w:p>
    <w:p>
      <w:pPr>
        <w:spacing w:after="120"/>
      </w:pPr>
      <w:r>
        <w:t>Ver también: 13 brechas doc vs sistema · Qué es EcoSentinel</w:t>
      </w:r>
    </w:p>
    <w:p>
      <w:pPr>
        <w:pStyle w:val="Heading2"/>
      </w:pPr>
      <w:r>
        <w:t>Arquitectura del sistema</w:t>
      </w:r>
    </w:p>
    <w:p>
      <w:pPr>
        <w:shd w:val="clear" w:color="auto" w:fill="F2F4F5"/>
        <w:spacing w:after="120" w:before="120"/>
        <w:ind w:left="216"/>
      </w:pPr>
      <w:r>
        <w:rPr>
          <w:rFonts w:ascii="Consolas" w:hAnsi="Consolas"/>
          <w:color w:val="222A30"/>
          <w:sz w:val="18"/>
        </w:rPr>
        <w:t>graph LR</w:t>
        <w:br/>
        <w:t xml:space="preserve">  A[Red del cliente] --&gt;|sniffing WiFi| B[Raspberry Pi 3A+]</w:t>
        <w:br/>
        <w:t xml:space="preserve">  B --&gt; C[inference_engine.py]</w:t>
        <w:br/>
        <w:t xml:space="preserve">  C --&gt;|hash_ip HMAC| D[API de ingesta]</w:t>
        <w:br/>
        <w:t xml:space="preserve">  D --&gt; E[Neon Postgres]</w:t>
        <w:br/>
        <w:t xml:space="preserve">  E --&gt; F[Dashboard]</w:t>
        <w:br/>
        <w:t xml:space="preserve">  D --&gt; G[Resend correo]</w:t>
        <w:br/>
        <w:t xml:space="preserve">  D --&gt; H[Twilio WhatsApp]</w:t>
        <w:br/>
        <w:t xml:space="preserve">  F --&gt; I[Aislar IP]</w:t>
      </w:r>
    </w:p>
    <w:p>
      <w:pPr>
        <w:pStyle w:val="Heading4"/>
      </w:pPr>
      <w:r>
        <w:t>Sensor (borde)</w:t>
      </w:r>
    </w:p>
    <w:p>
      <w:pPr>
        <w:spacing w:after="120"/>
      </w:pPr>
      <w:r>
        <w:t>Raspberry Pi 3A+ → Servicio ecosentinel → inference_engine.py, que contiene el Modelo RandomForest binario, hash_ip, Umbral de detección 0.95, Exclusiones y trusted-ips y la Detección de barridos ARP.</w:t>
      </w:r>
    </w:p>
    <w:p>
      <w:pPr>
        <w:pStyle w:val="Heading4"/>
      </w:pPr>
      <w:r>
        <w:t>Transporte</w:t>
      </w:r>
    </w:p>
    <w:p>
      <w:pPr>
        <w:spacing w:after="120"/>
      </w:pPr>
      <w:r>
        <w:t>API de ingesta con HMAC de dispositivo y Rate limiting.</w:t>
      </w:r>
    </w:p>
    <w:p>
      <w:pPr>
        <w:pStyle w:val="Heading4"/>
      </w:pPr>
      <w:r>
        <w:t>Nube</w:t>
      </w:r>
    </w:p>
    <w:p>
      <w:pPr>
        <w:spacing w:after="120"/>
      </w:pPr>
      <w:r>
        <w:t>Vercel (Next.js) + Neon Postgres (Esquema de base de datos).</w:t>
      </w:r>
    </w:p>
    <w:p>
      <w:pPr>
        <w:pStyle w:val="Heading4"/>
      </w:pPr>
      <w:r>
        <w:t>Presentación y acción</w:t>
      </w:r>
    </w:p>
    <w:p>
      <w:pPr>
        <w:spacing w:after="120"/>
      </w:pPr>
      <w:r>
        <w:t>Dashboard · Sesiones y autenticación · Aislar IP · Alertas</w:t>
      </w:r>
    </w:p>
    <w:p>
      <w:pPr>
        <w:pStyle w:val="Heading4"/>
      </w:pPr>
      <w:r>
        <w:t>Red física del laboratorio</w:t>
      </w:r>
    </w:p>
    <w:p>
      <w:pPr>
        <w:spacing w:after="120"/>
      </w:pPr>
      <w:r>
        <w:t>Topología Cisco · Servidor DHCP</w:t>
      </w:r>
    </w:p>
    <w:p>
      <w:pPr>
        <w:spacing w:after="120"/>
      </w:pPr>
      <w:r>
        <w:t>Ver también: Infraestructura · Componentes del sistema</w:t>
      </w:r>
    </w:p>
    <w:p>
      <w:pPr>
        <w:pStyle w:val="Heading2"/>
      </w:pPr>
      <w:r>
        <w:t>CIC-IoT2023</w:t>
      </w:r>
    </w:p>
    <w:p>
      <w:pPr>
        <w:spacing w:after="120"/>
      </w:pPr>
      <w:r>
        <w:t>Dataset con el que se entrenó el Modelo RandomForest binario.</w:t>
      </w:r>
    </w:p>
    <w:p>
      <w:pPr>
        <w:pStyle w:val="Heading4"/>
      </w:pPr>
      <w:r>
        <w:t>Por qué importa para entender el umbral</w:t>
      </w:r>
    </w:p>
    <w:p>
      <w:pPr>
        <w:spacing w:after="120"/>
      </w:pPr>
      <w:r>
        <w:t xml:space="preserve">En CIC-IoT2023 </w:t>
      </w:r>
      <w:r>
        <w:rPr>
          <w:b/>
        </w:rPr>
        <w:t>el ataque es la clase mayoritaria</w:t>
      </w:r>
      <w:r>
        <w:t xml:space="preserve">. Un umbral calibrado ahí (0.10) no tiene nada que ver con lo que hace falta en una red doméstica u oficinesca real, donde el tráfico benigno domina. Medido en campo, el tráfico benigno puntúa </w:t>
      </w:r>
      <w:r>
        <w:rPr>
          <w:b/>
        </w:rPr>
        <w:t>0.774–0.869</w:t>
      </w:r>
      <w:r>
        <w:t>. De ahí sale Umbral de detección 0.95.</w:t>
      </w:r>
    </w:p>
    <w:p>
      <w:pPr>
        <w:pStyle w:val="Heading4"/>
      </w:pPr>
      <w:r>
        <w:t>Scripts de entrenamiento</w:t>
      </w:r>
    </w:p>
    <w:p>
      <w:pPr>
        <w:spacing w:after="120"/>
      </w:pPr>
      <w:r>
        <w:t xml:space="preserve">En </w:t>
      </w:r>
      <w:r>
        <w:rPr>
          <w:rFonts w:ascii="Consolas" w:hAnsi="Consolas"/>
          <w:sz w:val="19"/>
        </w:rPr>
        <w:t>EcoSentinel/entrenamiento/scripts/</w:t>
      </w:r>
      <w:r>
        <w:t>:</w:t>
      </w:r>
    </w:p>
    <w:p>
      <w:pPr>
        <w:pStyle w:val="ListBullet"/>
      </w:pPr>
      <w:r>
        <w:rPr>
          <w:rFonts w:ascii="Consolas" w:hAnsi="Consolas"/>
          <w:sz w:val="19"/>
        </w:rPr>
        <w:t>01_preprocess_ciciot2023.py</w:t>
      </w:r>
    </w:p>
    <w:p>
      <w:pPr>
        <w:pStyle w:val="ListBullet"/>
      </w:pPr>
      <w:r>
        <w:rPr>
          <w:rFonts w:ascii="Consolas" w:hAnsi="Consolas"/>
          <w:sz w:val="19"/>
        </w:rPr>
        <w:t>02_train_model.py</w:t>
      </w:r>
      <w:r>
        <w:t xml:space="preserve"> · </w:t>
      </w:r>
      <w:r>
        <w:rPr>
          <w:rFonts w:ascii="Consolas" w:hAnsi="Consolas"/>
          <w:sz w:val="19"/>
        </w:rPr>
        <w:t>02b_retrain_optimized.py</w:t>
      </w:r>
    </w:p>
    <w:p>
      <w:pPr>
        <w:pStyle w:val="ListBullet"/>
      </w:pPr>
      <w:r>
        <w:rPr>
          <w:rFonts w:ascii="Consolas" w:hAnsi="Consolas"/>
          <w:sz w:val="19"/>
        </w:rPr>
        <w:t>03_eda_report.py</w:t>
      </w:r>
    </w:p>
    <w:p>
      <w:pPr>
        <w:pStyle w:val="ListBullet"/>
      </w:pPr>
      <w:r>
        <w:rPr>
          <w:rFonts w:ascii="Consolas" w:hAnsi="Consolas"/>
          <w:sz w:val="19"/>
        </w:rPr>
        <w:t>04_optimize_for_rpi.py</w:t>
      </w:r>
    </w:p>
    <w:p>
      <w:pPr>
        <w:pStyle w:val="ListBullet"/>
      </w:pPr>
      <w:r>
        <w:rPr>
          <w:rFonts w:ascii="Consolas" w:hAnsi="Consolas"/>
          <w:sz w:val="19"/>
        </w:rPr>
        <w:t>validate_artifacts.py</w:t>
      </w:r>
    </w:p>
    <w:p>
      <w:pPr>
        <w:spacing w:after="120"/>
      </w:pPr>
      <w:r>
        <w:t>Ver también: Validar las otras cinco familias · Modelo multiclase</w:t>
      </w:r>
    </w:p>
    <w:p>
      <w:pPr>
        <w:pStyle w:val="Heading2"/>
      </w:pPr>
      <w:r>
        <w:t>Familias de ataque</w:t>
      </w:r>
    </w:p>
    <w:p>
      <w:pPr>
        <w:spacing w:after="120"/>
      </w:pPr>
      <w:r>
        <w:t xml:space="preserve">Las seis que el proyecto declara detectar: </w:t>
      </w:r>
      <w:r>
        <w:rPr>
          <w:b/>
        </w:rPr>
        <w:t>DDoS, ransomware, port scanning, botnets Mirai, fuerza bruta y spoofing</w:t>
      </w:r>
      <w:r>
        <w:t>.</w:t>
      </w:r>
    </w:p>
    <w:p>
      <w:pPr>
        <w:shd w:val="clear" w:color="auto" w:fill="EAF3F1"/>
        <w:spacing w:before="80" w:after="80"/>
        <w:ind w:left="216"/>
      </w:pPr>
      <w:r>
        <w:t xml:space="preserve">⚠️ El Modelo RandomForest binario es </w:t>
      </w:r>
      <w:r>
        <w:rPr>
          <w:b/>
        </w:rPr>
        <w:t>binario</w:t>
      </w:r>
      <w:r>
        <w:t xml:space="preserve">: solo dice "ataque / no ataque". La familia mostrada la decide una </w:t>
      </w:r>
      <w:r>
        <w:rPr>
          <w:b/>
        </w:rPr>
        <w:t>heurística por puerto y protocolo</w:t>
      </w:r>
      <w:r>
        <w:t>, no el modelo. Es una limitación de diseño asumida, no un bug.</w:t>
      </w:r>
    </w:p>
    <w:p>
      <w:pPr>
        <w:pStyle w:val="Heading4"/>
      </w:pPr>
      <w:r>
        <w:t>Reglas heurísticas conocidas</w:t>
      </w:r>
    </w:p>
    <w:p>
      <w:pPr>
        <w:pStyle w:val="ListBullet"/>
      </w:pPr>
      <w:r>
        <w:t xml:space="preserve">Tráfico marcado hacia </w:t>
      </w:r>
      <w:r>
        <w:rPr>
          <w:b/>
        </w:rPr>
        <w:t>22 / 21 / 3389</w:t>
      </w:r>
      <w:r>
        <w:t xml:space="preserve"> → </w:t>
      </w:r>
      <w:r>
        <w:rPr>
          <w:rFonts w:ascii="Consolas" w:hAnsi="Consolas"/>
          <w:sz w:val="19"/>
        </w:rPr>
        <w:t>Brute Force</w:t>
      </w:r>
      <w:r>
        <w:t>.</w:t>
      </w:r>
    </w:p>
    <w:p>
      <w:pPr>
        <w:spacing w:after="120"/>
      </w:pPr>
      <w:r>
        <w:t xml:space="preserve">  (Antes caía al default genérico "DDoS": ver Historial - SSH como DDoS.)</w:t>
      </w:r>
    </w:p>
    <w:p>
      <w:pPr>
        <w:pStyle w:val="ListBullet"/>
      </w:pPr>
      <w:r>
        <w:t xml:space="preserve">Detección de barridos ARP → </w:t>
      </w:r>
      <w:r>
        <w:rPr>
          <w:rFonts w:ascii="Consolas" w:hAnsi="Consolas"/>
          <w:sz w:val="19"/>
        </w:rPr>
        <w:t>Port Scanning</w:t>
      </w:r>
      <w:r>
        <w:t xml:space="preserve">, </w:t>
      </w:r>
      <w:r>
        <w:rPr>
          <w:rFonts w:ascii="Consolas" w:hAnsi="Consolas"/>
          <w:sz w:val="19"/>
        </w:rPr>
        <w:t>protocol="OTHER"</w:t>
      </w:r>
      <w:r>
        <w:t>,</w:t>
      </w:r>
    </w:p>
    <w:p>
      <w:pPr>
        <w:spacing w:after="120"/>
      </w:pPr>
      <w:r>
        <w:t xml:space="preserve">  </w:t>
      </w:r>
      <w:r>
        <w:rPr>
          <w:rFonts w:ascii="Consolas" w:hAnsi="Consolas"/>
          <w:sz w:val="19"/>
        </w:rPr>
        <w:t>attack_prob=0.99</w:t>
      </w:r>
      <w:r>
        <w:t>.</w:t>
      </w:r>
    </w:p>
    <w:p>
      <w:pPr>
        <w:pStyle w:val="ListBullet"/>
      </w:pPr>
      <w:r>
        <w:t>El resto cae al default.</w:t>
      </w:r>
    </w:p>
    <w:p>
      <w:pPr>
        <w:pStyle w:val="Heading4"/>
      </w:pPr>
      <w:r>
        <w:t>Qué está realmente validado</w:t>
      </w:r>
    </w:p>
    <w:p>
      <w:pPr>
        <w:spacing w:after="120"/>
      </w:pPr>
      <w:r>
        <w:rPr>
          <w:i/>
        </w:rPr>
      </w:r>
      <w:r>
        <w:rPr>
          <w:i/>
        </w:rPr>
        <w:t xml:space="preserve">Solo </w:t>
      </w:r>
      <w:r>
        <w:t xml:space="preserve">port scanning***, con un </w:t>
      </w:r>
      <w:r>
        <w:rPr>
          <w:rFonts w:ascii="Consolas" w:hAnsi="Consolas"/>
          <w:sz w:val="19"/>
        </w:rPr>
        <w:t>nmap -sS</w:t>
      </w:r>
      <w:r>
        <w:t xml:space="preserve"> real (ver Umbral de detección 0.95 y Historial - Prueba de escaneo end-to-end). Las otras cinco siguen sin medir: Validar las otras cinco familias.</w:t>
      </w:r>
    </w:p>
    <w:p>
      <w:pPr>
        <w:spacing w:after="120"/>
      </w:pPr>
      <w:r>
        <w:t>Esto choca con el Plan de Calidad §5, que promete ≥90% en DDoS/Mirai/escaneo — 13 brechas doc vs sistema.</w:t>
      </w:r>
    </w:p>
    <w:p>
      <w:pPr>
        <w:pStyle w:val="Heading2"/>
      </w:pPr>
      <w:r>
        <w:t>Limitaciones de diseño</w:t>
      </w:r>
    </w:p>
    <w:p>
      <w:pPr>
        <w:spacing w:after="120"/>
      </w:pPr>
      <w:r>
        <w:t>No son bugs. Son consecuencias físicas o decisiones tomadas a propósito.</w:t>
      </w:r>
    </w:p>
    <w:p>
      <w:pPr>
        <w:pStyle w:val="Heading4"/>
      </w:pPr>
      <w:r>
        <w:t>1. La RPi no puede bloquear tráfico</w:t>
      </w:r>
    </w:p>
    <w:p>
      <w:pPr>
        <w:spacing w:after="120"/>
      </w:pPr>
      <w:r>
        <w:t xml:space="preserve">Es un cliente WiFi en modo </w:t>
      </w:r>
      <w:r>
        <w:rPr>
          <w:i/>
        </w:rPr>
        <w:t>managed</w:t>
      </w:r>
      <w:r>
        <w:t xml:space="preserve">, no está en línea en la red. Solo ve el tráfico hacia/desde sí misma más el broadcast. </w:t>
      </w:r>
      <w:r>
        <w:rPr>
          <w:b/>
        </w:rPr>
        <w:t>No puede cortar la conexión de otro dispositivo.</w:t>
      </w:r>
      <w:r>
        <w:t xml:space="preserve"> Por eso Aislar IP registra la confirmación y da instrucciones para el router en vez de fingir que bloqueó.</w:t>
      </w:r>
    </w:p>
    <w:p>
      <w:pPr>
        <w:spacing w:after="120"/>
      </w:pPr>
      <w:r>
        <w:t xml:space="preserve">Las alternativas (ARP spoofing, o API/SSH del router) se discutieron y se eligió la </w:t>
      </w:r>
      <w:r>
        <w:rPr>
          <w:b/>
        </w:rPr>
        <w:t>confirmación humana</w:t>
      </w:r>
      <w:r>
        <w:t xml:space="preserve"> para evitar que un falso positivo desconecte un dispositivo legítimo.</w:t>
      </w:r>
    </w:p>
    <w:p>
      <w:pPr>
        <w:pStyle w:val="Heading4"/>
      </w:pPr>
      <w:r>
        <w:t>2. La RPi no ve el tráfico entre otros dos dispositivos</w:t>
      </w:r>
    </w:p>
    <w:p>
      <w:pPr>
        <w:spacing w:after="120"/>
      </w:pPr>
      <w:r>
        <w:t xml:space="preserve">De ahí las Verdades físicas de la demo: el ataque debe apuntar </w:t>
      </w:r>
      <w:r>
        <w:rPr>
          <w:b/>
        </w:rPr>
        <w:t>a la RPi</w:t>
      </w:r>
      <w:r>
        <w:t xml:space="preserve">. Un servidor señuelo separado exigiría un </w:t>
      </w:r>
      <w:r>
        <w:rPr>
          <w:b/>
        </w:rPr>
        <w:t>puerto SPAN</w:t>
      </w:r>
      <w:r>
        <w:t xml:space="preserve"> en un switch Cisco (Topología Cisco); por eso el Señuelo docs-importantes vive en la propia RPi.</w:t>
      </w:r>
    </w:p>
    <w:p>
      <w:pPr>
        <w:pStyle w:val="Heading4"/>
      </w:pPr>
      <w:r>
        <w:t>3. El modelo es binario</w:t>
      </w:r>
    </w:p>
    <w:p>
      <w:pPr>
        <w:spacing w:after="120"/>
      </w:pPr>
      <w:r>
        <w:t>Ver Familias de ataque y Modelo multiclase.</w:t>
      </w:r>
    </w:p>
    <w:p>
      <w:pPr>
        <w:pStyle w:val="Heading4"/>
      </w:pPr>
      <w:r>
        <w:t>4. Detección en 30 s, no en 5</w:t>
      </w:r>
    </w:p>
    <w:p>
      <w:pPr>
        <w:spacing w:after="120"/>
      </w:pPr>
      <w:r>
        <w:t xml:space="preserve">Se pidió 5–10 s, pero se decidió </w:t>
      </w:r>
      <w:r>
        <w:rPr>
          <w:b/>
        </w:rPr>
        <w:t>priorizar precisión</w:t>
      </w:r>
      <w:r>
        <w:t xml:space="preserve">. </w:t>
      </w:r>
      <w:r>
        <w:rPr>
          <w:rFonts w:ascii="Consolas" w:hAnsi="Consolas"/>
          <w:sz w:val="19"/>
        </w:rPr>
        <w:t>FLOW_TIMEOUT</w:t>
      </w:r>
      <w:r>
        <w:t xml:space="preserve"> sigue en </w:t>
      </w:r>
      <w:r>
        <w:rPr>
          <w:b/>
        </w:rPr>
        <w:t>30 s</w:t>
      </w:r>
      <w:r>
        <w:t>; bajarlo podría reintroducir los falsos positivos porque el modelo se calibró con esa ventana.</w:t>
      </w:r>
    </w:p>
    <w:p>
      <w:pPr>
        <w:spacing w:after="120"/>
      </w:pPr>
      <w:r>
        <w:t>Esta es una de las 13 brechas doc vs sistema más visibles frente al Plan de Calidad §5.</w:t>
      </w:r>
    </w:p>
    <w:p>
      <w:pPr>
        <w:pStyle w:val="Heading2"/>
      </w:pPr>
      <w:r>
        <w:t>Modelo RandomForest binario</w:t>
      </w:r>
    </w:p>
    <w:p>
      <w:pPr>
        <w:spacing w:after="120"/>
      </w:pPr>
      <w:r>
        <w:rPr>
          <w:rFonts w:ascii="Consolas" w:hAnsi="Consolas"/>
          <w:sz w:val="19"/>
        </w:rPr>
        <w:t>RandomForestClassifier</w:t>
      </w:r>
      <w:r>
        <w:t xml:space="preserve"> entrenado sobre CIC-IoT2023 con </w:t>
      </w:r>
      <w:r>
        <w:rPr>
          <w:b/>
        </w:rPr>
        <w:t>30 features</w:t>
      </w:r>
      <w:r>
        <w:t>. Vive en la RPi dentro de inference_engine.py.</w:t>
      </w:r>
    </w:p>
    <w:p>
      <w:pPr>
        <w:pStyle w:val="Heading4"/>
      </w:pPr>
      <w:r>
        <w:t>Lo que hace y lo que no</w:t>
      </w:r>
    </w:p>
    <w:p>
      <w:pPr>
        <w:pStyle w:val="ListBullet"/>
      </w:pPr>
      <w:r>
        <w:rPr>
          <w:b/>
        </w:rPr>
        <w:t>Sí:</w:t>
      </w:r>
      <w:r>
        <w:t xml:space="preserve"> devuelve una probabilidad de ataque por flujo.</w:t>
      </w:r>
    </w:p>
    <w:p>
      <w:pPr>
        <w:pStyle w:val="ListBullet"/>
      </w:pPr>
      <w:r>
        <w:rPr>
          <w:b/>
        </w:rPr>
        <w:t>No:</w:t>
      </w:r>
      <w:r>
        <w:t xml:space="preserve"> no dice </w:t>
      </w:r>
      <w:r>
        <w:rPr>
          <w:i/>
        </w:rPr>
        <w:t>qué</w:t>
      </w:r>
      <w:r>
        <w:t xml:space="preserve"> ataque es. La familia mostrada la decide una heurística</w:t>
      </w:r>
    </w:p>
    <w:p>
      <w:pPr>
        <w:spacing w:after="120"/>
      </w:pPr>
      <w:r>
        <w:t xml:space="preserve">  por protocolo y puerto — ver Familias de ataque.</w:t>
      </w:r>
    </w:p>
    <w:p>
      <w:pPr>
        <w:pStyle w:val="ListBullet"/>
      </w:pPr>
      <w:r>
        <w:rPr>
          <w:b/>
        </w:rPr>
        <w:t>No:</w:t>
      </w:r>
      <w:r>
        <w:t xml:space="preserve"> no tiene features para ARP. Por eso la</w:t>
      </w:r>
    </w:p>
    <w:p>
      <w:pPr>
        <w:spacing w:after="120"/>
      </w:pPr>
      <w:r>
        <w:t xml:space="preserve">  Detección de barridos ARP usa una certeza heurística fija de 0.99, no el   modelo.</w:t>
      </w:r>
    </w:p>
    <w:p>
      <w:pPr>
        <w:pStyle w:val="Heading4"/>
      </w:pPr>
      <w:r>
        <w:t>Umbral</w:t>
      </w:r>
    </w:p>
    <w:p>
      <w:pPr>
        <w:spacing w:after="120"/>
      </w:pPr>
      <w:r>
        <w:t xml:space="preserve">El </w:t>
      </w:r>
      <w:r>
        <w:rPr>
          <w:rFonts w:ascii="Consolas" w:hAnsi="Consolas"/>
          <w:sz w:val="19"/>
        </w:rPr>
        <w:t>.pkl</w:t>
      </w:r>
      <w:r>
        <w:t xml:space="preserve"> traía </w:t>
      </w:r>
      <w:r>
        <w:rPr>
          <w:b/>
        </w:rPr>
        <w:t>0.10</w:t>
      </w:r>
      <w:r>
        <w:t>, calibrado sobre un dataset donde el ataque es la clase mayoritaria. Medido contra tráfico real fue una catástrofe de falsos positivos (Historial - Falsos positivos). El valor de producción es Umbral de detección 0.95.</w:t>
      </w:r>
    </w:p>
    <w:p>
      <w:pPr>
        <w:pStyle w:val="Heading4"/>
      </w:pPr>
      <w:r>
        <w:t>Consumo</w:t>
      </w:r>
    </w:p>
    <w:p>
      <w:pPr>
        <w:spacing w:after="120"/>
      </w:pPr>
      <w:r>
        <w:t xml:space="preserve">143 MB de RSS recién arrancado, pico de arranque </w:t>
      </w:r>
      <w:r>
        <w:rPr>
          <w:b/>
        </w:rPr>
        <w:t>237 MB</w:t>
      </w:r>
      <w:r>
        <w:t xml:space="preserve"> medido de verdad tras Límites de memoria y cgroups. En una RPi de 415 MB útiles eso manda: </w:t>
      </w:r>
      <w:r>
        <w:rPr>
          <w:b/>
        </w:rPr>
        <w:t>nunca correr dos instancias a la vez</w:t>
      </w:r>
      <w:r>
        <w:t>.</w:t>
      </w:r>
    </w:p>
    <w:p>
      <w:pPr>
        <w:spacing w:after="120"/>
      </w:pPr>
      <w:r>
        <w:t>Pendientes relacionados: Modelo multiclase · Validar las otras cinco familias</w:t>
      </w:r>
    </w:p>
    <w:p>
      <w:pPr>
        <w:spacing w:after="120"/>
      </w:pPr>
      <w:r>
        <w:t xml:space="preserve">Artefactos: </w:t>
      </w:r>
      <w:r>
        <w:rPr>
          <w:rFonts w:ascii="Consolas" w:hAnsi="Consolas"/>
          <w:sz w:val="19"/>
        </w:rPr>
        <w:t>EcoSentinel/entrenamiento/scripts/rpi_deploy/models/</w:t>
      </w:r>
      <w:r>
        <w:t xml:space="preserve"> (</w:t>
      </w:r>
      <w:r>
        <w:rPr>
          <w:rFonts w:ascii="Consolas" w:hAnsi="Consolas"/>
          <w:sz w:val="19"/>
        </w:rPr>
        <w:t>ecosentinel_model_rpi.pkl</w:t>
      </w:r>
      <w:r>
        <w:t xml:space="preserve">, </w:t>
      </w:r>
      <w:r>
        <w:rPr>
          <w:rFonts w:ascii="Consolas" w:hAnsi="Consolas"/>
          <w:sz w:val="19"/>
        </w:rPr>
        <w:t>scaler.pkl</w:t>
      </w:r>
      <w:r>
        <w:t xml:space="preserve">, </w:t>
      </w:r>
      <w:r>
        <w:rPr>
          <w:rFonts w:ascii="Consolas" w:hAnsi="Consolas"/>
          <w:sz w:val="19"/>
        </w:rPr>
        <w:t>selected_features.pkl</w:t>
      </w:r>
      <w:r>
        <w:t xml:space="preserve">, </w:t>
      </w:r>
      <w:r>
        <w:rPr>
          <w:rFonts w:ascii="Consolas" w:hAnsi="Consolas"/>
          <w:sz w:val="19"/>
        </w:rPr>
        <w:t>optimal_threshold_rpi.pkl</w:t>
      </w:r>
      <w:r>
        <w:t>).</w:t>
      </w:r>
    </w:p>
    <w:p>
      <w:pPr>
        <w:pStyle w:val="Heading2"/>
      </w:pPr>
      <w:r>
        <w:t>Zero cloud local privacy</w:t>
      </w:r>
    </w:p>
    <w:p>
      <w:pPr>
        <w:spacing w:after="120"/>
      </w:pPr>
      <w:r>
        <w:rPr>
          <w:b/>
        </w:rPr>
        <w:t>Pilar de diseño no negociable.</w:t>
      </w:r>
      <w:r>
        <w:t xml:space="preserve"> Ningún dato identificable crudo sale de la red del cliente.</w:t>
      </w:r>
    </w:p>
    <w:p>
      <w:pPr>
        <w:pStyle w:val="Heading4"/>
      </w:pPr>
      <w:r>
        <w:t>Cómo se materializa</w:t>
      </w:r>
    </w:p>
    <w:p>
      <w:pPr>
        <w:pStyle w:val="ListBullet"/>
      </w:pPr>
      <w:r>
        <w:t>La IP de origen se hashea en la propia RPi con hash_ip (HMAC-SHA256) usando</w:t>
      </w:r>
    </w:p>
    <w:p>
      <w:pPr>
        <w:spacing w:after="120"/>
      </w:pPr>
      <w:r>
        <w:t xml:space="preserve">  device_salt, una clave de 32 bytes que </w:t>
      </w:r>
      <w:r>
        <w:rPr>
          <w:b/>
        </w:rPr>
        <w:t>nunca se transmite</w:t>
      </w:r>
      <w:r>
        <w:t>.</w:t>
      </w:r>
    </w:p>
    <w:p>
      <w:pPr>
        <w:pStyle w:val="ListBullet"/>
      </w:pPr>
      <w:r>
        <w:t xml:space="preserve">El servidor aplica una </w:t>
      </w:r>
      <w:r>
        <w:rPr>
          <w:b/>
        </w:rPr>
        <w:t>segunda</w:t>
      </w:r>
      <w:r>
        <w:t xml:space="preserve"> capa de HMAC antes de guardar.</w:t>
      </w:r>
    </w:p>
    <w:p>
      <w:pPr>
        <w:pStyle w:val="ListBullet"/>
      </w:pPr>
      <w:r>
        <w:t xml:space="preserve">Un </w:t>
      </w:r>
      <w:r>
        <w:rPr>
          <w:rFonts w:ascii="Consolas" w:hAnsi="Consolas"/>
          <w:sz w:val="19"/>
        </w:rPr>
        <w:t>sha256(ip)</w:t>
      </w:r>
      <w:r>
        <w:t xml:space="preserve"> simple sería reversible por fuerza bruta (~4.300 millones de</w:t>
      </w:r>
    </w:p>
    <w:p>
      <w:pPr>
        <w:spacing w:after="120"/>
      </w:pPr>
      <w:r>
        <w:t xml:space="preserve">  IPv4); por eso es HMAC con salt secreta.</w:t>
      </w:r>
    </w:p>
    <w:p>
      <w:pPr>
        <w:pStyle w:val="Heading4"/>
      </w:pPr>
      <w:r>
        <w:t>Consecuencias que condicionan el diseño</w:t>
      </w:r>
    </w:p>
    <w:p>
      <w:pPr>
        <w:pStyle w:val="ListBullet"/>
      </w:pPr>
      <w:r>
        <w:rPr>
          <w:b/>
        </w:rPr>
        <w:t>El bloqueo automático de IP es imposible desde el backend.</w:t>
      </w:r>
      <w:r>
        <w:t xml:space="preserve"> La IP en claro</w:t>
      </w:r>
    </w:p>
    <w:p>
      <w:pPr>
        <w:spacing w:after="120"/>
      </w:pPr>
      <w:r>
        <w:t xml:space="preserve">  solo existe dentro de la RPi, así que un bloqueo real solo puede vivir allí.   Ése es el paso bloqueante de Alinear documentación oficial, no el router.</w:t>
      </w:r>
    </w:p>
    <w:p>
      <w:pPr>
        <w:pStyle w:val="ListBullet"/>
      </w:pPr>
      <w:r>
        <w:t xml:space="preserve">Por eso Aislar IP registraba una </w:t>
      </w:r>
      <w:r>
        <w:rPr>
          <w:b/>
        </w:rPr>
        <w:t>confirmación humana</w:t>
      </w:r>
      <w:r>
        <w:t xml:space="preserve"> en vez de</w:t>
      </w:r>
    </w:p>
    <w:p>
      <w:pPr>
        <w:spacing w:after="120"/>
      </w:pPr>
      <w:r>
        <w:t xml:space="preserve">  actuar — y, desde 2026-08-09, también corta de   verdad, pero </w:t>
      </w:r>
      <w:r>
        <w:rPr>
          <w:b/>
        </w:rPr>
        <w:t>sin romper este pilar</w:t>
      </w:r>
      <w:r>
        <w:t>: el corte se ejecuta y se   confirma EN la RPi (panel HTTP local), y el backend nunca recibe la IP,   solo su hash. Es la prueba de que "zero cloud" y "acción real" no eran   incompatibles — solo exigían que la acción viviera en el sitio correcto.</w:t>
      </w:r>
    </w:p>
    <w:p>
      <w:pPr>
        <w:pStyle w:val="Heading4"/>
      </w:pPr>
      <w:r>
        <w:t>Tensión conocida</w:t>
      </w:r>
    </w:p>
    <w:p>
      <w:pPr>
        <w:spacing w:after="120"/>
      </w:pPr>
      <w:r>
        <w:t xml:space="preserve">La documentación oficial (Plan de Calidad §5) promete operar </w:t>
      </w:r>
      <w:r>
        <w:rPr>
          <w:b/>
        </w:rPr>
        <w:t>sin nube</w:t>
      </w:r>
      <w:r>
        <w:t>, y el sistema depende de Vercel, Neon Postgres, Resend y Twilio. Es una de las 13 brechas doc vs sistema.</w:t>
      </w:r>
    </w:p>
    <w:p>
      <w:pPr>
        <w:spacing w:after="120"/>
      </w:pPr>
      <w:r>
        <w:t>Ver también: Reglas de trabajo · Historial - IP en texto plano</w:t>
      </w:r>
    </w:p>
    <w:p>
      <w:pPr>
        <w:pStyle w:val="Heading1"/>
      </w:pPr>
      <w:r>
        <w:t>2. Infraestructura (hardware, red y nube)</w:t>
      </w:r>
    </w:p>
    <w:p>
      <w:pPr>
        <w:pStyle w:val="Heading2"/>
      </w:pPr>
      <w:r>
        <w:t>Infraestructura</w:t>
      </w:r>
    </w:p>
    <w:p>
      <w:pPr>
        <w:spacing w:after="120"/>
      </w:pPr>
      <w:r>
        <w:t>Mapa de todo lo que hay que encender, pagar o no romper.</w:t>
      </w:r>
    </w:p>
    <w:p>
      <w:pPr>
        <w:pStyle w:val="Heading4"/>
      </w:pPr>
      <w:r>
        <w:t>Borde</w:t>
      </w:r>
    </w:p>
    <w:p>
      <w:pPr>
        <w:pStyle w:val="ListBullet"/>
      </w:pPr>
      <w:r>
        <w:t>Raspberry Pi 3A+ — el appliance</w:t>
      </w:r>
    </w:p>
    <w:p>
      <w:pPr>
        <w:pStyle w:val="ListBullet"/>
      </w:pPr>
      <w:r>
        <w:t>Servicio ecosentinel — el unit de systemd</w:t>
      </w:r>
    </w:p>
    <w:p>
      <w:pPr>
        <w:pStyle w:val="ListBullet"/>
      </w:pPr>
      <w:r>
        <w:t xml:space="preserve">Overlayroot y persistencia en la SD — </w:t>
      </w:r>
      <w:r>
        <w:rPr>
          <w:b/>
        </w:rPr>
        <w:t>por qué los cambios se perdían</w:t>
      </w:r>
    </w:p>
    <w:p>
      <w:pPr>
        <w:pStyle w:val="ListBullet"/>
      </w:pPr>
      <w:r>
        <w:t>Límites de memoria y cgroups</w:t>
      </w:r>
    </w:p>
    <w:p>
      <w:pPr>
        <w:pStyle w:val="ListBullet"/>
      </w:pPr>
      <w:r>
        <w:t>Reloj sin RTC</w:t>
      </w:r>
    </w:p>
    <w:p>
      <w:pPr>
        <w:pStyle w:val="ListBullet"/>
      </w:pPr>
      <w:r>
        <w:t>Perfiles WiFi</w:t>
      </w:r>
    </w:p>
    <w:p>
      <w:pPr>
        <w:pStyle w:val="ListBullet"/>
      </w:pPr>
      <w:r>
        <w:t>Señuelo docs-importantes</w:t>
      </w:r>
    </w:p>
    <w:p>
      <w:pPr>
        <w:pStyle w:val="Heading4"/>
      </w:pPr>
      <w:r>
        <w:t>Nube</w:t>
      </w:r>
    </w:p>
    <w:p>
      <w:pPr>
        <w:pStyle w:val="ListBullet"/>
      </w:pPr>
      <w:r>
        <w:t>Vercel — producción</w:t>
      </w:r>
    </w:p>
    <w:p>
      <w:pPr>
        <w:pStyle w:val="ListBullet"/>
      </w:pPr>
      <w:r>
        <w:t>Neon Postgres — la base</w:t>
      </w:r>
    </w:p>
    <w:p>
      <w:pPr>
        <w:pStyle w:val="ListBullet"/>
      </w:pPr>
      <w:r>
        <w:t>Variables de entorno</w:t>
      </w:r>
    </w:p>
    <w:p>
      <w:pPr>
        <w:pStyle w:val="ListBullet"/>
      </w:pPr>
      <w:r>
        <w:t>Resend · Twilio</w:t>
      </w:r>
    </w:p>
    <w:p>
      <w:pPr>
        <w:pStyle w:val="Heading4"/>
      </w:pPr>
      <w:r>
        <w:t>Desarrollo</w:t>
      </w:r>
    </w:p>
    <w:p>
      <w:pPr>
        <w:pStyle w:val="ListBullet"/>
      </w:pPr>
      <w:r>
        <w:t>Repositorio web</w:t>
      </w:r>
    </w:p>
    <w:p>
      <w:pPr>
        <w:pStyle w:val="ListBullet"/>
      </w:pPr>
      <w:r>
        <w:t>Laptop Kali</w:t>
      </w:r>
    </w:p>
    <w:p>
      <w:pPr>
        <w:pStyle w:val="ListBullet"/>
      </w:pPr>
      <w:r>
        <w:t>Base de datos local de pruebas</w:t>
      </w:r>
    </w:p>
    <w:p>
      <w:pPr>
        <w:pStyle w:val="ListBullet"/>
      </w:pPr>
      <w:r>
        <w:t>Backups</w:t>
      </w:r>
    </w:p>
    <w:p>
      <w:pPr>
        <w:pStyle w:val="Heading4"/>
      </w:pPr>
      <w:r>
        <w:t>Accesos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Qué</w:t>
            </w:r>
          </w:p>
        </w:tc>
        <w:tc>
          <w:tcPr>
            <w:tcW w:type="dxa" w:w="4320"/>
            <w:shd w:val="clear" w:color="auto" w:fill="1F6F68"/>
          </w:tcPr>
          <w:p>
            <w:r>
              <w:rPr>
                <w:b/>
                <w:color w:val="FFFFFF"/>
              </w:rPr>
            </w:r>
            <w:r>
              <w:rPr>
                <w:b/>
                <w:color w:val="FFFFFF"/>
              </w:rPr>
              <w:t>Dónde</w:t>
            </w:r>
          </w:p>
        </w:tc>
      </w:tr>
      <w:tr>
        <w:tc>
          <w:tcPr>
            <w:tcW w:type="dxa" w:w="4320"/>
          </w:tcPr>
          <w:p>
            <w:r/>
            <w:r>
              <w:t>RPi</w:t>
            </w:r>
          </w:p>
        </w:tc>
        <w:tc>
          <w:tcPr>
            <w:tcW w:type="dxa" w:w="4320"/>
          </w:tcPr>
          <w:p>
            <w:r/>
            <w:r>
              <w:rPr>
                <w:rFonts w:ascii="Consolas" w:hAnsi="Consolas"/>
                <w:sz w:val="19"/>
              </w:rPr>
              <w:t>ssh rpi@192.168.1.71</w:t>
            </w:r>
            <w:r>
              <w:t xml:space="preserve"> — hostname </w:t>
            </w:r>
            <w:r>
              <w:rPr>
                <w:rFonts w:ascii="Consolas" w:hAnsi="Consolas"/>
                <w:sz w:val="19"/>
              </w:rPr>
              <w:t>ecosentinel</w:t>
            </w:r>
          </w:p>
        </w:tc>
      </w:tr>
      <w:tr>
        <w:tc>
          <w:tcPr>
            <w:tcW w:type="dxa" w:w="4320"/>
          </w:tcPr>
          <w:p>
            <w:r/>
            <w:r>
              <w:t>Proyecto en la RPi</w:t>
            </w:r>
          </w:p>
        </w:tc>
        <w:tc>
          <w:tcPr>
            <w:tcW w:type="dxa" w:w="4320"/>
          </w:tcPr>
          <w:p>
            <w:r/>
            <w:r>
              <w:rPr>
                <w:rFonts w:ascii="Consolas" w:hAnsi="Consolas"/>
                <w:sz w:val="19"/>
              </w:rPr>
              <w:t>~/ecosentinel/</w:t>
            </w:r>
          </w:p>
        </w:tc>
      </w:tr>
      <w:tr>
        <w:tc>
          <w:tcPr>
            <w:tcW w:type="dxa" w:w="4320"/>
          </w:tcPr>
          <w:p>
            <w:r/>
            <w:r>
              <w:t>Repo web (</w:t>
            </w:r>
            <w:r>
              <w:rPr>
                <w:b/>
              </w:rPr>
              <w:t>público</w:t>
            </w:r>
            <w:r>
              <w:t>)</w:t>
            </w:r>
          </w:p>
        </w:tc>
        <w:tc>
          <w:tcPr>
            <w:tcW w:type="dxa" w:w="4320"/>
          </w:tcPr>
          <w:p>
            <w:r/>
            <w:r>
              <w:rPr>
                <w:rFonts w:ascii="Consolas" w:hAnsi="Consolas"/>
                <w:sz w:val="19"/>
              </w:rPr>
              <w:t>https://github.com/GitHost-2/Ecosentinel1.git</w:t>
            </w:r>
          </w:p>
        </w:tc>
      </w:tr>
      <w:tr>
        <w:tc>
          <w:tcPr>
            <w:tcW w:type="dxa" w:w="4320"/>
          </w:tcPr>
          <w:p>
            <w:r/>
            <w:r>
              <w:t>Clon local</w:t>
            </w:r>
          </w:p>
        </w:tc>
        <w:tc>
          <w:tcPr>
            <w:tcW w:type="dxa" w:w="4320"/>
          </w:tcPr>
          <w:p>
            <w:r/>
            <w:r>
              <w:rPr>
                <w:rFonts w:ascii="Consolas" w:hAnsi="Consolas"/>
                <w:sz w:val="19"/>
              </w:rPr>
              <w:t>~/Desktop/EcoSentinel/repo-web</w:t>
            </w:r>
          </w:p>
        </w:tc>
      </w:tr>
      <w:tr>
        <w:tc>
          <w:tcPr>
            <w:tcW w:type="dxa" w:w="4320"/>
          </w:tcPr>
          <w:p>
            <w:r/>
            <w:r>
              <w:t>Producción</w:t>
            </w:r>
          </w:p>
        </w:tc>
        <w:tc>
          <w:tcPr>
            <w:tcW w:type="dxa" w:w="4320"/>
          </w:tcPr>
          <w:p>
            <w:r/>
            <w:r>
              <w:rPr>
                <w:rFonts w:ascii="Consolas" w:hAnsi="Consolas"/>
                <w:sz w:val="19"/>
              </w:rPr>
              <w:t>https://ecosentinel1.vercel.app</w:t>
            </w:r>
          </w:p>
        </w:tc>
      </w:tr>
    </w:tbl>
    <w:p>
      <w:pPr>
        <w:spacing w:after="40"/>
      </w:pPr>
    </w:p>
    <w:p>
      <w:pPr>
        <w:spacing w:after="120"/>
      </w:pPr>
      <w:r>
        <w:t>Ver también: EcoSentinel · Comandos útiles</w:t>
      </w:r>
    </w:p>
    <w:p>
      <w:pPr>
        <w:pStyle w:val="Heading2"/>
      </w:pPr>
      <w:r>
        <w:t>Base de datos local de pruebas</w:t>
      </w:r>
    </w:p>
    <w:p>
      <w:pPr>
        <w:spacing w:after="120"/>
      </w:pPr>
      <w:r>
        <w:t>Ya creada en la Laptop Kali. Sirve para probar lógica sin tocar producción.</w:t>
      </w:r>
    </w:p>
    <w:p>
      <w:pPr>
        <w:shd w:val="clear" w:color="auto" w:fill="F2F4F5"/>
        <w:spacing w:after="120" w:before="120"/>
        <w:ind w:left="216"/>
      </w:pPr>
      <w:r>
        <w:rPr>
          <w:rFonts w:ascii="Consolas" w:hAnsi="Consolas"/>
          <w:color w:val="222A30"/>
          <w:sz w:val="18"/>
        </w:rPr>
        <w:t>service postgresql start</w:t>
        <w:br/>
        <w:t># postgresql://ecosentinel:ecosentinel_local@127.0.0.1:5432/ecosentinel_test</w:t>
        <w:br/>
        <w:t>PGPASSWORD=ecosentinel_local psql -h 127.0.0.1 -U ecosentinel -d ecosentinel_test</w:t>
      </w:r>
    </w:p>
    <w:p>
      <w:pPr>
        <w:spacing w:after="120"/>
      </w:pPr>
      <w:r>
        <w:t>Tiene el esquema completo aplicado.</w:t>
      </w:r>
    </w:p>
    <w:p>
      <w:pPr>
        <w:pStyle w:val="Heading4"/>
      </w:pPr>
      <w:r>
        <w:t>Cómo la usan las pruebas</w:t>
      </w:r>
    </w:p>
    <w:p>
      <w:pPr>
        <w:spacing w:after="120"/>
      </w:pPr>
      <w:r>
        <w:rPr>
          <w:rFonts w:ascii="Consolas" w:hAnsi="Consolas"/>
          <w:sz w:val="19"/>
        </w:rPr>
        <w:t>tests/db-local.ts</w:t>
      </w:r>
      <w:r>
        <w:t xml:space="preserve"> sustituye </w:t>
      </w:r>
      <w:r>
        <w:rPr>
          <w:b/>
        </w:rPr>
        <w:t>solo el transporte</w:t>
      </w:r>
      <w:r>
        <w:t xml:space="preserve"> del driver de Neon Postgres vía </w:t>
      </w:r>
      <w:r>
        <w:rPr>
          <w:rFonts w:ascii="Consolas" w:hAnsi="Consolas"/>
          <w:sz w:val="19"/>
        </w:rPr>
        <w:t>neonConfig.fetchFunction</w:t>
      </w:r>
      <w:r>
        <w:t xml:space="preserve"> (punto de extensión oficial), así que las pruebas de Aislar IP corren la ruta </w:t>
      </w:r>
      <w:r>
        <w:rPr>
          <w:b/>
        </w:rPr>
        <w:t>real</w:t>
      </w:r>
      <w:r>
        <w:t xml:space="preserve"> contra este Postgres. Si no hay Postgres levantado, esos casos </w:t>
      </w:r>
      <w:r>
        <w:rPr>
          <w:b/>
        </w:rPr>
        <w:t>se saltan indicando el motivo</w:t>
      </w:r>
      <w:r>
        <w:t xml:space="preserve"> en vez de fallar.</w:t>
      </w:r>
    </w:p>
    <w:p>
      <w:pPr>
        <w:spacing w:after="120"/>
      </w:pPr>
      <w:r>
        <w:t>Ver Pruebas automatizadas.</w:t>
      </w:r>
    </w:p>
    <w:p>
      <w:pPr>
        <w:pStyle w:val="Heading2"/>
      </w:pPr>
      <w:r>
        <w:t>Laptop Kali</w:t>
      </w:r>
    </w:p>
    <w:p>
      <w:pPr>
        <w:spacing w:after="120"/>
      </w:pPr>
      <w:r>
        <w:t xml:space="preserve">La máquina de trabajo: </w:t>
      </w:r>
      <w:r>
        <w:rPr>
          <w:rFonts w:ascii="Consolas" w:hAnsi="Consolas"/>
          <w:sz w:val="19"/>
        </w:rPr>
        <w:t>192.168.1.75</w:t>
      </w:r>
      <w:r>
        <w:t>.</w:t>
      </w:r>
    </w:p>
    <w:p>
      <w:pPr>
        <w:pStyle w:val="ListBullet"/>
      </w:pPr>
      <w:r>
        <w:t xml:space="preserve">Está en </w:t>
      </w:r>
      <w:r>
        <w:rPr>
          <w:rFonts w:ascii="Consolas" w:hAnsi="Consolas"/>
          <w:sz w:val="19"/>
        </w:rPr>
        <w:t>--trusted-ips</w:t>
      </w:r>
      <w:r>
        <w:t xml:space="preserve">, así que </w:t>
      </w:r>
      <w:r>
        <w:rPr>
          <w:b/>
        </w:rPr>
        <w:t>la RPi la ignora</w:t>
      </w:r>
      <w:r>
        <w:t xml:space="preserve"> por defecto — ver</w:t>
      </w:r>
    </w:p>
    <w:p>
      <w:pPr>
        <w:spacing w:after="120"/>
      </w:pPr>
      <w:r>
        <w:t xml:space="preserve">  Exclusiones y trusted-ips.</w:t>
      </w:r>
    </w:p>
    <w:p>
      <w:pPr>
        <w:pStyle w:val="ListBullet"/>
      </w:pPr>
      <w:r>
        <w:t xml:space="preserve">Tiene las </w:t>
      </w:r>
      <w:r>
        <w:rPr>
          <w:b/>
        </w:rPr>
        <w:t>mismas versiones</w:t>
      </w:r>
      <w:r>
        <w:t xml:space="preserve"> que la RPi (scikit-learn 1.9.0, numpy 2.5.1,</w:t>
      </w:r>
    </w:p>
    <w:p>
      <w:pPr>
        <w:spacing w:after="120"/>
      </w:pPr>
      <w:r>
        <w:t xml:space="preserve">  scapy 2.7.0), así que es el sitio correcto para analizar un pcap con   </w:t>
      </w:r>
      <w:r>
        <w:rPr>
          <w:rFonts w:ascii="Consolas" w:hAnsi="Consolas"/>
          <w:sz w:val="19"/>
        </w:rPr>
        <w:t>--validate</w:t>
      </w:r>
      <w:r>
        <w:t xml:space="preserve"> sin arriesgar la RPi.</w:t>
      </w:r>
    </w:p>
    <w:p>
      <w:pPr>
        <w:pStyle w:val="ListBullet"/>
      </w:pPr>
      <w:r>
        <w:t xml:space="preserve">Puede hacer de </w:t>
      </w:r>
      <w:r>
        <w:rPr>
          <w:b/>
        </w:rPr>
        <w:t>servidor DHCP</w:t>
      </w:r>
      <w:r>
        <w:t xml:space="preserve"> de la topología: Servidor DHCP.</w:t>
      </w:r>
    </w:p>
    <w:p>
      <w:pPr>
        <w:pStyle w:val="Heading4"/>
      </w:pPr>
      <w:r>
        <w:t>Dos consecuencias prácticas</w:t>
      </w:r>
    </w:p>
    <w:p>
      <w:pPr>
        <w:pStyle w:val="ListNumber"/>
      </w:pPr>
      <w:r>
        <w:rPr>
          <w:b/>
        </w:rPr>
        <w:t>El barrido ARP no dispara desde esta laptop</w:t>
      </w:r>
      <w:r>
        <w:t xml:space="preserve"> (está excluida por diseño).</w:t>
      </w:r>
    </w:p>
    <w:p>
      <w:pPr>
        <w:spacing w:after="120"/>
      </w:pPr>
      <w:r>
        <w:t xml:space="preserve">   Para probar Detección de barridos ARP hace falta </w:t>
      </w:r>
      <w:r>
        <w:rPr>
          <w:b/>
        </w:rPr>
        <w:t>otro dispositivo</w:t>
      </w:r>
      <w:r>
        <w:t>.    Es una de las Verdades físicas de la demo.</w:t>
      </w:r>
    </w:p>
    <w:p>
      <w:pPr>
        <w:pStyle w:val="ListNumber"/>
      </w:pPr>
      <w:r>
        <w:t xml:space="preserve">Para que un escaneo desde aquí se vea hay que sacarla de </w:t>
      </w:r>
      <w:r>
        <w:rPr>
          <w:rFonts w:ascii="Consolas" w:hAnsi="Consolas"/>
          <w:sz w:val="19"/>
        </w:rPr>
        <w:t>--trusted-ips</w:t>
      </w:r>
      <w:r>
        <w:t xml:space="preserve"> con</w:t>
      </w:r>
    </w:p>
    <w:p>
      <w:pPr>
        <w:spacing w:after="120"/>
      </w:pPr>
      <w:r>
        <w:t xml:space="preserve">   un override temporal de systemd (vive en RAM, cualquier reinicio lo borra) —    así se hizo en Historial - Prueba de escaneo end-to-end.</w:t>
      </w:r>
    </w:p>
    <w:p>
      <w:pPr>
        <w:spacing w:after="120"/>
      </w:pPr>
      <w:r>
        <w:t>Ver también: Base de datos local de pruebas · Comandos útiles</w:t>
      </w:r>
    </w:p>
    <w:p>
      <w:pPr>
        <w:pStyle w:val="Heading2"/>
      </w:pPr>
      <w:r>
        <w:t>Límites de memoria y cgroups</w:t>
      </w:r>
    </w:p>
    <w:p>
      <w:pPr>
        <w:spacing w:after="120"/>
      </w:pPr>
      <w:r>
        <w:t>Resuelto el 2026-07-30 13:00.</w:t>
      </w:r>
    </w:p>
    <w:p>
      <w:pPr>
        <w:pStyle w:val="Heading4"/>
      </w:pPr>
      <w:r>
        <w:t>El problema</w:t>
      </w:r>
    </w:p>
    <w:p>
      <w:pPr>
        <w:spacing w:after="120"/>
      </w:pPr>
      <w:r>
        <w:rPr>
          <w:rFonts w:ascii="Consolas" w:hAnsi="Consolas"/>
          <w:sz w:val="19"/>
        </w:rPr>
        <w:t>MemoryHigh</w:t>
      </w:r>
      <w:r>
        <w:t>/</w:t>
      </w:r>
      <w:r>
        <w:rPr>
          <w:rFonts w:ascii="Consolas" w:hAnsi="Consolas"/>
          <w:sz w:val="19"/>
        </w:rPr>
        <w:t>MemoryMax</w:t>
      </w:r>
      <w:r>
        <w:t xml:space="preserve"> del Servicio ecosentinel eran </w:t>
      </w:r>
      <w:r>
        <w:rPr>
          <w:b/>
        </w:rPr>
        <w:t>decoración</w:t>
      </w:r>
      <w:r>
        <w:t>:</w:t>
      </w:r>
    </w:p>
    <w:p>
      <w:pPr>
        <w:shd w:val="clear" w:color="auto" w:fill="F2F4F5"/>
        <w:spacing w:after="120" w:before="120"/>
        <w:ind w:left="216"/>
      </w:pPr>
      <w:r>
        <w:rPr>
          <w:rFonts w:ascii="Consolas" w:hAnsi="Consolas"/>
          <w:color w:val="222A30"/>
          <w:sz w:val="18"/>
        </w:rPr>
        <w:t>$ cat /sys/fs/cgroup/cgroup.controllers</w:t>
        <w:br/>
        <w:t>cpuset cpu io pids          # &lt;- falta "memory"</w:t>
        <w:br/>
        <w:t>$ systemctl show ecosentinel -p MemoryCurrent</w:t>
        <w:br/>
        <w:t>MemoryCurrent=[not set]     # &lt;- systemd ni siquiera podía medirlo</w:t>
      </w:r>
    </w:p>
    <w:p>
      <w:pPr>
        <w:spacing w:after="120"/>
      </w:pPr>
      <w:r>
        <w:t xml:space="preserve">La causa: el firmware de Raspberry Pi OS </w:t>
      </w:r>
      <w:r>
        <w:rPr>
          <w:b/>
        </w:rPr>
        <w:t>añade `cgroup_disable=memory`</w:t>
      </w:r>
      <w:r>
        <w:t xml:space="preserve"> al cmdline (no está en </w:t>
      </w:r>
      <w:r>
        <w:rPr>
          <w:rFonts w:ascii="Consolas" w:hAnsi="Consolas"/>
          <w:sz w:val="19"/>
        </w:rPr>
        <w:t>cmdline.txt</w:t>
      </w:r>
      <w:r>
        <w:t>). Ya había provocado un reinicio espontáneo de la RPi al correr dos instancias del modelo.</w:t>
      </w:r>
    </w:p>
    <w:p>
      <w:pPr>
        <w:pStyle w:val="Heading4"/>
      </w:pPr>
      <w:r>
        <w:t>El arreglo</w:t>
      </w:r>
    </w:p>
    <w:p>
      <w:pPr>
        <w:spacing w:after="120"/>
      </w:pPr>
      <w:r>
        <w:t xml:space="preserve">Añadir </w:t>
      </w:r>
      <w:r>
        <w:rPr>
          <w:rFonts w:ascii="Consolas" w:hAnsi="Consolas"/>
          <w:sz w:val="19"/>
        </w:rPr>
        <w:t>cgroup_enable=memory cgroup_memory=1</w:t>
      </w:r>
      <w:r>
        <w:t xml:space="preserve"> a </w:t>
      </w:r>
      <w:r>
        <w:rPr>
          <w:rFonts w:ascii="Consolas" w:hAnsi="Consolas"/>
          <w:sz w:val="19"/>
        </w:rPr>
        <w:t>/boot/firmware/cmdline.txt</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Antes</w:t>
            </w:r>
          </w:p>
        </w:tc>
        <w:tc>
          <w:tcPr>
            <w:tcW w:type="dxa" w:w="4320"/>
            <w:shd w:val="clear" w:color="auto" w:fill="1F6F68"/>
          </w:tcPr>
          <w:p>
            <w:r>
              <w:rPr>
                <w:b/>
                <w:color w:val="FFFFFF"/>
              </w:rPr>
            </w:r>
            <w:r>
              <w:rPr>
                <w:b/>
                <w:color w:val="FFFFFF"/>
              </w:rPr>
              <w:t>Después</w:t>
            </w:r>
          </w:p>
        </w:tc>
      </w:tr>
      <w:tr>
        <w:tc>
          <w:tcPr>
            <w:tcW w:type="dxa" w:w="4320"/>
          </w:tcPr>
          <w:p>
            <w:r/>
            <w:r>
              <w:rPr>
                <w:rFonts w:ascii="Consolas" w:hAnsi="Consolas"/>
                <w:sz w:val="19"/>
              </w:rPr>
              <w:t>cgroup.controllers</w:t>
            </w:r>
            <w:r>
              <w:t xml:space="preserve">: </w:t>
            </w:r>
            <w:r>
              <w:rPr>
                <w:rFonts w:ascii="Consolas" w:hAnsi="Consolas"/>
                <w:sz w:val="19"/>
              </w:rPr>
              <w:t>cpuset cpu io pids</w:t>
            </w:r>
          </w:p>
        </w:tc>
        <w:tc>
          <w:tcPr>
            <w:tcW w:type="dxa" w:w="4320"/>
          </w:tcPr>
          <w:p>
            <w:r/>
            <w:r>
              <w:rPr>
                <w:rFonts w:ascii="Consolas" w:hAnsi="Consolas"/>
                <w:sz w:val="19"/>
              </w:rPr>
              <w:t>cpuset cpu io **memory** pids</w:t>
            </w:r>
          </w:p>
        </w:tc>
      </w:tr>
      <w:tr>
        <w:tc>
          <w:tcPr>
            <w:tcW w:type="dxa" w:w="4320"/>
          </w:tcPr>
          <w:p>
            <w:r/>
            <w:r>
              <w:rPr>
                <w:rFonts w:ascii="Consolas" w:hAnsi="Consolas"/>
                <w:sz w:val="19"/>
              </w:rPr>
              <w:t>MemoryCurrent=[not set]</w:t>
            </w:r>
          </w:p>
        </w:tc>
        <w:tc>
          <w:tcPr>
            <w:tcW w:type="dxa" w:w="4320"/>
          </w:tcPr>
          <w:p>
            <w:r/>
            <w:r>
              <w:rPr>
                <w:rFonts w:ascii="Consolas" w:hAnsi="Consolas"/>
                <w:sz w:val="19"/>
              </w:rPr>
              <w:t>MemoryCurrent=165 MB</w:t>
            </w:r>
          </w:p>
        </w:tc>
      </w:tr>
    </w:tbl>
    <w:p>
      <w:pPr>
        <w:spacing w:after="40"/>
      </w:pPr>
    </w:p>
    <w:p>
      <w:pPr>
        <w:pStyle w:val="Heading4"/>
      </w:pPr>
      <w:r>
        <w:t>Cómo se hizo con red de seguridad</w:t>
      </w:r>
    </w:p>
    <w:p>
      <w:pPr>
        <w:spacing w:after="120"/>
      </w:pPr>
      <w:r>
        <w:t>Un cmdline mal escrito deja la RPi sin arrancar (solo recuperable con lector de SD):</w:t>
      </w:r>
    </w:p>
    <w:p>
      <w:pPr>
        <w:pStyle w:val="ListNumber"/>
      </w:pPr>
      <w:r>
        <w:t xml:space="preserve">Copia del original en </w:t>
      </w:r>
      <w:r>
        <w:rPr>
          <w:rFonts w:ascii="Consolas" w:hAnsi="Consolas"/>
          <w:sz w:val="19"/>
        </w:rPr>
        <w:t>backups/boot_2026-07-30/cmdline.txt.original</w:t>
      </w:r>
      <w:r>
        <w:t>.</w:t>
      </w:r>
    </w:p>
    <w:p>
      <w:pPr>
        <w:pStyle w:val="ListNumber"/>
      </w:pPr>
      <w:r>
        <w:t xml:space="preserve">El archivo nuevo se </w:t>
      </w:r>
      <w:r>
        <w:rPr>
          <w:b/>
        </w:rPr>
        <w:t>generó en la laptop</w:t>
      </w:r>
      <w:r>
        <w:t>, no editando por shell.</w:t>
      </w:r>
    </w:p>
    <w:p>
      <w:pPr>
        <w:pStyle w:val="ListNumber"/>
      </w:pPr>
      <w:r>
        <w:t xml:space="preserve">Se comparó el </w:t>
      </w:r>
      <w:r>
        <w:rPr>
          <w:b/>
        </w:rPr>
        <w:t>md5 en los tres puntos</w:t>
      </w:r>
      <w:r>
        <w:t xml:space="preserve"> antes de reiniciar.</w:t>
      </w:r>
    </w:p>
    <w:p>
      <w:pPr>
        <w:pStyle w:val="ListNumber"/>
      </w:pPr>
      <w:r>
        <w:rPr>
          <w:rFonts w:ascii="Consolas" w:hAnsi="Consolas"/>
          <w:sz w:val="19"/>
        </w:rPr>
        <w:t>/boot/firmware</w:t>
      </w:r>
      <w:r>
        <w:t xml:space="preserve"> se remontó a </w:t>
      </w:r>
      <w:r>
        <w:rPr>
          <w:rFonts w:ascii="Consolas" w:hAnsi="Consolas"/>
          <w:sz w:val="19"/>
        </w:rPr>
        <w:t>ro</w:t>
      </w:r>
      <w:r>
        <w:t xml:space="preserve"> al terminar.</w:t>
      </w:r>
    </w:p>
    <w:p>
      <w:pPr>
        <w:pStyle w:val="Heading4"/>
      </w:pPr>
      <w:r>
        <w:t>Calibración con el dato real</w:t>
      </w:r>
    </w:p>
    <w:p>
      <w:pPr>
        <w:spacing w:after="120"/>
      </w:pPr>
      <w:r>
        <w:t xml:space="preserve">Ya midiendo de verdad, el pico de arranque resultó ser </w:t>
      </w:r>
      <w:r>
        <w:rPr>
          <w:b/>
        </w:rPr>
        <w:t>237 MB</w:t>
      </w:r>
      <w:r>
        <w:t xml:space="preserve"> contra un </w:t>
      </w:r>
      <w:r>
        <w:rPr>
          <w:rFonts w:ascii="Consolas" w:hAnsi="Consolas"/>
          <w:sz w:val="19"/>
        </w:rPr>
        <w:t>MemoryHigh</w:t>
      </w:r>
      <w:r>
        <w:t xml:space="preserve"> de 250 MB: 12 MB de margen, con riesgo de throttling justo mientras carga el modelo. Se subió a </w:t>
      </w:r>
      <w:r>
        <w:rPr>
          <w:b/>
        </w:rPr>
        <w:t>300 MB</w:t>
      </w:r>
      <w:r>
        <w:t xml:space="preserve">. </w:t>
      </w:r>
      <w:r>
        <w:rPr>
          <w:rFonts w:ascii="Consolas" w:hAnsi="Consolas"/>
          <w:sz w:val="19"/>
        </w:rPr>
        <w:t>memory.events</w:t>
      </w:r>
      <w:r>
        <w:t xml:space="preserve"> sigue con todo a cero.</w:t>
      </w:r>
    </w:p>
    <w:p>
      <w:pPr>
        <w:spacing w:after="120"/>
      </w:pPr>
      <w:r>
        <w:t>Ver también: Modelo RandomForest binario · Backups</w:t>
      </w:r>
    </w:p>
    <w:p>
      <w:pPr>
        <w:pStyle w:val="Heading2"/>
      </w:pPr>
      <w:r>
        <w:t>Neon Postgres</w:t>
      </w:r>
    </w:p>
    <w:p>
      <w:pPr>
        <w:spacing w:after="120"/>
      </w:pPr>
      <w:r>
        <w:t xml:space="preserve">La base de datos de producción. La connection string vive </w:t>
      </w:r>
      <w:r>
        <w:rPr>
          <w:b/>
        </w:rPr>
        <w:t>solo en Vercel</w:t>
      </w:r>
      <w:r>
        <w:t xml:space="preserve"> (Variables de entorno), marcada como </w:t>
      </w:r>
      <w:r>
        <w:rPr>
          <w:i/>
        </w:rPr>
        <w:t>Sensitive</w:t>
      </w:r>
      <w:r>
        <w:t>.</w:t>
      </w:r>
    </w:p>
    <w:p>
      <w:pPr>
        <w:pStyle w:val="ListBullet"/>
      </w:pPr>
      <w:r>
        <w:t>Esquema: Esquema de base de datos</w:t>
      </w:r>
    </w:p>
    <w:p>
      <w:pPr>
        <w:pStyle w:val="ListBullet"/>
      </w:pPr>
      <w:r>
        <w:t xml:space="preserve">Migraciones aplicadas: </w:t>
      </w:r>
      <w:r>
        <w:rPr>
          <w:rFonts w:ascii="Consolas" w:hAnsi="Consolas"/>
          <w:sz w:val="19"/>
        </w:rPr>
        <w:t>0007</w:t>
      </w:r>
      <w:r>
        <w:t xml:space="preserve"> (rate limiting) y </w:t>
      </w:r>
      <w:r>
        <w:rPr>
          <w:rFonts w:ascii="Consolas" w:hAnsi="Consolas"/>
          <w:sz w:val="19"/>
        </w:rPr>
        <w:t>0008</w:t>
      </w:r>
      <w:r>
        <w:t xml:space="preserve"> (cooldown de alertas),</w:t>
      </w:r>
    </w:p>
    <w:p>
      <w:pPr>
        <w:spacing w:after="120"/>
      </w:pPr>
      <w:r>
        <w:t xml:space="preserve">  ambas verificadas en producción el 2026-07-30.</w:t>
      </w:r>
    </w:p>
    <w:p>
      <w:pPr>
        <w:pStyle w:val="ListBullet"/>
      </w:pPr>
      <w:r>
        <w:t xml:space="preserve">Driver: </w:t>
      </w:r>
      <w:r>
        <w:rPr>
          <w:rFonts w:ascii="Consolas" w:hAnsi="Consolas"/>
          <w:sz w:val="19"/>
        </w:rPr>
        <w:t>neon-http</w:t>
      </w:r>
      <w:r>
        <w:t xml:space="preserve">, que </w:t>
      </w:r>
      <w:r>
        <w:rPr>
          <w:b/>
        </w:rPr>
        <w:t>no habla con un Postgres normal</w:t>
      </w:r>
      <w:r>
        <w:t xml:space="preserve"> — de ahí que</w:t>
      </w:r>
    </w:p>
    <w:p>
      <w:pPr>
        <w:spacing w:after="120"/>
      </w:pPr>
      <w:r>
        <w:t xml:space="preserve">  drizzle-orm vulnerable solo pueda validarse en un Preview de Vercel, y que   las pruebas usen el truco de </w:t>
      </w:r>
      <w:r>
        <w:rPr>
          <w:rFonts w:ascii="Consolas" w:hAnsi="Consolas"/>
          <w:sz w:val="19"/>
        </w:rPr>
        <w:t>neonConfig.fetchFunction</w:t>
      </w:r>
      <w:r>
        <w:t xml:space="preserve">   (Pruebas automatizadas).</w:t>
      </w:r>
    </w:p>
    <w:p>
      <w:pPr>
        <w:pStyle w:val="Heading4"/>
      </w:pPr>
      <w:r>
        <w:t>Credenciales</w:t>
      </w:r>
    </w:p>
    <w:p>
      <w:pPr>
        <w:spacing w:after="120"/>
      </w:pPr>
      <w:r>
        <w:t xml:space="preserve">La contraseña se </w:t>
      </w:r>
      <w:r>
        <w:rPr>
          <w:b/>
        </w:rPr>
        <w:t>rotó el 2026-07-30 11:22</w:t>
      </w:r>
      <w:r>
        <w:t xml:space="preserve"> — Historial - Rotación de la credencial de Neon. Coste medido: 2 heartbeats perdidos.</w:t>
      </w:r>
    </w:p>
    <w:p>
      <w:pPr>
        <w:shd w:val="clear" w:color="auto" w:fill="EAF3F1"/>
        <w:spacing w:before="80" w:after="80"/>
        <w:ind w:left="216"/>
      </w:pPr>
      <w:r>
        <w:t xml:space="preserve">🟠 La contraseña </w:t>
      </w:r>
      <w:r>
        <w:rPr>
          <w:b/>
        </w:rPr>
        <w:t>nueva</w:t>
      </w:r>
      <w:r>
        <w:t xml:space="preserve"> también se pegó en un chat: Rotar de nuevo la credencial de Neon.</w:t>
      </w:r>
    </w:p>
    <w:p>
      <w:pPr>
        <w:spacing w:after="120"/>
      </w:pPr>
      <w:r>
        <w:t>Ver también: Base de datos local de pruebas · Backups</w:t>
      </w:r>
    </w:p>
    <w:p>
      <w:pPr>
        <w:pStyle w:val="Heading2"/>
      </w:pPr>
      <w:r>
        <w:t>Overlayroot y persistencia en la SD</w:t>
      </w:r>
    </w:p>
    <w:p>
      <w:pPr>
        <w:spacing w:after="120"/>
      </w:pPr>
      <w:r>
        <w:rPr>
          <w:b/>
        </w:rPr>
        <w:t>La causa raíz de que los arreglos "se revirtieran solos".</w:t>
      </w:r>
      <w:r>
        <w:t xml:space="preserve"> Resuelto el 2026-07-30.</w:t>
      </w:r>
    </w:p>
    <w:p>
      <w:pPr>
        <w:shd w:val="clear" w:color="auto" w:fill="F2F4F5"/>
        <w:spacing w:after="120" w:before="120"/>
        <w:ind w:left="216"/>
      </w:pPr>
      <w:r>
        <w:rPr>
          <w:rFonts w:ascii="Consolas" w:hAnsi="Consolas"/>
          <w:color w:val="222A30"/>
          <w:sz w:val="18"/>
        </w:rPr>
        <w:t>cmdline del kernel:  overlayroot=tmpfs        &lt;- sigue activo, a propósito</w:t>
        <w:br/>
        <w:t>/media/root-ro   /dev/mmcblk0p2   ext4 (ro)   &lt;- la SD, capa PERSISTENTE</w:t>
        <w:br/>
        <w:t>/media/root-rw   tmpfs                        &lt;- capa de escritura EN RAM</w:t>
        <w:br/>
        <w:t>/                overlay</w:t>
      </w:r>
    </w:p>
    <w:p>
      <w:pPr>
        <w:spacing w:after="120"/>
      </w:pPr>
      <w:r>
        <w:t xml:space="preserve">Antes, todo cambio vivía solo en RAM y se perdía en cada reinicio, volviendo a la imagen del 18 de julio. Por eso el fix de privacidad (hash_ip) se perdió dos veces: parecía que alguien lo revertía, pero </w:t>
      </w:r>
      <w:r>
        <w:rPr>
          <w:b/>
        </w:rPr>
        <w:t>nunca se guardó</w:t>
      </w:r>
      <w:r>
        <w:t>.</w:t>
      </w:r>
    </w:p>
    <w:p>
      <w:pPr>
        <w:spacing w:after="120"/>
      </w:pPr>
      <w:r>
        <w:rPr>
          <w:b/>
        </w:rPr>
        <w:t>Se mantiene `overlayroot` a propósito:</w:t>
      </w:r>
      <w:r>
        <w:t xml:space="preserve"> protege la SD contra corrupción por corte de luz, que es la razón legítima de tenerlo en un appliance.</w:t>
      </w:r>
    </w:p>
    <w:p>
      <w:pPr>
        <w:pStyle w:val="Heading4"/>
      </w:pPr>
      <w:r>
        <w:t>Efecto secundario bueno</w:t>
      </w:r>
    </w:p>
    <w:p>
      <w:pPr>
        <w:spacing w:after="120"/>
      </w:pPr>
      <w:r>
        <w:t xml:space="preserve">Como device_salt ahora vive en la SD, el hash de una misma IP es </w:t>
      </w:r>
      <w:r>
        <w:rPr>
          <w:b/>
        </w:rPr>
        <w:t>estable entre reinicios</w:t>
      </w:r>
      <w:r>
        <w:t>: ya se puede correlacionar a un atacante.</w:t>
      </w:r>
    </w:p>
    <w:p>
      <w:pPr>
        <w:pStyle w:val="Heading4"/>
      </w:pPr>
      <w:r>
        <w:t>Cómo grabar un cambio de verdad</w:t>
      </w:r>
    </w:p>
    <w:p>
      <w:pPr>
        <w:spacing w:after="120"/>
      </w:pPr>
      <w:r>
        <w:t>Ver Aplicar cambios permanentes en la RPi.</w:t>
      </w:r>
    </w:p>
    <w:p>
      <w:pPr>
        <w:shd w:val="clear" w:color="auto" w:fill="EAF3F1"/>
        <w:spacing w:before="80" w:after="80"/>
        <w:ind w:left="216"/>
      </w:pPr>
      <w:r>
        <w:t xml:space="preserve">⚠️ El </w:t>
      </w:r>
      <w:r>
        <w:rPr>
          <w:rFonts w:ascii="Consolas" w:hAnsi="Consolas"/>
          <w:sz w:val="19"/>
        </w:rPr>
        <w:t>mount -o remount,ro</w:t>
      </w:r>
      <w:r>
        <w:t xml:space="preserve"> en caliente </w:t>
      </w:r>
      <w:r>
        <w:rPr>
          <w:b/>
        </w:rPr>
        <w:t>no funciona</w:t>
      </w:r>
      <w:r>
        <w:t xml:space="preserve"> sobre </w:t>
      </w:r>
      <w:r>
        <w:rPr>
          <w:rFonts w:ascii="Consolas" w:hAnsi="Consolas"/>
          <w:sz w:val="19"/>
        </w:rPr>
        <w:t>/media/root-ro</w:t>
      </w:r>
      <w:r>
        <w:t xml:space="preserve">: da </w:t>
      </w:r>
      <w:r>
        <w:rPr>
          <w:rFonts w:ascii="Consolas" w:hAnsi="Consolas"/>
          <w:sz w:val="19"/>
        </w:rPr>
        <w:t>EBUSY</w:t>
      </w:r>
      <w:r>
        <w:t xml:space="preserve"> porque el overlay la tiene como </w:t>
      </w:r>
      <w:r>
        <w:rPr>
          <w:rFonts w:ascii="Consolas" w:hAnsi="Consolas"/>
          <w:sz w:val="19"/>
        </w:rPr>
        <w:t>lowerdir</w:t>
      </w:r>
      <w:r>
        <w:t xml:space="preserve">. La SD queda en </w:t>
      </w:r>
      <w:r>
        <w:rPr>
          <w:rFonts w:ascii="Consolas" w:hAnsi="Consolas"/>
          <w:sz w:val="19"/>
        </w:rPr>
        <w:t>rw</w:t>
      </w:r>
      <w:r>
        <w:t xml:space="preserve"> hasta el siguiente reinicio. En </w:t>
      </w:r>
      <w:r>
        <w:rPr>
          <w:rFonts w:ascii="Consolas" w:hAnsi="Consolas"/>
          <w:sz w:val="19"/>
        </w:rPr>
        <w:t>/boot/firmware</w:t>
      </w:r>
      <w:r>
        <w:t xml:space="preserve"> sí funciona (ver Límites de memoria y cgroups).</w:t>
      </w:r>
    </w:p>
    <w:p>
      <w:pPr>
        <w:spacing w:after="120"/>
      </w:pPr>
      <w:r>
        <w:t>Ver también: Historial - Motor ARP incompleto en la RPi · Backups</w:t>
      </w:r>
    </w:p>
    <w:p>
      <w:pPr>
        <w:pStyle w:val="Heading2"/>
      </w:pPr>
      <w:r>
        <w:t>Perfiles WiFi</w:t>
      </w:r>
    </w:p>
    <w:p>
      <w:pPr>
        <w:spacing w:after="120"/>
      </w:pPr>
      <w:r>
        <w:t xml:space="preserve">Gestor: </w:t>
      </w:r>
      <w:r>
        <w:rPr>
          <w:b/>
        </w:rPr>
        <w:t>NetworkManager</w:t>
      </w:r>
      <w:r>
        <w:t xml:space="preserve"> (</w:t>
      </w:r>
      <w:r>
        <w:rPr>
          <w:rFonts w:ascii="Consolas" w:hAnsi="Consolas"/>
          <w:sz w:val="19"/>
        </w:rPr>
        <w:t>wpa_supplicant</w:t>
      </w:r>
      <w:r>
        <w:t xml:space="preserve"> solo es su backend; </w:t>
      </w:r>
      <w:r>
        <w:rPr>
          <w:rFonts w:ascii="Consolas" w:hAnsi="Consolas"/>
          <w:sz w:val="19"/>
        </w:rPr>
        <w:t>dhcpcd</w:t>
      </w:r>
      <w:r>
        <w:t xml:space="preserve"> no existe en la Raspberry Pi 3A+).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6F68"/>
          </w:tcPr>
          <w:p>
            <w:r>
              <w:rPr>
                <w:b/>
                <w:color w:val="FFFFFF"/>
              </w:rPr>
            </w:r>
            <w:r>
              <w:rPr>
                <w:b/>
                <w:color w:val="FFFFFF"/>
              </w:rPr>
              <w:t>Perfil</w:t>
            </w:r>
          </w:p>
        </w:tc>
        <w:tc>
          <w:tcPr>
            <w:tcW w:type="dxa" w:w="2160"/>
            <w:shd w:val="clear" w:color="auto" w:fill="1F6F68"/>
          </w:tcPr>
          <w:p>
            <w:r>
              <w:rPr>
                <w:b/>
                <w:color w:val="FFFFFF"/>
              </w:rPr>
            </w:r>
            <w:r>
              <w:rPr>
                <w:b/>
                <w:color w:val="FFFFFF"/>
              </w:rPr>
              <w:t>Rol</w:t>
            </w:r>
          </w:p>
        </w:tc>
        <w:tc>
          <w:tcPr>
            <w:tcW w:type="dxa" w:w="2160"/>
            <w:shd w:val="clear" w:color="auto" w:fill="1F6F68"/>
          </w:tcPr>
          <w:p>
            <w:r>
              <w:rPr>
                <w:b/>
                <w:color w:val="FFFFFF"/>
              </w:rPr>
            </w:r>
            <w:r>
              <w:rPr>
                <w:b/>
                <w:color w:val="FFFFFF"/>
              </w:rPr>
              <w:t>autoconnect</w:t>
            </w:r>
          </w:p>
        </w:tc>
        <w:tc>
          <w:tcPr>
            <w:tcW w:type="dxa" w:w="2160"/>
            <w:shd w:val="clear" w:color="auto" w:fill="1F6F68"/>
          </w:tcPr>
          <w:p>
            <w:r>
              <w:rPr>
                <w:b/>
                <w:color w:val="FFFFFF"/>
              </w:rPr>
            </w:r>
            <w:r>
              <w:rPr>
                <w:b/>
                <w:color w:val="FFFFFF"/>
              </w:rPr>
              <w:t>prioridad</w:t>
            </w:r>
          </w:p>
        </w:tc>
      </w:tr>
      <w:tr>
        <w:tc>
          <w:tcPr>
            <w:tcW w:type="dxa" w:w="2160"/>
          </w:tcPr>
          <w:p>
            <w:r/>
            <w:r>
              <w:rPr>
                <w:rFonts w:ascii="Consolas" w:hAnsi="Consolas"/>
                <w:sz w:val="19"/>
              </w:rPr>
              <w:t>INFINITUM462C</w:t>
            </w:r>
          </w:p>
        </w:tc>
        <w:tc>
          <w:tcPr>
            <w:tcW w:type="dxa" w:w="2160"/>
          </w:tcPr>
          <w:p>
            <w:r/>
            <w:r>
              <w:t>casa (primario)</w:t>
            </w:r>
          </w:p>
        </w:tc>
        <w:tc>
          <w:tcPr>
            <w:tcW w:type="dxa" w:w="2160"/>
          </w:tcPr>
          <w:p>
            <w:r/>
            <w:r>
              <w:t>sí</w:t>
            </w:r>
          </w:p>
        </w:tc>
        <w:tc>
          <w:tcPr>
            <w:tcW w:type="dxa" w:w="2160"/>
          </w:tcPr>
          <w:p>
            <w:r/>
            <w:r>
              <w:rPr>
                <w:b/>
              </w:rPr>
              <w:t>10</w:t>
            </w:r>
          </w:p>
        </w:tc>
      </w:tr>
      <w:tr>
        <w:tc>
          <w:tcPr>
            <w:tcW w:type="dxa" w:w="2160"/>
          </w:tcPr>
          <w:p>
            <w:r/>
            <w:r>
              <w:rPr>
                <w:rFonts w:ascii="Consolas" w:hAnsi="Consolas"/>
                <w:sz w:val="19"/>
              </w:rPr>
              <w:t>eduedu</w:t>
            </w:r>
          </w:p>
        </w:tc>
        <w:tc>
          <w:tcPr>
            <w:tcW w:type="dxa" w:w="2160"/>
          </w:tcPr>
          <w:p>
            <w:r/>
            <w:r>
              <w:t>laboratorio (fallback)</w:t>
            </w:r>
          </w:p>
        </w:tc>
        <w:tc>
          <w:tcPr>
            <w:tcW w:type="dxa" w:w="2160"/>
          </w:tcPr>
          <w:p>
            <w:r/>
            <w:r>
              <w:t>sí</w:t>
            </w:r>
          </w:p>
        </w:tc>
        <w:tc>
          <w:tcPr>
            <w:tcW w:type="dxa" w:w="2160"/>
          </w:tcPr>
          <w:p>
            <w:r/>
            <w:r>
              <w:rPr>
                <w:b/>
              </w:rPr>
              <w:t>1</w:t>
            </w:r>
          </w:p>
        </w:tc>
      </w:tr>
    </w:tbl>
    <w:p>
      <w:pPr>
        <w:spacing w:after="40"/>
      </w:pPr>
    </w:p>
    <w:p>
      <w:pPr>
        <w:shd w:val="clear" w:color="auto" w:fill="EAF3F1"/>
        <w:spacing w:before="80" w:after="80"/>
        <w:ind w:left="216"/>
      </w:pPr>
      <w:r>
        <w:t xml:space="preserve">🔴 </w:t>
      </w:r>
      <w:r>
        <w:rPr>
          <w:b/>
        </w:rPr>
        <w:t>Cambio 2026-08-02:</w:t>
      </w:r>
      <w:r>
        <w:t xml:space="preserve"> la red de laboratorio </w:t>
      </w:r>
      <w:r>
        <w:rPr>
          <w:b/>
        </w:rPr>
        <w:t>ya no es `pruebaeduedu` / `Escuela133$`</w:t>
      </w:r>
      <w:r>
        <w:t xml:space="preserve">. Ahora es </w:t>
      </w:r>
      <w:r>
        <w:rPr>
          <w:b/>
        </w:rPr>
        <w:t>SSID `eduedu`</w:t>
      </w:r>
      <w:r>
        <w:t xml:space="preserve">, contraseña </w:t>
      </w:r>
      <w:r>
        <w:rPr>
          <w:b/>
        </w:rPr>
        <w:t>`3kmhm2R23S`</w:t>
      </w:r>
      <w:r>
        <w:t xml:space="preserve">. El perfil grabado en la SD todavía dice </w:t>
      </w:r>
      <w:r>
        <w:rPr>
          <w:rFonts w:ascii="Consolas" w:hAnsi="Consolas"/>
          <w:sz w:val="19"/>
        </w:rPr>
        <w:t>pruebaeduedu</w:t>
      </w:r>
      <w:r>
        <w:t xml:space="preserve">: </w:t>
      </w:r>
      <w:r>
        <w:rPr>
          <w:b/>
        </w:rPr>
        <w:t>hay que actualizarlo en la RPi antes de la demo</w:t>
      </w:r>
      <w:r>
        <w:t xml:space="preserve"> o no asociará en el laboratorio. Ver Actualizar perfil WiFi del laboratorio.</w:t>
      </w:r>
    </w:p>
    <w:p>
      <w:pPr>
        <w:spacing w:after="120"/>
      </w:pPr>
      <w:r>
        <w:t>Ambos grabados en la capa SD (</w:t>
      </w:r>
      <w:r>
        <w:rPr>
          <w:rFonts w:ascii="Consolas" w:hAnsi="Consolas"/>
          <w:sz w:val="19"/>
        </w:rPr>
        <w:t>/media/root-ro/etc/NetworkManager/system-connections/</w:t>
      </w:r>
      <w:r>
        <w:t xml:space="preserve">, </w:t>
      </w:r>
      <w:r>
        <w:rPr>
          <w:rFonts w:ascii="Consolas" w:hAnsi="Consolas"/>
          <w:sz w:val="19"/>
        </w:rPr>
        <w:t>600 root:root</w:t>
      </w:r>
      <w:r>
        <w:t>), md5 verificado antes de reiniciar — ver Overlayroot y persistencia en la SD. Verificado con un reinicio real el 2026-07-30 16:56:40.</w:t>
      </w:r>
    </w:p>
    <w:p>
      <w:pPr>
        <w:shd w:val="clear" w:color="auto" w:fill="EAF3F1"/>
        <w:spacing w:before="80" w:after="80"/>
        <w:ind w:left="216"/>
      </w:pPr>
      <w:r>
        <w:t xml:space="preserve">El fallback de laboratorio </w:t>
      </w:r>
      <w:r>
        <w:rPr>
          <w:b/>
        </w:rPr>
        <w:t>no se pudo probar end-to-end en casa</w:t>
      </w:r>
      <w:r>
        <w:t xml:space="preserve"> (su SSID no está en rango). La selección es determinista por prioridad de NM; su asociación real se confirma al encender el repetidor en el laboratorio.</w:t>
      </w:r>
    </w:p>
    <w:p>
      <w:pPr>
        <w:pStyle w:val="Heading4"/>
      </w:pPr>
      <w:r>
        <w:t>La IP cambia con el DHCP — usa mDNS, no la IP fija</w:t>
      </w:r>
    </w:p>
    <w:p>
      <w:pPr>
        <w:spacing w:after="120"/>
      </w:pPr>
      <w:r>
        <w:rPr>
          <w:b/>
        </w:rPr>
        <w:t>Confirmado el 2026-08-02:</w:t>
      </w:r>
      <w:r>
        <w:t xml:space="preserve"> en casa la RPi ya </w:t>
      </w:r>
      <w:r>
        <w:rPr>
          <w:b/>
        </w:rPr>
        <w:t>no</w:t>
      </w:r>
      <w:r>
        <w:t xml:space="preserve"> está en </w:t>
      </w:r>
      <w:r>
        <w:rPr>
          <w:rFonts w:ascii="Consolas" w:hAnsi="Consolas"/>
          <w:sz w:val="19"/>
        </w:rPr>
        <w:t>192.168.1.71</w:t>
      </w:r>
      <w:r>
        <w:t xml:space="preserve">, el DHCP le dio </w:t>
      </w:r>
      <w:r>
        <w:rPr>
          <w:b/>
        </w:rPr>
        <w:t>`192.168.1.72`</w:t>
      </w:r>
      <w:r>
        <w:t>. El nombre mDNS sí es estable:</w:t>
      </w:r>
    </w:p>
    <w:p>
      <w:pPr>
        <w:shd w:val="clear" w:color="auto" w:fill="F2F4F5"/>
        <w:spacing w:after="120" w:before="120"/>
        <w:ind w:left="216"/>
      </w:pPr>
      <w:r>
        <w:rPr>
          <w:rFonts w:ascii="Consolas" w:hAnsi="Consolas"/>
          <w:color w:val="222A30"/>
          <w:sz w:val="18"/>
        </w:rPr>
        <w:t>getent hosts ecosentinel.local     # avahi/mDNS ya validado en la RPi</w:t>
        <w:br/>
        <w:t>ssh rpi@ecosentinel.local          # conecta sin saber la IP</w:t>
        <w:br/>
        <w:t># alternativas: lista DHCP del repetidor/router, o nmap -sn &lt;subred&gt;/24</w:t>
      </w:r>
    </w:p>
    <w:p>
      <w:pPr>
        <w:shd w:val="clear" w:color="auto" w:fill="EAF3F1"/>
        <w:spacing w:before="80" w:after="80"/>
        <w:ind w:left="216"/>
      </w:pPr>
      <w:r>
        <w:t xml:space="preserve">Por eso los comandos que fijan </w:t>
      </w:r>
      <w:r>
        <w:rPr>
          <w:rFonts w:ascii="Consolas" w:hAnsi="Consolas"/>
          <w:sz w:val="19"/>
        </w:rPr>
        <w:t>192.168.1.71</w:t>
      </w:r>
      <w:r>
        <w:t xml:space="preserve"> a mano pueden fallar. Prefiere </w:t>
      </w:r>
      <w:r>
        <w:rPr>
          <w:rFonts w:ascii="Consolas" w:hAnsi="Consolas"/>
          <w:sz w:val="19"/>
        </w:rPr>
        <w:t>ecosentinel.local</w:t>
      </w:r>
      <w:r>
        <w:t>. Ver Comandos útiles.</w:t>
      </w:r>
    </w:p>
    <w:p>
      <w:pPr>
        <w:spacing w:after="120"/>
      </w:pPr>
      <w:r>
        <w:t>Ver también: Demo en el laboratorio · Verdades físicas de la demo · Actualizar perfil WiFi del laboratorio</w:t>
      </w:r>
    </w:p>
    <w:p>
      <w:pPr>
        <w:pStyle w:val="Heading2"/>
      </w:pPr>
      <w:r>
        <w:t>Raspberry Pi 3A+</w:t>
      </w:r>
    </w:p>
    <w:p>
      <w:pPr>
        <w:spacing w:after="120"/>
      </w:pPr>
      <w:r>
        <w:t xml:space="preserve">El appliance. </w:t>
      </w:r>
      <w:r>
        <w:rPr>
          <w:b/>
        </w:rPr>
        <w:t>512 MB de RAM, solo WiFi, sin Ethernet.</w:t>
      </w:r>
      <w:r>
        <w:t xml:space="preserve"> Hostname </w:t>
      </w:r>
      <w:r>
        <w:rPr>
          <w:rFonts w:ascii="Consolas" w:hAnsi="Consolas"/>
          <w:sz w:val="19"/>
        </w:rPr>
        <w:t>ecosentinel</w:t>
      </w:r>
      <w:r>
        <w:t xml:space="preserve">, en casa </w:t>
      </w:r>
      <w:r>
        <w:rPr>
          <w:rFonts w:ascii="Consolas" w:hAnsi="Consolas"/>
          <w:sz w:val="19"/>
        </w:rPr>
        <w:t>192.168.1.71</w:t>
      </w:r>
      <w:r>
        <w:t>.</w:t>
      </w:r>
    </w:p>
    <w:p>
      <w:pPr>
        <w:pStyle w:val="ListBullet"/>
      </w:pPr>
      <w:r>
        <w:t>SO: Debian 13 trixie, kernel 6.18.34 aarch64.</w:t>
      </w:r>
    </w:p>
    <w:p>
      <w:pPr>
        <w:pStyle w:val="ListBullet"/>
      </w:pPr>
      <w:r>
        <w:t xml:space="preserve">Proyecto en </w:t>
      </w:r>
      <w:r>
        <w:rPr>
          <w:rFonts w:ascii="Consolas" w:hAnsi="Consolas"/>
          <w:sz w:val="19"/>
        </w:rPr>
        <w:t>~/ecosentinel/</w:t>
      </w:r>
      <w:r>
        <w:t>, corriendo como Servicio ecosentinel.</w:t>
      </w:r>
    </w:p>
    <w:p>
      <w:pPr>
        <w:pStyle w:val="ListBullet"/>
      </w:pPr>
      <w:r>
        <w:t xml:space="preserve">Memoria útil real: </w:t>
      </w:r>
      <w:r>
        <w:rPr>
          <w:b/>
        </w:rPr>
        <w:t>415 MB</w:t>
      </w:r>
      <w:r>
        <w:t>. El motor consume 165 MB (pico 220 MB).</w:t>
      </w:r>
    </w:p>
    <w:p>
      <w:pPr>
        <w:pStyle w:val="Heading4"/>
      </w:pPr>
      <w:r>
        <w:t>Las cuatro cosas que su hardware impone</w:t>
      </w:r>
    </w:p>
    <w:p>
      <w:pPr>
        <w:pStyle w:val="ListNumber"/>
      </w:pPr>
      <w:r>
        <w:rPr>
          <w:i/>
        </w:rPr>
      </w:r>
      <w:r>
        <w:rPr>
          <w:i/>
        </w:rPr>
        <w:t xml:space="preserve">Modo WiFi </w:t>
      </w:r>
      <w:r>
        <w:t>managed*** → solo ve su propio tráfico + broadcast.</w:t>
      </w:r>
    </w:p>
    <w:p>
      <w:pPr>
        <w:spacing w:after="120"/>
      </w:pPr>
      <w:r>
        <w:t xml:space="preserve">   De ahí las Verdades físicas de la demo y las Limitaciones de diseño.</w:t>
      </w:r>
    </w:p>
    <w:p>
      <w:pPr>
        <w:pStyle w:val="ListNumber"/>
      </w:pPr>
      <w:r>
        <w:rPr>
          <w:b/>
        </w:rPr>
        <w:t>Reloj sin RTC</w:t>
      </w:r>
      <w:r>
        <w:t xml:space="preserve"> → al encenderla, esperar ~60 s a que NTP sincronice.</w:t>
      </w:r>
    </w:p>
    <w:p>
      <w:pPr>
        <w:pStyle w:val="ListNumber"/>
      </w:pPr>
      <w:r>
        <w:rPr>
          <w:b/>
        </w:rPr>
        <w:t>RAM escasa</w:t>
      </w:r>
      <w:r>
        <w:t xml:space="preserve"> → Límites de memoria y cgroups, y nunca dos instancias del</w:t>
      </w:r>
    </w:p>
    <w:p>
      <w:pPr>
        <w:spacing w:after="120"/>
      </w:pPr>
      <w:r>
        <w:t xml:space="preserve">   modelo a la vez.</w:t>
      </w:r>
    </w:p>
    <w:p>
      <w:pPr>
        <w:pStyle w:val="ListNumber"/>
      </w:pPr>
      <w:r>
        <w:rPr>
          <w:b/>
        </w:rPr>
        <w:t>SD con overlayroot</w:t>
      </w:r>
      <w:r>
        <w:t xml:space="preserve"> → un </w:t>
      </w:r>
      <w:r>
        <w:rPr>
          <w:rFonts w:ascii="Consolas" w:hAnsi="Consolas"/>
          <w:sz w:val="19"/>
        </w:rPr>
        <w:t>scp</w:t>
      </w:r>
    </w:p>
    <w:p>
      <w:pPr>
        <w:spacing w:after="120"/>
      </w:pPr>
      <w:r>
        <w:t xml:space="preserve">   normal solo escribe en RAM.</w:t>
      </w:r>
    </w:p>
    <w:p>
      <w:pPr>
        <w:pStyle w:val="Heading4"/>
      </w:pPr>
      <w:r>
        <w:t>Pérdida de paquetes en ráfaga</w:t>
      </w:r>
    </w:p>
    <w:p>
      <w:pPr>
        <w:spacing w:after="120"/>
      </w:pPr>
      <w:r>
        <w:t xml:space="preserve">Medido: en vivo detectó </w:t>
      </w:r>
      <w:r>
        <w:rPr>
          <w:b/>
        </w:rPr>
        <w:t>91 de 500</w:t>
      </w:r>
      <w:r>
        <w:t xml:space="preserve"> puertos de un </w:t>
      </w:r>
      <w:r>
        <w:rPr>
          <w:rFonts w:ascii="Consolas" w:hAnsi="Consolas"/>
          <w:sz w:val="19"/>
        </w:rPr>
        <w:t>nmap</w:t>
      </w:r>
      <w:r>
        <w:t xml:space="preserve">; el mismo escaneo analizado offline dio </w:t>
      </w:r>
      <w:r>
        <w:rPr>
          <w:b/>
        </w:rPr>
        <w:t>499 de 500</w:t>
      </w:r>
      <w:r>
        <w:t>. No es el modelo, es que la RPi 3A+ no da abasto capturando 500 flujos en un segundo. Ver Historial - Pérdida de paquetes en ráfaga.</w:t>
      </w:r>
    </w:p>
    <w:p>
      <w:pPr>
        <w:spacing w:after="120"/>
      </w:pPr>
      <w:r>
        <w:t xml:space="preserve">En la escuela </w:t>
      </w:r>
      <w:r>
        <w:rPr>
          <w:b/>
        </w:rPr>
        <w:t>la IP no será `192.168.1.71`</w:t>
      </w:r>
      <w:r>
        <w:t xml:space="preserve">: usar </w:t>
      </w:r>
      <w:r>
        <w:rPr>
          <w:rFonts w:ascii="Consolas" w:hAnsi="Consolas"/>
          <w:sz w:val="19"/>
        </w:rPr>
        <w:t>getent hosts ecosentinel.local</w:t>
      </w:r>
      <w:r>
        <w:t>. Ver Perfiles WiFi.</w:t>
      </w:r>
    </w:p>
    <w:p>
      <w:pPr>
        <w:pStyle w:val="Heading2"/>
      </w:pPr>
      <w:r>
        <w:t>Reloj sin RTC</w:t>
      </w:r>
    </w:p>
    <w:p>
      <w:pPr>
        <w:spacing w:after="120"/>
      </w:pPr>
      <w:r>
        <w:t xml:space="preserve">La Raspberry Pi 3A+ </w:t>
      </w:r>
      <w:r>
        <w:rPr>
          <w:b/>
        </w:rPr>
        <w:t>no tiene reloj de tiempo real</w:t>
      </w:r>
      <w:r>
        <w:t xml:space="preserve">, y </w:t>
      </w:r>
      <w:r>
        <w:rPr>
          <w:rFonts w:ascii="Consolas" w:hAnsi="Consolas"/>
          <w:sz w:val="19"/>
        </w:rPr>
        <w:t>fake-hwclock</w:t>
      </w:r>
      <w:r>
        <w:t xml:space="preserve"> restaura la hora desde la SD, que está en solo-lectura con la fecha de la imagen (18 de julio).</w:t>
      </w:r>
    </w:p>
    <w:p>
      <w:pPr>
        <w:shd w:val="clear" w:color="auto" w:fill="F2F4F5"/>
        <w:spacing w:after="120" w:before="120"/>
        <w:ind w:left="216"/>
      </w:pPr>
      <w:r>
        <w:rPr>
          <w:rFonts w:ascii="Consolas" w:hAnsi="Consolas"/>
          <w:color w:val="222A30"/>
          <w:sz w:val="18"/>
        </w:rPr>
        <w:t>Jul 18 21:52:56  INFO  IPs de confianza excluidas...    &lt;- hora falsa</w:t>
        <w:br/>
        <w:t>Jul 30 08:41:06  INFO  Modelo: RandomForestClassifier   &lt;- NTP ya sincronizó</w:t>
      </w:r>
    </w:p>
    <w:p>
      <w:pPr>
        <w:pStyle w:val="Heading4"/>
      </w:pPr>
      <w:r>
        <w:t>Consecuencia real</w:t>
      </w:r>
    </w:p>
    <w:p>
      <w:pPr>
        <w:spacing w:after="120"/>
      </w:pPr>
      <w:r>
        <w:t xml:space="preserve">Una detección que ocurra en la ventana entre el arranque y la sincronización NTP (~30–60 s) se guardaría con </w:t>
      </w:r>
      <w:r>
        <w:rPr>
          <w:b/>
        </w:rPr>
        <w:t>fecha del 18 de julio</w:t>
      </w:r>
      <w:r>
        <w:t>, y el Dashboard la pondría fuera de rango. No se ha observado todavía, pero es real.</w:t>
      </w:r>
    </w:p>
    <w:p>
      <w:pPr>
        <w:pStyle w:val="Heading4"/>
      </w:pPr>
      <w:r>
        <w:t>Regla para la demo</w:t>
      </w:r>
    </w:p>
    <w:p>
      <w:pPr>
        <w:spacing w:after="120"/>
      </w:pPr>
      <w:r>
        <w:rPr>
          <w:b/>
        </w:rPr>
        <w:t>Al encender la RPi en la escuela, esperar ~60 s antes de lanzar la primera detección.</w:t>
      </w:r>
      <w:r>
        <w:t xml:space="preserve"> Es una de las Verdades físicas de la demo.</w:t>
      </w:r>
    </w:p>
    <w:p>
      <w:pPr>
        <w:spacing w:after="120"/>
      </w:pPr>
      <w:r>
        <w:t>Ver también: Overlayroot y persistencia en la SD</w:t>
      </w:r>
    </w:p>
    <w:p>
      <w:pPr>
        <w:pStyle w:val="Heading2"/>
      </w:pPr>
      <w:r>
        <w:t>Repositorio web</w:t>
      </w:r>
    </w:p>
    <w:p>
      <w:pPr>
        <w:spacing w:after="120"/>
      </w:pPr>
      <w:r>
        <w:rPr>
          <w:rFonts w:ascii="Consolas" w:hAnsi="Consolas"/>
          <w:sz w:val="19"/>
        </w:rPr>
        <w:t>https://github.com/GitHost-2/Ecosentinel1.git</w:t>
      </w:r>
      <w:r>
        <w:t xml:space="preserve"> — </w:t>
      </w:r>
      <w:r>
        <w:rPr>
          <w:b/>
        </w:rPr>
        <w:t>PÚBLICO</w:t>
      </w:r>
      <w:r>
        <w:t xml:space="preserve">. Clon local: </w:t>
      </w:r>
      <w:r>
        <w:rPr>
          <w:rFonts w:ascii="Consolas" w:hAnsi="Consolas"/>
          <w:sz w:val="19"/>
        </w:rPr>
        <w:t>~/Desktop/EcoSentinel/repo-web</w:t>
      </w:r>
      <w:r>
        <w:t>.</w:t>
      </w:r>
    </w:p>
    <w:p>
      <w:pPr>
        <w:pStyle w:val="Heading4"/>
      </w:pPr>
      <w:r>
        <w:t>Estado</w:t>
      </w:r>
    </w:p>
    <w:p>
      <w:pPr>
        <w:spacing w:after="120"/>
      </w:pPr>
      <w:r>
        <w:rPr>
          <w:rFonts w:ascii="Consolas" w:hAnsi="Consolas"/>
          <w:sz w:val="19"/>
        </w:rPr>
        <w:t>main</w:t>
      </w:r>
      <w:r>
        <w:t xml:space="preserve"> = </w:t>
      </w:r>
      <w:r>
        <w:rPr>
          <w:b/>
        </w:rPr>
        <w:t>`2ca6e6e`</w:t>
      </w:r>
      <w:r>
        <w:t>, limpio y sincronizado, desplegado en Vercel.</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Commit</w:t>
            </w:r>
          </w:p>
        </w:tc>
        <w:tc>
          <w:tcPr>
            <w:tcW w:type="dxa" w:w="4320"/>
            <w:shd w:val="clear" w:color="auto" w:fill="1F6F68"/>
          </w:tcPr>
          <w:p>
            <w:r>
              <w:rPr>
                <w:b/>
                <w:color w:val="FFFFFF"/>
              </w:rPr>
            </w:r>
            <w:r>
              <w:rPr>
                <w:b/>
                <w:color w:val="FFFFFF"/>
              </w:rPr>
              <w:t>Qué</w:t>
            </w:r>
          </w:p>
        </w:tc>
      </w:tr>
      <w:tr>
        <w:tc>
          <w:tcPr>
            <w:tcW w:type="dxa" w:w="4320"/>
          </w:tcPr>
          <w:p>
            <w:r/>
            <w:r>
              <w:rPr>
                <w:rFonts w:ascii="Consolas" w:hAnsi="Consolas"/>
                <w:sz w:val="19"/>
              </w:rPr>
              <w:t>8b175a6</w:t>
            </w:r>
          </w:p>
        </w:tc>
        <w:tc>
          <w:tcPr>
            <w:tcW w:type="dxa" w:w="4320"/>
          </w:tcPr>
          <w:p>
            <w:r/>
            <w:r>
              <w:t xml:space="preserve">Ignora device_salt y </w:t>
            </w:r>
            <w:r>
              <w:rPr>
                <w:rFonts w:ascii="Consolas" w:hAnsi="Consolas"/>
                <w:sz w:val="19"/>
              </w:rPr>
              <w:t>__pycache__</w:t>
            </w:r>
          </w:p>
        </w:tc>
      </w:tr>
      <w:tr>
        <w:tc>
          <w:tcPr>
            <w:tcW w:type="dxa" w:w="4320"/>
          </w:tcPr>
          <w:p>
            <w:r/>
            <w:r>
              <w:rPr>
                <w:rFonts w:ascii="Consolas" w:hAnsi="Consolas"/>
                <w:sz w:val="19"/>
              </w:rPr>
              <w:t>931be44</w:t>
            </w:r>
          </w:p>
        </w:tc>
        <w:tc>
          <w:tcPr>
            <w:tcW w:type="dxa" w:w="4320"/>
          </w:tcPr>
          <w:p>
            <w:r/>
            <w:r>
              <w:t xml:space="preserve">Alinea </w:t>
            </w:r>
            <w:r>
              <w:rPr>
                <w:rFonts w:ascii="Consolas" w:hAnsi="Consolas"/>
                <w:sz w:val="19"/>
              </w:rPr>
              <w:t>MemoryHigh=300M</w:t>
            </w:r>
            <w:r>
              <w:t xml:space="preserve"> con producción</w:t>
            </w:r>
          </w:p>
        </w:tc>
      </w:tr>
      <w:tr>
        <w:tc>
          <w:tcPr>
            <w:tcW w:type="dxa" w:w="4320"/>
          </w:tcPr>
          <w:p>
            <w:r/>
            <w:r>
              <w:rPr>
                <w:rFonts w:ascii="Consolas" w:hAnsi="Consolas"/>
                <w:sz w:val="19"/>
              </w:rPr>
              <w:t>2bca21f</w:t>
            </w:r>
          </w:p>
        </w:tc>
        <w:tc>
          <w:tcPr>
            <w:tcW w:type="dxa" w:w="4320"/>
          </w:tcPr>
          <w:p>
            <w:r/>
            <w:r>
              <w:t>Detección de barridos ARP + prueba de 7 casos</w:t>
            </w:r>
          </w:p>
        </w:tc>
      </w:tr>
      <w:tr>
        <w:tc>
          <w:tcPr>
            <w:tcW w:type="dxa" w:w="4320"/>
          </w:tcPr>
          <w:p>
            <w:r/>
            <w:r>
              <w:rPr>
                <w:rFonts w:ascii="Consolas" w:hAnsi="Consolas"/>
                <w:sz w:val="19"/>
              </w:rPr>
              <w:t>2ca6e6e</w:t>
            </w:r>
          </w:p>
        </w:tc>
        <w:tc>
          <w:tcPr>
            <w:tcW w:type="dxa" w:w="4320"/>
          </w:tcPr>
          <w:p>
            <w:r/>
            <w:r>
              <w:t>Validación de Aislar IP + corrige un 500 real</w:t>
            </w:r>
          </w:p>
        </w:tc>
      </w:tr>
    </w:tbl>
    <w:p>
      <w:pPr>
        <w:spacing w:after="40"/>
      </w:pPr>
    </w:p>
    <w:p>
      <w:pPr>
        <w:spacing w:after="120"/>
      </w:pPr>
      <w:r>
        <w:t xml:space="preserve">Antes: </w:t>
      </w:r>
      <w:r>
        <w:rPr>
          <w:rFonts w:ascii="Consolas" w:hAnsi="Consolas"/>
          <w:sz w:val="19"/>
        </w:rPr>
        <w:t>f1c7d9e</w:t>
      </w:r>
      <w:r>
        <w:t xml:space="preserve"> (Rate limiting), </w:t>
      </w:r>
      <w:r>
        <w:rPr>
          <w:rFonts w:ascii="Consolas" w:hAnsi="Consolas"/>
          <w:sz w:val="19"/>
        </w:rPr>
        <w:t>858b798</w:t>
      </w:r>
      <w:r>
        <w:t xml:space="preserve"> (Cooldown de alertas), </w:t>
      </w:r>
      <w:r>
        <w:rPr>
          <w:rFonts w:ascii="Consolas" w:hAnsi="Consolas"/>
          <w:sz w:val="19"/>
        </w:rPr>
        <w:t>a46a29c</w:t>
      </w:r>
      <w:r>
        <w:t xml:space="preserve"> (umbrales falsos en el Dashboard).</w:t>
      </w:r>
    </w:p>
    <w:p>
      <w:pPr>
        <w:pStyle w:val="Heading4"/>
      </w:pPr>
      <w:r>
        <w:t>Estructura</w:t>
      </w:r>
    </w:p>
    <w:p>
      <w:pPr>
        <w:shd w:val="clear" w:color="auto" w:fill="F2F4F5"/>
        <w:spacing w:after="120" w:before="120"/>
        <w:ind w:left="216"/>
      </w:pPr>
      <w:r>
        <w:rPr>
          <w:rFonts w:ascii="Consolas" w:hAnsi="Consolas"/>
          <w:color w:val="222A30"/>
          <w:sz w:val="18"/>
        </w:rPr>
        <w:t>repo-web/</w:t>
        <w:br/>
        <w:t>├── app/api/       &lt;- rutas: ingest, mitigate, auth, stats, devices, threats, hourly, alerts</w:t>
        <w:br/>
        <w:t>├── app/dashboard/ &lt;- el panel</w:t>
        <w:br/>
        <w:t>├── lib/           &lt;- alerts, device-auth, device-filter, email, rate-limit, session, threat-meta, whatsapp</w:t>
        <w:br/>
        <w:t>├── db/            &lt;- schema.ts, index.ts, seed.ts</w:t>
        <w:br/>
        <w:t>├── drizzle/       &lt;- migraciones 0000..0008</w:t>
        <w:br/>
        <w:t>├── rpi/           &lt;- inference_engine.py, ecosentinel.service, setup_rpi.sh</w:t>
        <w:br/>
        <w:t>├── tests/         &lt;- 72 pruebas TS + test_arp_detection.py</w:t>
        <w:br/>
        <w:t>└── docs/base-de-datos.md</w:t>
      </w:r>
    </w:p>
    <w:p>
      <w:pPr>
        <w:shd w:val="clear" w:color="auto" w:fill="EAF3F1"/>
        <w:spacing w:before="80" w:after="80"/>
        <w:ind w:left="216"/>
      </w:pPr>
      <w:r>
        <w:t xml:space="preserve">⚠️ Como el repo es </w:t>
      </w:r>
      <w:r>
        <w:rPr>
          <w:b/>
        </w:rPr>
        <w:t>público</w:t>
      </w:r>
      <w:r>
        <w:t>, un secreto commiteado es irreversible. Ver Historial - El secreto device_salt en el repo. Nunca se commiteó un secreto (historial revisado entero).</w:t>
      </w:r>
    </w:p>
    <w:p>
      <w:pPr>
        <w:spacing w:after="120"/>
      </w:pPr>
      <w:r>
        <w:t>Ver también: Historial - Auditoría de seguridad del repo · Regla de permisos ssh amplia</w:t>
      </w:r>
    </w:p>
    <w:p>
      <w:pPr>
        <w:pStyle w:val="Heading2"/>
      </w:pPr>
      <w:r>
        <w:t>Servicio ecosentinel</w:t>
      </w:r>
    </w:p>
    <w:p>
      <w:pPr>
        <w:spacing w:after="120"/>
      </w:pPr>
      <w:r>
        <w:rPr>
          <w:rFonts w:ascii="Consolas" w:hAnsi="Consolas"/>
          <w:sz w:val="19"/>
        </w:rPr>
        <w:t>/etc/systemd/system/ecosentinel.service</w:t>
      </w:r>
      <w:r>
        <w:t xml:space="preserve"> en la Raspberry Pi 3A+. Lanza inference_engine.py en modo </w:t>
      </w:r>
      <w:r>
        <w:rPr>
          <w:rFonts w:ascii="Consolas" w:hAnsi="Consolas"/>
          <w:sz w:val="19"/>
        </w:rPr>
        <w:t>--live</w:t>
      </w:r>
      <w:r>
        <w:t>.</w:t>
      </w:r>
    </w:p>
    <w:p>
      <w:pPr>
        <w:pStyle w:val="Heading4"/>
      </w:pPr>
      <w:r>
        <w:t>Límites de memoria</w:t>
      </w:r>
    </w:p>
    <w:p>
      <w:pPr>
        <w:shd w:val="clear" w:color="auto" w:fill="F2F4F5"/>
        <w:spacing w:after="120" w:before="120"/>
        <w:ind w:left="216"/>
      </w:pPr>
      <w:r>
        <w:rPr>
          <w:rFonts w:ascii="Consolas" w:hAnsi="Consolas"/>
          <w:color w:val="222A30"/>
          <w:sz w:val="18"/>
        </w:rPr>
        <w:t>MemoryHigh=300M    &lt;- blando: el kernel frena el proceso al superarlo</w:t>
        <w:br/>
        <w:t>MemoryMax=350M     &lt;- duro: por encima, OOM kill (y systemd reinicia)</w:t>
      </w:r>
    </w:p>
    <w:p>
      <w:pPr>
        <w:spacing w:after="120"/>
      </w:pPr>
      <w:r>
        <w:rPr>
          <w:rFonts w:ascii="Consolas" w:hAnsi="Consolas"/>
          <w:sz w:val="19"/>
        </w:rPr>
        <w:t>MemoryHigh</w:t>
      </w:r>
      <w:r>
        <w:t xml:space="preserve"> se subió de 250M a 300M porque el pico de arranque real son 237 MB — ver Límites de memoria y cgroups. El repo tenía 250M y se alineó en el commit </w:t>
      </w:r>
      <w:r>
        <w:rPr>
          <w:rFonts w:ascii="Consolas" w:hAnsi="Consolas"/>
          <w:sz w:val="19"/>
        </w:rPr>
        <w:t>931be44</w:t>
      </w:r>
      <w:r>
        <w:t>.</w:t>
      </w:r>
    </w:p>
    <w:p>
      <w:pPr>
        <w:pStyle w:val="Heading4"/>
      </w:pPr>
      <w:r>
        <w:t>Persistencia</w:t>
      </w:r>
    </w:p>
    <w:p>
      <w:pPr>
        <w:spacing w:after="120"/>
      </w:pPr>
      <w:r>
        <w:t>El unit file está grabado en la capa SD, así que sobrevive los reinicios: Overlayroot y persistencia en la SD.</w:t>
      </w:r>
    </w:p>
    <w:p>
      <w:pPr>
        <w:pStyle w:val="Heading4"/>
      </w:pPr>
      <w:r>
        <w:t>Regla de operación</w:t>
      </w:r>
    </w:p>
    <w:p>
      <w:pPr>
        <w:spacing w:after="120"/>
      </w:pPr>
      <w:r>
        <w:rPr>
          <w:b/>
        </w:rPr>
        <w:t>Nunca reiniciar este servicio sin confirmación</w:t>
      </w:r>
      <w:r>
        <w:t>, salvo para aplicar una corrección de seguridad ya acordada — Reglas de trabajo.</w:t>
      </w:r>
    </w:p>
    <w:p>
      <w:pPr>
        <w:shd w:val="clear" w:color="auto" w:fill="F2F4F5"/>
        <w:spacing w:after="120" w:before="120"/>
        <w:ind w:left="216"/>
      </w:pPr>
      <w:r>
        <w:rPr>
          <w:rFonts w:ascii="Consolas" w:hAnsi="Consolas"/>
          <w:color w:val="222A30"/>
          <w:sz w:val="18"/>
        </w:rPr>
        <w:t>ssh rpi@192.168.1.71 "systemctl status ecosentinel --no-pager | head -12"</w:t>
        <w:br/>
        <w:t>ssh rpi@192.168.1.71 "journalctl -u ecosentinel -f"</w:t>
      </w:r>
    </w:p>
    <w:p>
      <w:pPr>
        <w:spacing w:after="120"/>
      </w:pPr>
      <w:r>
        <w:t>Ver también: Comandos útiles · Señuelo docs-importantes</w:t>
      </w:r>
    </w:p>
    <w:p>
      <w:pPr>
        <w:pStyle w:val="Heading2"/>
      </w:pPr>
      <w:r>
        <w:t>Señuelo docs-importantes</w:t>
      </w:r>
    </w:p>
    <w:p>
      <w:pPr>
        <w:spacing w:after="120"/>
      </w:pPr>
      <w:r>
        <w:t xml:space="preserve">Servicio </w:t>
      </w:r>
      <w:r>
        <w:rPr>
          <w:rFonts w:ascii="Consolas" w:hAnsi="Consolas"/>
          <w:sz w:val="19"/>
        </w:rPr>
        <w:t>docs-importantes.service</w:t>
      </w:r>
      <w:r>
        <w:t xml:space="preserve"> montado en la </w:t>
      </w:r>
      <w:r>
        <w:rPr>
          <w:b/>
        </w:rPr>
        <w:t>propia</w:t>
      </w:r>
      <w:r>
        <w:t xml:space="preserve"> Raspberry Pi 3A+ para la Demo en el laboratorio.</w:t>
      </w:r>
    </w:p>
    <w:p>
      <w:pPr>
        <w:shd w:val="clear" w:color="auto" w:fill="F2F4F5"/>
        <w:spacing w:after="120" w:before="120"/>
        <w:ind w:left="216"/>
      </w:pPr>
      <w:r>
        <w:rPr>
          <w:rFonts w:ascii="Consolas" w:hAnsi="Consolas"/>
          <w:color w:val="222A30"/>
          <w:sz w:val="18"/>
        </w:rPr>
        <w:t>python3 -m http.server 8080 --directory /home/rpi/docs-importantes</w:t>
        <w:br/>
        <w:t>User=rpi   MemoryMax=40M   ProtectSystem=strict   ProtectHome=read-only</w:t>
      </w:r>
    </w:p>
    <w:p>
      <w:pPr>
        <w:spacing w:after="120"/>
      </w:pPr>
      <w:r>
        <w:t xml:space="preserve">Persistente en la SD: </w:t>
      </w:r>
      <w:r>
        <w:rPr>
          <w:b/>
        </w:rPr>
        <w:t>activo y `enabled`</w:t>
      </w:r>
      <w:r>
        <w:t xml:space="preserve"> tras reinicio.</w:t>
      </w:r>
    </w:p>
    <w:p>
      <w:pPr>
        <w:pStyle w:val="Heading4"/>
      </w:pPr>
      <w:r>
        <w:t>Por qué vive EN la RPi</w:t>
      </w:r>
    </w:p>
    <w:p>
      <w:pPr>
        <w:spacing w:after="120"/>
      </w:pPr>
      <w:r>
        <w:t xml:space="preserve">En modo WiFi </w:t>
      </w:r>
      <w:r>
        <w:rPr>
          <w:i/>
        </w:rPr>
        <w:t>managed</w:t>
      </w:r>
      <w:r>
        <w:t xml:space="preserve"> la RPi </w:t>
      </w:r>
      <w:r>
        <w:rPr>
          <w:b/>
        </w:rPr>
        <w:t>no vería</w:t>
      </w:r>
      <w:r>
        <w:t xml:space="preserve"> un escaneo dirigido a un servidor aparte. Con el señuelo dentro, el escaneo y la fuerza bruta van dirigidos a ella y los ve como tráfico propio. La alternativa (servidor separado) exige un </w:t>
      </w:r>
      <w:r>
        <w:rPr>
          <w:b/>
        </w:rPr>
        <w:t>puerto SPAN</w:t>
      </w:r>
      <w:r>
        <w:t xml:space="preserve"> en un switch Cisco — contemplado en Topología Cisco, no en el repetidor. Ver Limitaciones de diseño.</w:t>
      </w:r>
    </w:p>
    <w:p>
      <w:pPr>
        <w:pStyle w:val="Heading4"/>
      </w:pPr>
      <w:r>
        <w:t>Aislamiento verificado</w:t>
      </w:r>
    </w:p>
    <w:p>
      <w:pPr>
        <w:spacing w:after="120"/>
      </w:pPr>
      <w:r>
        <w:t xml:space="preserve">Se intentó leer por HTTP </w:t>
      </w:r>
      <w:r>
        <w:rPr>
          <w:rFonts w:ascii="Consolas" w:hAnsi="Consolas"/>
          <w:sz w:val="19"/>
        </w:rPr>
        <w:t>.device_salt</w:t>
      </w:r>
      <w:r>
        <w:t xml:space="preserve">, </w:t>
      </w:r>
      <w:r>
        <w:rPr>
          <w:rFonts w:ascii="Consolas" w:hAnsi="Consolas"/>
          <w:sz w:val="19"/>
        </w:rPr>
        <w:t>.env.ecosentinel</w:t>
      </w:r>
      <w:r>
        <w:t xml:space="preserve"> e </w:t>
      </w:r>
      <w:r>
        <w:rPr>
          <w:rFonts w:ascii="Consolas" w:hAnsi="Consolas"/>
          <w:sz w:val="19"/>
        </w:rPr>
        <w:t>inference_engine.py</w:t>
      </w:r>
      <w:r>
        <w:t xml:space="preserve"> → </w:t>
      </w:r>
      <w:r>
        <w:rPr>
          <w:b/>
        </w:rPr>
        <w:t>404 los tres</w:t>
      </w:r>
      <w:r>
        <w:t xml:space="preserve">. El señuelo </w:t>
      </w:r>
      <w:r>
        <w:rPr>
          <w:b/>
        </w:rPr>
        <w:t>no expone secretos</w:t>
      </w:r>
      <w:r>
        <w:t>. Ver device_salt.</w:t>
      </w:r>
    </w:p>
    <w:p>
      <w:pPr>
        <w:shd w:val="clear" w:color="auto" w:fill="F2F4F5"/>
        <w:spacing w:after="120" w:before="120"/>
        <w:ind w:left="216"/>
      </w:pPr>
      <w:r>
        <w:rPr>
          <w:rFonts w:ascii="Consolas" w:hAnsi="Consolas"/>
          <w:color w:val="222A30"/>
          <w:sz w:val="18"/>
        </w:rPr>
        <w:t>ssh rpi@192.168.1.71 "systemctl is-active ecosentinel docs-importantes"</w:t>
      </w:r>
    </w:p>
    <w:p>
      <w:pPr>
        <w:pStyle w:val="Heading2"/>
      </w:pPr>
      <w:r>
        <w:t>Variables de entorno</w:t>
      </w:r>
    </w:p>
    <w:p>
      <w:pPr>
        <w:spacing w:after="120"/>
      </w:pPr>
      <w:r>
        <w:t>Configuradas en Vercel (Production + Preview):</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Variable</w:t>
            </w:r>
          </w:p>
        </w:tc>
        <w:tc>
          <w:tcPr>
            <w:tcW w:type="dxa" w:w="4320"/>
            <w:shd w:val="clear" w:color="auto" w:fill="1F6F68"/>
          </w:tcPr>
          <w:p>
            <w:r>
              <w:rPr>
                <w:b/>
                <w:color w:val="FFFFFF"/>
              </w:rPr>
            </w:r>
            <w:r>
              <w:rPr>
                <w:b/>
                <w:color w:val="FFFFFF"/>
              </w:rPr>
              <w:t>Para qué</w:t>
            </w:r>
          </w:p>
        </w:tc>
      </w:tr>
      <w:tr>
        <w:tc>
          <w:tcPr>
            <w:tcW w:type="dxa" w:w="4320"/>
          </w:tcPr>
          <w:p>
            <w:r/>
            <w:r>
              <w:rPr>
                <w:rFonts w:ascii="Consolas" w:hAnsi="Consolas"/>
                <w:sz w:val="19"/>
              </w:rPr>
              <w:t>DATABASE_URL</w:t>
            </w:r>
          </w:p>
        </w:tc>
        <w:tc>
          <w:tcPr>
            <w:tcW w:type="dxa" w:w="4320"/>
          </w:tcPr>
          <w:p>
            <w:r/>
            <w:r>
              <w:t>Neon Postgres</w:t>
            </w:r>
          </w:p>
        </w:tc>
      </w:tr>
      <w:tr>
        <w:tc>
          <w:tcPr>
            <w:tcW w:type="dxa" w:w="4320"/>
          </w:tcPr>
          <w:p>
            <w:r/>
            <w:r>
              <w:rPr>
                <w:rFonts w:ascii="Consolas" w:hAnsi="Consolas"/>
                <w:sz w:val="19"/>
              </w:rPr>
              <w:t>INGEST_HMAC_SECRET</w:t>
            </w:r>
          </w:p>
        </w:tc>
        <w:tc>
          <w:tcPr>
            <w:tcW w:type="dxa" w:w="4320"/>
          </w:tcPr>
          <w:p>
            <w:r/>
            <w:r>
              <w:t>API de ingesta y, derivada con etiqueta propia, Sesiones y autenticación</w:t>
            </w:r>
          </w:p>
        </w:tc>
      </w:tr>
      <w:tr>
        <w:tc>
          <w:tcPr>
            <w:tcW w:type="dxa" w:w="4320"/>
          </w:tcPr>
          <w:p>
            <w:r/>
            <w:r>
              <w:rPr>
                <w:rFonts w:ascii="Consolas" w:hAnsi="Consolas"/>
                <w:sz w:val="19"/>
              </w:rPr>
              <w:t>RESEND_API_KEY</w:t>
            </w:r>
          </w:p>
        </w:tc>
        <w:tc>
          <w:tcPr>
            <w:tcW w:type="dxa" w:w="4320"/>
          </w:tcPr>
          <w:p>
            <w:r/>
            <w:r>
              <w:t>Resend</w:t>
            </w:r>
          </w:p>
        </w:tc>
      </w:tr>
      <w:tr>
        <w:tc>
          <w:tcPr>
            <w:tcW w:type="dxa" w:w="4320"/>
          </w:tcPr>
          <w:p>
            <w:r/>
            <w:r>
              <w:rPr>
                <w:rFonts w:ascii="Consolas" w:hAnsi="Consolas"/>
                <w:sz w:val="19"/>
              </w:rPr>
              <w:t>TWILIO_ACCOUNT_SID</w:t>
            </w:r>
            <w:r>
              <w:t xml:space="preserve"> · </w:t>
            </w:r>
            <w:r>
              <w:rPr>
                <w:rFonts w:ascii="Consolas" w:hAnsi="Consolas"/>
                <w:sz w:val="19"/>
              </w:rPr>
              <w:t>TWILIO_AUTH_TOKEN</w:t>
            </w:r>
            <w:r>
              <w:t xml:space="preserve"> · </w:t>
            </w:r>
            <w:r>
              <w:rPr>
                <w:rFonts w:ascii="Consolas" w:hAnsi="Consolas"/>
                <w:sz w:val="19"/>
              </w:rPr>
              <w:t>TWILIO_WHATSAPP_FROM</w:t>
            </w:r>
          </w:p>
        </w:tc>
        <w:tc>
          <w:tcPr>
            <w:tcW w:type="dxa" w:w="4320"/>
          </w:tcPr>
          <w:p>
            <w:r/>
            <w:r>
              <w:t>Twilio</w:t>
            </w:r>
          </w:p>
        </w:tc>
      </w:tr>
    </w:tbl>
    <w:p>
      <w:pPr>
        <w:spacing w:after="40"/>
      </w:pPr>
    </w:p>
    <w:p>
      <w:pPr>
        <w:pStyle w:val="Heading4"/>
      </w:pPr>
      <w:r>
        <w:t>No configuradas (usan defaults del código)</w:t>
      </w:r>
    </w:p>
    <w:p>
      <w:pPr>
        <w:pStyle w:val="ListBullet"/>
      </w:pPr>
      <w:r>
        <w:rPr>
          <w:b/>
        </w:rPr>
        <w:t>`ALERT_FROM_EMAIL`</w:t>
      </w:r>
      <w:r>
        <w:t xml:space="preserve"> → el código cae a </w:t>
      </w:r>
      <w:r>
        <w:rPr>
          <w:rFonts w:ascii="Consolas" w:hAnsi="Consolas"/>
          <w:sz w:val="19"/>
        </w:rPr>
        <w:t>onboarding@resend.dev</w:t>
      </w:r>
      <w:r>
        <w:t>, el sandbox.</w:t>
      </w:r>
    </w:p>
    <w:p>
      <w:pPr>
        <w:spacing w:after="120"/>
      </w:pPr>
      <w:r>
        <w:t xml:space="preserve">  Ésta es la causa directa de que un cliente real no reciba correo:   Dominio propio para el correo.</w:t>
      </w:r>
    </w:p>
    <w:p>
      <w:pPr>
        <w:pStyle w:val="ListBullet"/>
      </w:pPr>
      <w:r>
        <w:rPr>
          <w:rFonts w:ascii="Consolas" w:hAnsi="Consolas"/>
          <w:sz w:val="19"/>
        </w:rPr>
        <w:t>DASHBOARD_URL</w:t>
      </w:r>
    </w:p>
    <w:p>
      <w:pPr>
        <w:shd w:val="clear" w:color="auto" w:fill="F2F4F5"/>
        <w:spacing w:after="120" w:before="120"/>
        <w:ind w:left="216"/>
      </w:pPr>
      <w:r>
        <w:rPr>
          <w:rFonts w:ascii="Consolas" w:hAnsi="Consolas"/>
          <w:color w:val="222A30"/>
          <w:sz w:val="18"/>
        </w:rPr>
        <w:t>npx vercel env ls production        # solo nombres, nunca valores</w:t>
      </w:r>
    </w:p>
    <w:p>
      <w:pPr>
        <w:shd w:val="clear" w:color="auto" w:fill="EAF3F1"/>
        <w:spacing w:before="80" w:after="80"/>
        <w:ind w:left="216"/>
      </w:pPr>
      <w:r>
        <w:rPr>
          <w:rFonts w:ascii="Consolas" w:hAnsi="Consolas"/>
          <w:sz w:val="19"/>
        </w:rPr>
        <w:t>vercel env pull</w:t>
      </w:r>
      <w:r>
        <w:t xml:space="preserve"> </w:t>
      </w:r>
      <w:r>
        <w:rPr>
          <w:b/>
        </w:rPr>
        <w:t>no puede recuperar</w:t>
      </w:r>
      <w:r>
        <w:t xml:space="preserve"> un valor marcado como </w:t>
      </w:r>
      <w:r>
        <w:rPr>
          <w:i/>
        </w:rPr>
        <w:t>Sensitive</w:t>
      </w:r>
      <w:r>
        <w:t xml:space="preserve"> (devuelve </w:t>
      </w:r>
      <w:r>
        <w:rPr>
          <w:rFonts w:ascii="Consolas" w:hAnsi="Consolas"/>
          <w:sz w:val="19"/>
        </w:rPr>
        <w:t>"[SENSITIVE]"</w:t>
      </w:r>
      <w:r>
        <w:t>). La fuente de la cadena de Neon es siempre su panel.</w:t>
      </w:r>
    </w:p>
    <w:p>
      <w:pPr>
        <w:pStyle w:val="Heading2"/>
      </w:pPr>
      <w:r>
        <w:t>Vercel</w:t>
      </w:r>
    </w:p>
    <w:p>
      <w:pPr>
        <w:spacing w:after="120"/>
      </w:pPr>
      <w:r>
        <w:t xml:space="preserve">Producción: </w:t>
      </w:r>
      <w:r>
        <w:rPr>
          <w:rFonts w:ascii="Consolas" w:hAnsi="Consolas"/>
          <w:sz w:val="19"/>
        </w:rPr>
        <w:t>https://ecosentinel1.vercel.app</w:t>
      </w:r>
      <w:r>
        <w:t>. Aloja la app Next.js del Repositorio web: Dashboard, API de ingesta, Aislar IP y el resto de rutas.</w:t>
      </w:r>
    </w:p>
    <w:p>
      <w:pPr>
        <w:pStyle w:val="ListBullet"/>
      </w:pPr>
      <w:r>
        <w:t xml:space="preserve">El push a </w:t>
      </w:r>
      <w:r>
        <w:rPr>
          <w:rFonts w:ascii="Consolas" w:hAnsi="Consolas"/>
          <w:sz w:val="19"/>
        </w:rPr>
        <w:t>main</w:t>
      </w:r>
      <w:r>
        <w:t xml:space="preserve"> dispara el despliegue automático.</w:t>
      </w:r>
    </w:p>
    <w:p>
      <w:pPr>
        <w:pStyle w:val="ListBullet"/>
      </w:pPr>
      <w:r>
        <w:t xml:space="preserve">Último desplegado: </w:t>
      </w:r>
      <w:r>
        <w:rPr>
          <w:rFonts w:ascii="Consolas" w:hAnsi="Consolas"/>
          <w:sz w:val="19"/>
        </w:rPr>
        <w:t>2ca6e6e</w:t>
      </w:r>
      <w:r>
        <w:t xml:space="preserve"> (</w:t>
      </w:r>
      <w:r>
        <w:rPr>
          <w:b/>
        </w:rPr>
        <w:t>Ready</w:t>
      </w:r>
      <w:r>
        <w:t>, build 29 s).</w:t>
      </w:r>
    </w:p>
    <w:p>
      <w:pPr>
        <w:pStyle w:val="ListBullet"/>
      </w:pPr>
      <w:r>
        <w:t xml:space="preserve">Verificación estándar contra el sitio real: landing </w:t>
      </w:r>
      <w:r>
        <w:rPr>
          <w:rFonts w:ascii="Consolas" w:hAnsi="Consolas"/>
          <w:sz w:val="19"/>
        </w:rPr>
        <w:t>200</w:t>
      </w:r>
      <w:r>
        <w:t xml:space="preserve">, </w:t>
      </w:r>
      <w:r>
        <w:rPr>
          <w:rFonts w:ascii="Consolas" w:hAnsi="Consolas"/>
          <w:sz w:val="19"/>
        </w:rPr>
        <w:t>/dashboard</w:t>
      </w:r>
      <w:r>
        <w:t xml:space="preserve"> </w:t>
      </w:r>
      <w:r>
        <w:rPr>
          <w:rFonts w:ascii="Consolas" w:hAnsi="Consolas"/>
          <w:sz w:val="19"/>
        </w:rPr>
        <w:t>307</w:t>
      </w:r>
      <w:r>
        <w:t>,</w:t>
      </w:r>
    </w:p>
    <w:p>
      <w:pPr>
        <w:spacing w:after="120"/>
      </w:pPr>
      <w:r>
        <w:t xml:space="preserve">  </w:t>
      </w:r>
      <w:r>
        <w:rPr>
          <w:rFonts w:ascii="Consolas" w:hAnsi="Consolas"/>
          <w:sz w:val="19"/>
        </w:rPr>
        <w:t>/api/stats</w:t>
      </w:r>
      <w:r>
        <w:t xml:space="preserve"> y </w:t>
      </w:r>
      <w:r>
        <w:rPr>
          <w:rFonts w:ascii="Consolas" w:hAnsi="Consolas"/>
          <w:sz w:val="19"/>
        </w:rPr>
        <w:t>/api/devices</w:t>
      </w:r>
      <w:r>
        <w:t xml:space="preserve"> </w:t>
      </w:r>
      <w:r>
        <w:rPr>
          <w:rFonts w:ascii="Consolas" w:hAnsi="Consolas"/>
          <w:sz w:val="19"/>
        </w:rPr>
        <w:t>401</w:t>
      </w:r>
      <w:r>
        <w:t xml:space="preserve">, </w:t>
      </w:r>
      <w:r>
        <w:rPr>
          <w:rFonts w:ascii="Consolas" w:hAnsi="Consolas"/>
          <w:sz w:val="19"/>
        </w:rPr>
        <w:t>/api/mitigate</w:t>
      </w:r>
      <w:r>
        <w:t xml:space="preserve"> </w:t>
      </w:r>
      <w:r>
        <w:rPr>
          <w:rFonts w:ascii="Consolas" w:hAnsi="Consolas"/>
          <w:sz w:val="19"/>
        </w:rPr>
        <w:t>405</w:t>
      </w:r>
      <w:r>
        <w:t xml:space="preserve"> en GET.</w:t>
      </w:r>
    </w:p>
    <w:p>
      <w:pPr>
        <w:pStyle w:val="Heading4"/>
      </w:pPr>
      <w:r>
        <w:t>Detalle que ya mordió una vez</w:t>
      </w:r>
    </w:p>
    <w:p>
      <w:pPr>
        <w:spacing w:after="120"/>
      </w:pPr>
      <w:r>
        <w:rPr>
          <w:b/>
        </w:rPr>
        <w:t>Vercel rota sus IPs de borde</w:t>
      </w:r>
      <w:r>
        <w:t xml:space="preserve"> (</w:t>
      </w:r>
      <w:r>
        <w:rPr>
          <w:rFonts w:ascii="Consolas" w:hAnsi="Consolas"/>
          <w:sz w:val="19"/>
        </w:rPr>
        <w:t>216.198.79.3</w:t>
      </w:r>
      <w:r>
        <w:t xml:space="preserve">, </w:t>
      </w:r>
      <w:r>
        <w:rPr>
          <w:rFonts w:ascii="Consolas" w:hAnsi="Consolas"/>
          <w:sz w:val="19"/>
        </w:rPr>
        <w:t>.131</w:t>
      </w:r>
      <w:r>
        <w:t xml:space="preserve">, </w:t>
      </w:r>
      <w:r>
        <w:rPr>
          <w:rFonts w:ascii="Consolas" w:hAnsi="Consolas"/>
          <w:sz w:val="19"/>
        </w:rPr>
        <w:t>.67</w:t>
      </w:r>
      <w:r>
        <w:t xml:space="preserve">, </w:t>
      </w:r>
      <w:r>
        <w:rPr>
          <w:rFonts w:ascii="Consolas" w:hAnsi="Consolas"/>
          <w:sz w:val="19"/>
        </w:rPr>
        <w:t>.195</w:t>
      </w:r>
      <w:r>
        <w:t xml:space="preserve">). Excluir una IP exacta no bastaba y provocó el bucle de Historial - Falsos positivos. Ahora se excluye por </w:t>
      </w:r>
      <w:r>
        <w:rPr>
          <w:b/>
        </w:rPr>
        <w:t>prefijo /24</w:t>
      </w:r>
      <w:r>
        <w:t xml:space="preserve"> — ver Exclusiones y trusted-ips.</w:t>
      </w:r>
    </w:p>
    <w:p>
      <w:pPr>
        <w:pStyle w:val="Heading4"/>
      </w:pPr>
      <w:r>
        <w:t>Otro detalle de infraestructura serverless</w:t>
      </w:r>
    </w:p>
    <w:p>
      <w:pPr>
        <w:spacing w:after="120"/>
      </w:pPr>
      <w:r>
        <w:t xml:space="preserve">Un contador en memoria </w:t>
      </w:r>
      <w:r>
        <w:rPr>
          <w:b/>
        </w:rPr>
        <w:t>no limita nada</w:t>
      </w:r>
      <w:r>
        <w:t xml:space="preserve"> en Vercel: cada invocación puede correr en otro proceso. Por eso Rate limiting cuenta en Postgres.</w:t>
      </w:r>
    </w:p>
    <w:p>
      <w:pPr>
        <w:spacing w:after="120"/>
      </w:pPr>
      <w:r>
        <w:t>Ver también: Variables de entorno · Neon Postgres</w:t>
      </w:r>
    </w:p>
    <w:p>
      <w:pPr>
        <w:pStyle w:val="Heading2"/>
      </w:pPr>
      <w:r>
        <w:t>device_salt</w:t>
      </w:r>
    </w:p>
    <w:p>
      <w:pPr>
        <w:spacing w:after="120"/>
      </w:pPr>
      <w:r>
        <w:rPr>
          <w:rFonts w:ascii="Consolas" w:hAnsi="Consolas"/>
          <w:sz w:val="19"/>
        </w:rPr>
        <w:t>rpi/.device_salt</w:t>
      </w:r>
      <w:r>
        <w:t xml:space="preserve"> — la clave HMAC de </w:t>
      </w:r>
      <w:r>
        <w:rPr>
          <w:b/>
        </w:rPr>
        <w:t>32 bytes</w:t>
      </w:r>
      <w:r>
        <w:t xml:space="preserve">, </w:t>
      </w:r>
      <w:r>
        <w:rPr>
          <w:rFonts w:ascii="Consolas" w:hAnsi="Consolas"/>
          <w:sz w:val="19"/>
        </w:rPr>
        <w:t>chmod 600</w:t>
      </w:r>
      <w:r>
        <w:t xml:space="preserve">, generada una vez y </w:t>
      </w:r>
      <w:r>
        <w:rPr>
          <w:b/>
        </w:rPr>
        <w:t>nunca transmitida</w:t>
      </w:r>
      <w:r>
        <w:t>. Es lo que hace posible hash_ip y, con ella, Zero cloud local privacy.</w:t>
      </w:r>
    </w:p>
    <w:p>
      <w:pPr>
        <w:pStyle w:val="Heading4"/>
      </w:pPr>
      <w:r>
        <w:t>Dos episodios que la rodean</w:t>
      </w:r>
    </w:p>
    <w:p>
      <w:pPr>
        <w:pStyle w:val="ListNumber"/>
      </w:pPr>
      <w:r>
        <w:rPr>
          <w:b/>
        </w:rPr>
        <w:t>Estuvo en el árbol del repo sin `.gitignore`</w:t>
      </w:r>
      <w:r>
        <w:t>, en un repositorio</w:t>
      </w:r>
    </w:p>
    <w:p>
      <w:pPr>
        <w:spacing w:after="120"/>
      </w:pPr>
      <w:r>
        <w:t xml:space="preserve">   </w:t>
      </w:r>
      <w:r>
        <w:rPr>
          <w:b/>
        </w:rPr>
        <w:t>público</w:t>
      </w:r>
      <w:r>
        <w:t xml:space="preserve">. Un </w:t>
      </w:r>
      <w:r>
        <w:rPr>
          <w:rFonts w:ascii="Consolas" w:hAnsi="Consolas"/>
          <w:sz w:val="19"/>
        </w:rPr>
        <w:t>git add -A</w:t>
      </w:r>
      <w:r>
        <w:t xml:space="preserve"> la habría publicado y roto el pilar de privacidad    de forma irreversible. Verificado que </w:t>
      </w:r>
      <w:r>
        <w:rPr>
          <w:b/>
        </w:rPr>
        <w:t>nunca entró al historial</w:t>
      </w:r>
      <w:r>
        <w:t xml:space="preserve"> — no hubo    fuga. Ver Historial - El secreto device_salt en el repo.</w:t>
      </w:r>
    </w:p>
    <w:p>
      <w:pPr>
        <w:pStyle w:val="ListNumber"/>
      </w:pPr>
      <w:r>
        <w:rPr>
          <w:b/>
        </w:rPr>
        <w:t>Se borraba en cada reinicio</w:t>
      </w:r>
      <w:r>
        <w:t xml:space="preserve"> (vivía solo en RAM), así que el hash de una</w:t>
      </w:r>
    </w:p>
    <w:p>
      <w:pPr>
        <w:spacing w:after="120"/>
      </w:pPr>
      <w:r>
        <w:t xml:space="preserve">   misma IP cambiaba entre arranques. Resuelto al grabarla en la SD:    Overlayroot y persistencia en la SD.</w:t>
      </w:r>
    </w:p>
    <w:p>
      <w:pPr>
        <w:pStyle w:val="Heading4"/>
      </w:pPr>
      <w:r>
        <w:t>Verificación</w:t>
      </w:r>
    </w:p>
    <w:p>
      <w:pPr>
        <w:shd w:val="clear" w:color="auto" w:fill="F2F4F5"/>
        <w:spacing w:after="120" w:before="120"/>
        <w:ind w:left="216"/>
      </w:pPr>
      <w:r>
        <w:rPr>
          <w:rFonts w:ascii="Consolas" w:hAnsi="Consolas"/>
          <w:color w:val="222A30"/>
          <w:sz w:val="18"/>
        </w:rPr>
        <w:t>ssh rpi@192.168.1.71 "ls -la ~/ecosentinel/.device_salt"   # 32 B, 600</w:t>
      </w:r>
    </w:p>
    <w:p>
      <w:pPr>
        <w:spacing w:after="120"/>
      </w:pPr>
      <w:r>
        <w:t xml:space="preserve">El Señuelo docs-importantes fue auditado explícitamente contra la lectura de este archivo por HTTP → </w:t>
      </w:r>
      <w:r>
        <w:rPr>
          <w:b/>
        </w:rPr>
        <w:t>404</w:t>
      </w:r>
      <w:r>
        <w:t>.</w:t>
      </w:r>
    </w:p>
    <w:p>
      <w:pPr>
        <w:shd w:val="clear" w:color="auto" w:fill="EAF3F1"/>
        <w:spacing w:before="80" w:after="80"/>
        <w:ind w:left="216"/>
      </w:pPr>
      <w:r>
        <w:t xml:space="preserve">⚠️ Los Backups contienen copias de </w:t>
      </w:r>
      <w:r>
        <w:rPr>
          <w:rFonts w:ascii="Consolas" w:hAnsi="Consolas"/>
          <w:sz w:val="19"/>
        </w:rPr>
        <w:t>.device_salt</w:t>
      </w:r>
      <w:r>
        <w:t xml:space="preserve"> y de </w:t>
      </w:r>
      <w:r>
        <w:rPr>
          <w:rFonts w:ascii="Consolas" w:hAnsi="Consolas"/>
          <w:sz w:val="19"/>
        </w:rPr>
        <w:t>.env.ecosentinel</w:t>
      </w:r>
      <w:r>
        <w:t xml:space="preserve">. </w:t>
      </w:r>
      <w:r>
        <w:rPr>
          <w:b/>
        </w:rPr>
        <w:t>No compartas esa carpeta.</w:t>
      </w:r>
    </w:p>
    <w:p>
      <w:pPr>
        <w:pStyle w:val="Heading1"/>
      </w:pPr>
      <w:r>
        <w:t>3. Componentes del sistema</w:t>
      </w:r>
    </w:p>
    <w:p>
      <w:pPr>
        <w:pStyle w:val="Heading2"/>
      </w:pPr>
      <w:r>
        <w:t>Componentes del sistema</w:t>
      </w:r>
    </w:p>
    <w:p>
      <w:pPr>
        <w:spacing w:after="120"/>
      </w:pPr>
      <w:r>
        <w:t>Cómo funciona por dentro, de la antena al panel. Vista general en Arquitectura del sistema.</w:t>
      </w:r>
    </w:p>
    <w:p>
      <w:pPr>
        <w:pStyle w:val="Heading4"/>
      </w:pPr>
      <w:r>
        <w:t>En la RPi</w:t>
      </w:r>
    </w:p>
    <w:p>
      <w:pPr>
        <w:pStyle w:val="ListBullet"/>
      </w:pPr>
      <w:r>
        <w:t>inference_engine.py — el motor</w:t>
      </w:r>
    </w:p>
    <w:p>
      <w:pPr>
        <w:pStyle w:val="ListBullet"/>
      </w:pPr>
      <w:r>
        <w:t>Modelo RandomForest binario · Umbral de detección 0.95</w:t>
      </w:r>
    </w:p>
    <w:p>
      <w:pPr>
        <w:pStyle w:val="ListBullet"/>
      </w:pPr>
      <w:r>
        <w:t>hash_ip · device_salt</w:t>
      </w:r>
    </w:p>
    <w:p>
      <w:pPr>
        <w:pStyle w:val="ListBullet"/>
      </w:pPr>
      <w:r>
        <w:t>Exclusiones y trusted-ips</w:t>
      </w:r>
    </w:p>
    <w:p>
      <w:pPr>
        <w:pStyle w:val="ListBullet"/>
      </w:pPr>
      <w:r>
        <w:t>Detección de barridos ARP</w:t>
      </w:r>
    </w:p>
    <w:p>
      <w:pPr>
        <w:pStyle w:val="ListBullet"/>
      </w:pPr>
      <w:r>
        <w:t xml:space="preserve">Aislar IP corta de verdad — </w:t>
      </w:r>
      <w:r>
        <w:rPr>
          <w:rFonts w:ascii="Consolas" w:hAnsi="Consolas"/>
          <w:sz w:val="19"/>
        </w:rPr>
        <w:t>arp_isolate.py</w:t>
      </w:r>
      <w:r>
        <w:t xml:space="preserve"> + </w:t>
      </w:r>
      <w:r>
        <w:rPr>
          <w:rFonts w:ascii="Consolas" w:hAnsi="Consolas"/>
          <w:sz w:val="19"/>
        </w:rPr>
        <w:t>isolate_server.py</w:t>
      </w:r>
    </w:p>
    <w:p>
      <w:pPr>
        <w:pStyle w:val="Heading4"/>
      </w:pPr>
      <w:r>
        <w:t>En el backend</w:t>
      </w:r>
    </w:p>
    <w:p>
      <w:pPr>
        <w:pStyle w:val="ListBullet"/>
      </w:pPr>
      <w:r>
        <w:t>API de ingesta · Rate limiting</w:t>
      </w:r>
    </w:p>
    <w:p>
      <w:pPr>
        <w:pStyle w:val="ListBullet"/>
      </w:pPr>
      <w:r>
        <w:t>Sesiones y autenticación · Recuperar contraseña</w:t>
      </w:r>
    </w:p>
    <w:p>
      <w:pPr>
        <w:pStyle w:val="ListBullet"/>
      </w:pPr>
      <w:r>
        <w:t>Esquema de base de datos</w:t>
      </w:r>
    </w:p>
    <w:p>
      <w:pPr>
        <w:pStyle w:val="ListBullet"/>
      </w:pPr>
      <w:r>
        <w:t>Aislar IP · Aislar IP corta de verdad</w:t>
      </w:r>
    </w:p>
    <w:p>
      <w:pPr>
        <w:pStyle w:val="Heading4"/>
      </w:pPr>
      <w:r>
        <w:t>Avisos al cliente</w:t>
      </w:r>
    </w:p>
    <w:p>
      <w:pPr>
        <w:pStyle w:val="ListBullet"/>
      </w:pPr>
      <w:r>
        <w:t>Alertas → Resend · Twilio · Cooldown de alertas</w:t>
      </w:r>
    </w:p>
    <w:p>
      <w:pPr>
        <w:pStyle w:val="Heading4"/>
      </w:pPr>
      <w:r>
        <w:t>Presentación y verificación</w:t>
      </w:r>
    </w:p>
    <w:p>
      <w:pPr>
        <w:pStyle w:val="ListBullet"/>
      </w:pPr>
      <w:r>
        <w:t>Dashboard · Landing y posicionamiento</w:t>
      </w:r>
    </w:p>
    <w:p>
      <w:pPr>
        <w:pStyle w:val="ListBullet"/>
      </w:pPr>
      <w:r>
        <w:t>Pruebas automatizadas</w:t>
      </w:r>
    </w:p>
    <w:p>
      <w:pPr>
        <w:pStyle w:val="Heading2"/>
      </w:pPr>
      <w:r>
        <w:t>API de ingesta</w:t>
      </w:r>
    </w:p>
    <w:p>
      <w:pPr>
        <w:spacing w:after="120"/>
      </w:pPr>
      <w:r>
        <w:t xml:space="preserve">Rutas </w:t>
      </w:r>
      <w:r>
        <w:rPr>
          <w:rFonts w:ascii="Consolas" w:hAnsi="Consolas"/>
          <w:sz w:val="19"/>
        </w:rPr>
        <w:t>app/api/ingest/detections</w:t>
      </w:r>
      <w:r>
        <w:t xml:space="preserve"> y </w:t>
      </w:r>
      <w:r>
        <w:rPr>
          <w:rFonts w:ascii="Consolas" w:hAnsi="Consolas"/>
          <w:sz w:val="19"/>
        </w:rPr>
        <w:t>app/api/ingest/heartbeat</w:t>
      </w:r>
      <w:r>
        <w:t xml:space="preserve"> en Vercel. Es por donde la Raspberry Pi 3A+ habla con la nube.</w:t>
      </w:r>
    </w:p>
    <w:p>
      <w:pPr>
        <w:pStyle w:val="ListBullet"/>
      </w:pPr>
      <w:r>
        <w:t xml:space="preserve">Autenticación por </w:t>
      </w:r>
      <w:r>
        <w:rPr>
          <w:b/>
        </w:rPr>
        <w:t>HMAC de dispositivo</w:t>
      </w:r>
      <w:r>
        <w:t xml:space="preserve"> (</w:t>
      </w:r>
      <w:r>
        <w:rPr>
          <w:rFonts w:ascii="Consolas" w:hAnsi="Consolas"/>
          <w:sz w:val="19"/>
        </w:rPr>
        <w:t>INGEST_HMAC_SECRET</w:t>
      </w:r>
      <w:r>
        <w:t>, ver</w:t>
      </w:r>
    </w:p>
    <w:p>
      <w:pPr>
        <w:spacing w:after="120"/>
      </w:pPr>
      <w:r>
        <w:t xml:space="preserve">  Variables de entorno y </w:t>
      </w:r>
      <w:r>
        <w:rPr>
          <w:rFonts w:ascii="Consolas" w:hAnsi="Consolas"/>
          <w:sz w:val="19"/>
        </w:rPr>
        <w:t>lib/device-auth.ts</w:t>
      </w:r>
      <w:r>
        <w:t>).</w:t>
      </w:r>
    </w:p>
    <w:p>
      <w:pPr>
        <w:pStyle w:val="ListBullet"/>
      </w:pPr>
      <w:r>
        <w:t xml:space="preserve">Sin API key → </w:t>
      </w:r>
      <w:r>
        <w:rPr>
          <w:rFonts w:ascii="Consolas" w:hAnsi="Consolas"/>
          <w:sz w:val="19"/>
        </w:rPr>
        <w:t>401</w:t>
      </w:r>
      <w:r>
        <w:t>.</w:t>
      </w:r>
    </w:p>
    <w:p>
      <w:pPr>
        <w:pStyle w:val="ListBullet"/>
      </w:pPr>
      <w:r>
        <w:t xml:space="preserve">Aplica una </w:t>
      </w:r>
      <w:r>
        <w:rPr>
          <w:b/>
        </w:rPr>
        <w:t>segunda capa de HMAC</w:t>
      </w:r>
      <w:r>
        <w:t xml:space="preserve"> sobre la IP ya hasheada por hash_ip.</w:t>
      </w:r>
    </w:p>
    <w:p>
      <w:pPr>
        <w:pStyle w:val="ListBullet"/>
      </w:pPr>
      <w:r>
        <w:t>Protegida por Rate limiting: 1200/min por dispositivo, 2000/min por IP</w:t>
      </w:r>
    </w:p>
    <w:p>
      <w:pPr>
        <w:spacing w:after="120"/>
      </w:pPr>
      <w:r>
        <w:t xml:space="preserve">  antes de autenticar, heartbeats 120/min.</w:t>
      </w:r>
    </w:p>
    <w:p>
      <w:pPr>
        <w:pStyle w:val="Heading4"/>
      </w:pPr>
      <w:r>
        <w:t>Heartbeats</w:t>
      </w:r>
    </w:p>
    <w:p>
      <w:pPr>
        <w:spacing w:after="120"/>
      </w:pPr>
      <w:r>
        <w:t xml:space="preserve">Uno cada ~60 s. El Dashboard marca "conectado" si hay uno en los últimos </w:t>
      </w:r>
      <w:r>
        <w:rPr>
          <w:b/>
        </w:rPr>
        <w:t>3 minutos</w:t>
      </w:r>
      <w:r>
        <w:t xml:space="preserve"> (</w:t>
      </w:r>
      <w:r>
        <w:rPr>
          <w:rFonts w:ascii="Consolas" w:hAnsi="Consolas"/>
          <w:sz w:val="19"/>
        </w:rPr>
        <w:t>ONLINE_THRESHOLD_MS</w:t>
      </w:r>
      <w:r>
        <w:t xml:space="preserve"> en </w:t>
      </w:r>
      <w:r>
        <w:rPr>
          <w:rFonts w:ascii="Consolas" w:hAnsi="Consolas"/>
          <w:sz w:val="19"/>
        </w:rPr>
        <w:t>app/api/devices/route.ts</w:t>
      </w:r>
      <w:r>
        <w:t>).</w:t>
      </w:r>
    </w:p>
    <w:p>
      <w:pPr>
        <w:spacing w:after="120"/>
      </w:pPr>
      <w:r>
        <w:t xml:space="preserve">Si el panel dice "desconectado", comprobar </w:t>
      </w:r>
      <w:r>
        <w:rPr>
          <w:b/>
        </w:rPr>
        <w:t>primero con qué cuenta entraste</w:t>
      </w:r>
      <w:r>
        <w:t>: ya pasó dos veces por motivos distintos — Historial - El UnboundLocalError y Historial - Appliance desconectado por scoping.</w:t>
      </w:r>
    </w:p>
    <w:p>
      <w:pPr>
        <w:pStyle w:val="Heading4"/>
      </w:pPr>
      <w:r>
        <w:t>Volumen</w:t>
      </w:r>
    </w:p>
    <w:p>
      <w:pPr>
        <w:spacing w:after="120"/>
      </w:pPr>
      <w:r>
        <w:t xml:space="preserve">Un </w:t>
      </w:r>
      <w:r>
        <w:rPr>
          <w:rFonts w:ascii="Consolas" w:hAnsi="Consolas"/>
          <w:sz w:val="19"/>
        </w:rPr>
        <w:t>nmap</w:t>
      </w:r>
      <w:r>
        <w:t xml:space="preserve"> de 500 puertos genera </w:t>
      </w:r>
      <w:r>
        <w:rPr>
          <w:b/>
        </w:rPr>
        <w:t>499 POSTs y 499 filas</w:t>
      </w:r>
      <w:r>
        <w:t>, una por puerto. Ese dato es el que dimensionó los límites de ingesta, y también el que motiva Agregar port scans en una sola detección.</w:t>
      </w:r>
    </w:p>
    <w:p>
      <w:pPr>
        <w:spacing w:after="120"/>
      </w:pPr>
      <w:r>
        <w:t>Ver también: Esquema de base de datos · Alertas</w:t>
      </w:r>
    </w:p>
    <w:p>
      <w:pPr>
        <w:pStyle w:val="Heading2"/>
      </w:pPr>
      <w:r>
        <w:t>Aislar IP</w:t>
      </w:r>
    </w:p>
    <w:p>
      <w:pPr>
        <w:spacing w:after="120"/>
      </w:pPr>
      <w:r>
        <w:rPr>
          <w:rFonts w:ascii="Consolas" w:hAnsi="Consolas"/>
          <w:sz w:val="19"/>
        </w:rPr>
        <w:t>POST /api/mitigate</w:t>
      </w:r>
      <w:r>
        <w:t xml:space="preserve">. Sustituyó al botón "Mitigar", que era </w:t>
      </w:r>
      <w:r>
        <w:rPr>
          <w:b/>
        </w:rPr>
        <w:t>cosmético</w:t>
      </w:r>
      <w:r>
        <w:t xml:space="preserve"> (bajaba los contadores con </w:t>
      </w:r>
      <w:r>
        <w:rPr>
          <w:rFonts w:ascii="Consolas" w:hAnsi="Consolas"/>
          <w:sz w:val="19"/>
        </w:rPr>
        <w:t>Math.random()</w:t>
      </w:r>
      <w:r>
        <w:t>).</w:t>
      </w:r>
    </w:p>
    <w:p>
      <w:pPr>
        <w:shd w:val="clear" w:color="auto" w:fill="EAF3F1"/>
        <w:spacing w:before="80" w:after="80"/>
        <w:ind w:left="216"/>
      </w:pPr>
      <w:r>
        <w:t xml:space="preserve">🟢 </w:t>
      </w:r>
      <w:r>
        <w:rPr>
          <w:b/>
        </w:rPr>
        <w:t>2026-08-09: ya existe el corte real.</w:t>
      </w:r>
      <w:r>
        <w:t xml:space="preserve"> Esta ruta (guía manual) sigue viva sin cambios, como respaldo — pero el botón del dashboard ahora </w:t>
      </w:r>
      <w:r>
        <w:rPr>
          <w:b/>
        </w:rPr>
        <w:t>también</w:t>
      </w:r>
      <w:r>
        <w:t xml:space="preserve"> dispara un aislamiento de verdad por ARP. Ver Aislar IP corta de verdad, que es la nota que manda a partir de hoy.</w:t>
      </w:r>
    </w:p>
    <w:p>
      <w:pPr>
        <w:pStyle w:val="Heading4"/>
      </w:pPr>
      <w:r>
        <w:t>Qué hace de verdad (esta ruta específica)</w:t>
      </w:r>
    </w:p>
    <w:p>
      <w:pPr>
        <w:pStyle w:val="ListBullet"/>
      </w:pPr>
      <w:r>
        <w:t xml:space="preserve">Exige </w:t>
      </w:r>
      <w:r>
        <w:rPr>
          <w:rFonts w:ascii="Consolas" w:hAnsi="Consolas"/>
          <w:sz w:val="19"/>
        </w:rPr>
        <w:t>attack_prob ≥ 0.7</w:t>
      </w:r>
      <w:r>
        <w:t xml:space="preserve"> (el </w:t>
      </w:r>
      <w:r>
        <w:rPr>
          <w:rFonts w:ascii="Consolas" w:hAnsi="Consolas"/>
          <w:sz w:val="19"/>
        </w:rPr>
        <w:t>BLOCK_THRESHOLD</w:t>
      </w:r>
      <w:r>
        <w:t xml:space="preserve"> de "alta confianza").</w:t>
      </w:r>
    </w:p>
    <w:p>
      <w:pPr>
        <w:pStyle w:val="ListBullet"/>
      </w:pPr>
      <w:r>
        <w:t xml:space="preserve">Registra la confirmación en la tabla </w:t>
      </w:r>
      <w:r>
        <w:rPr>
          <w:rFonts w:ascii="Consolas" w:hAnsi="Consolas"/>
          <w:sz w:val="19"/>
        </w:rPr>
        <w:t>mitigations</w:t>
      </w:r>
      <w:r>
        <w:t>.</w:t>
      </w:r>
    </w:p>
    <w:p>
      <w:pPr>
        <w:pStyle w:val="ListBullet"/>
      </w:pPr>
      <w:r>
        <w:t>Da la guía para bloquear en el router.</w:t>
      </w:r>
    </w:p>
    <w:p>
      <w:pPr>
        <w:pStyle w:val="ListBullet"/>
      </w:pPr>
      <w:r>
        <w:rPr>
          <w:b/>
        </w:rPr>
        <w:t>Nunca actúa sobre la red por su cuenta</w:t>
      </w:r>
      <w:r>
        <w:t xml:space="preserve"> — y sigue sin hacerlo: el corte</w:t>
      </w:r>
    </w:p>
    <w:p>
      <w:pPr>
        <w:spacing w:after="120"/>
      </w:pPr>
      <w:r>
        <w:t xml:space="preserve">  real vive en una ruta y una tabla aparte   (</w:t>
      </w:r>
      <w:r>
        <w:rPr>
          <w:rFonts w:ascii="Consolas" w:hAnsi="Consolas"/>
          <w:sz w:val="19"/>
        </w:rPr>
        <w:t>app/api/mitigate/isolate</w:t>
      </w:r>
      <w:r>
        <w:t xml:space="preserve"> → </w:t>
      </w:r>
      <w:r>
        <w:rPr>
          <w:rFonts w:ascii="Consolas" w:hAnsi="Consolas"/>
          <w:sz w:val="19"/>
        </w:rPr>
        <w:t>isolation_orders</w:t>
      </w:r>
      <w:r>
        <w:t>), no aquí.</w:t>
      </w:r>
    </w:p>
    <w:p>
      <w:pPr>
        <w:shd w:val="clear" w:color="auto" w:fill="EAF3F1"/>
        <w:spacing w:before="80" w:after="80"/>
        <w:ind w:left="216"/>
      </w:pPr>
      <w:r>
        <w:t>Por qué esta ruta en particular no bloquea: no es una limitación del router, es Zero cloud local privacy. La IP en claro solo existe dentro de la RPi (Limitaciones de diseño) — por eso el corte real, cuando existe, tiene que ejecutarse y confirmarse allí, no aquí. Ver Aislar IP corta de verdad.</w:t>
      </w:r>
    </w:p>
    <w:p>
      <w:pPr>
        <w:pStyle w:val="Heading4"/>
      </w:pPr>
      <w:r>
        <w:t>Validación a fondo (2026-07-30, commit `2ca6e6e`)</w:t>
      </w:r>
    </w:p>
    <w:p>
      <w:pPr>
        <w:spacing w:after="120"/>
      </w:pPr>
      <w:r>
        <w:t xml:space="preserve">29 pruebas nuevas, </w:t>
      </w:r>
      <w:r>
        <w:rPr>
          <w:b/>
        </w:rPr>
        <w:t>72 en total</w:t>
      </w:r>
      <w:r>
        <w:t xml:space="preserve">. Encontró </w:t>
      </w:r>
      <w:r>
        <w:rPr>
          <w:b/>
        </w:rPr>
        <w:t>un 500 real</w:t>
      </w:r>
      <w:r>
        <w:t>: Historial - El 500 por detectionId fuera de int4.</w:t>
      </w:r>
    </w:p>
    <w:p>
      <w:pPr>
        <w:spacing w:after="120"/>
      </w:pPr>
      <w:r>
        <w:t xml:space="preserve">Lo demás ya estaba bien: </w:t>
      </w:r>
      <w:r>
        <w:rPr>
          <w:rFonts w:ascii="Consolas" w:hAnsi="Consolas"/>
          <w:sz w:val="19"/>
        </w:rPr>
        <w:t>401</w:t>
      </w:r>
      <w:r>
        <w:t xml:space="preserve"> sin sesión y con token forjado; una cuenta ajena recibe un </w:t>
      </w:r>
      <w:r>
        <w:rPr>
          <w:rFonts w:ascii="Consolas" w:hAnsi="Consolas"/>
          <w:sz w:val="19"/>
        </w:rPr>
        <w:t>404</w:t>
      </w:r>
      <w:r>
        <w:t xml:space="preserve"> </w:t>
      </w:r>
      <w:r>
        <w:rPr>
          <w:b/>
        </w:rPr>
        <w:t>idéntico</w:t>
      </w:r>
      <w:r>
        <w:t xml:space="preserve"> al de un id inexistente; idempotencia real (la segunda pulsación no duplica ni pisa el </w:t>
      </w:r>
      <w:r>
        <w:rPr>
          <w:rFonts w:ascii="Consolas" w:hAnsi="Consolas"/>
          <w:sz w:val="19"/>
        </w:rPr>
        <w:t>created_at</w:t>
      </w:r>
      <w:r>
        <w:t>); 12 peticiones simultáneas dejan exactamente una fila.</w:t>
      </w:r>
    </w:p>
    <w:p>
      <w:pPr>
        <w:spacing w:after="120"/>
      </w:pPr>
      <w:r>
        <w:t>Reporte completo: Reporte de validación de Aislar IP.</w:t>
      </w:r>
    </w:p>
    <w:p>
      <w:pPr>
        <w:pStyle w:val="Heading4"/>
      </w:pPr>
      <w:r>
        <w:t>Pendiente</w:t>
      </w:r>
    </w:p>
    <w:p>
      <w:pPr>
        <w:spacing w:after="120"/>
      </w:pPr>
      <w:r>
        <w:t>Rate limiting en mitigate — no filtra nada, pero cierra la simetría.</w:t>
      </w:r>
    </w:p>
    <w:p>
      <w:pPr>
        <w:spacing w:after="120"/>
      </w:pPr>
      <w:r>
        <w:t>Ver también: Sesiones y autenticación · Pruebas automatizadas · Aislar IP corta de verdad</w:t>
      </w:r>
    </w:p>
    <w:p>
      <w:pPr>
        <w:pStyle w:val="Heading2"/>
      </w:pPr>
      <w:r>
        <w:t>Aislar IP corta de verdad</w:t>
      </w:r>
    </w:p>
    <w:p>
      <w:pPr>
        <w:spacing w:after="120"/>
      </w:pPr>
      <w:r>
        <w:rPr>
          <w:b/>
        </w:rPr>
        <w:t>2026-08-09.</w:t>
      </w:r>
      <w:r>
        <w:t xml:space="preserve"> Hasta ahora Aislar IP solo registraba una confirmación humana y daba una guía manual — nunca tocaba la red (Zero cloud local privacy lo impedía: la IP en claro solo existe en la RPi). Esto añade el corte </w:t>
      </w:r>
      <w:r>
        <w:rPr>
          <w:b/>
        </w:rPr>
        <w:t>real</w:t>
      </w:r>
      <w:r>
        <w:t>, ejecutado por la propia RPi, sin romper ese pilar.</w:t>
      </w:r>
    </w:p>
    <w:p>
      <w:pPr>
        <w:pStyle w:val="Heading4"/>
      </w:pPr>
      <w:r>
        <w:t>El mecanismo: ARP spoofing, no reenrutamiento</w:t>
      </w:r>
    </w:p>
    <w:p>
      <w:pPr>
        <w:spacing w:after="120"/>
      </w:pPr>
      <w:r>
        <w:t xml:space="preserve">La Raspberry Pi 3A+ es cliente WiFi en modo </w:t>
      </w:r>
      <w:r>
        <w:rPr>
          <w:i/>
        </w:rPr>
        <w:t>managed</w:t>
      </w:r>
      <w:r>
        <w:t xml:space="preserve"> (Limitaciones de diseño): no está en línea, no puede enrutar ni dropear tráfico unicast ajeno. El único mecanismo real desde su posición es </w:t>
      </w:r>
      <w:r>
        <w:rPr>
          <w:b/>
        </w:rPr>
        <w:t>envenenar el ARP</w:t>
      </w:r>
      <w:r>
        <w:t xml:space="preserve"> del atacante y del gateway, en las dos direcciones:</w:t>
      </w:r>
    </w:p>
    <w:p>
      <w:pPr>
        <w:pStyle w:val="ListBullet"/>
      </w:pPr>
      <w:r>
        <w:t xml:space="preserve">al atacante le dice </w:t>
      </w:r>
      <w:r>
        <w:rPr>
          <w:i/>
        </w:rPr>
        <w:t>"el gateway está en mi MAC"</w:t>
      </w:r>
    </w:p>
    <w:p>
      <w:pPr>
        <w:pStyle w:val="ListBullet"/>
      </w:pPr>
      <w:r>
        <w:t xml:space="preserve">al gateway le dice </w:t>
      </w:r>
      <w:r>
        <w:rPr>
          <w:i/>
        </w:rPr>
        <w:t>"el atacante está en mi MAC"</w:t>
      </w:r>
    </w:p>
    <w:p>
      <w:pPr>
        <w:spacing w:after="120"/>
      </w:pPr>
      <w:r>
        <w:t xml:space="preserve">La RPi no reenvía nada (sin IP forwarding) → lo que le llega se pierde. Ese es el corte. </w:t>
      </w:r>
      <w:r>
        <w:rPr>
          <w:rFonts w:ascii="Consolas" w:hAnsi="Consolas"/>
          <w:sz w:val="19"/>
        </w:rPr>
        <w:t>rpi/arp_isolate.py</w:t>
      </w:r>
      <w:r>
        <w:t xml:space="preserve"> → </w:t>
      </w:r>
      <w:r>
        <w:rPr>
          <w:rFonts w:ascii="Consolas" w:hAnsi="Consolas"/>
          <w:sz w:val="19"/>
        </w:rPr>
        <w:t>ArpIsolator</w:t>
      </w:r>
      <w:r>
        <w:t xml:space="preserve"> manda esas respuestas falsas cada 2 s mientras dura el aislamiento, y al liberar manda varias respuestas </w:t>
      </w:r>
      <w:r>
        <w:rPr>
          <w:b/>
        </w:rPr>
        <w:t>correctas</w:t>
      </w:r>
      <w:r>
        <w:t xml:space="preserve"> para restaurar el ARP real en ambos lados (una sola se puede perder).</w:t>
      </w:r>
    </w:p>
    <w:p>
      <w:pPr>
        <w:pStyle w:val="Heading4"/>
      </w:pPr>
      <w:r>
        <w:t>Por qué la confirmación pasa EN la RPi, no en el dashboard</w:t>
      </w:r>
    </w:p>
    <w:p>
      <w:pPr>
        <w:spacing w:after="120"/>
      </w:pPr>
      <w:r>
        <w:t xml:space="preserve">Este es el punto de diseño que más importa. El dashboard (Vercel) </w:t>
      </w:r>
      <w:r>
        <w:rPr>
          <w:b/>
        </w:rPr>
        <w:t>nunca</w:t>
      </w:r>
      <w:r>
        <w:t xml:space="preserve"> tiene la IP real — solo su hash. Pedirle que muestre "¿realmente quieres aislar esta IP, </w:t>
      </w:r>
      <w:r>
        <w:rPr>
          <w:rFonts w:ascii="Consolas" w:hAnsi="Consolas"/>
          <w:sz w:val="19"/>
        </w:rPr>
        <w:t>192.168.1.x</w:t>
      </w:r>
      <w:r>
        <w:t>?" sería mentira: no la conoce.</w:t>
      </w:r>
    </w:p>
    <w:p>
      <w:pPr>
        <w:spacing w:after="120"/>
      </w:pPr>
      <w:r>
        <w:t xml:space="preserve">Solución: un </w:t>
      </w:r>
      <w:r>
        <w:rPr>
          <w:b/>
        </w:rPr>
        <w:t>panel HTTP local</w:t>
      </w:r>
      <w:r>
        <w:t xml:space="preserve"> en la propia RPi (</w:t>
      </w:r>
      <w:r>
        <w:rPr>
          <w:rFonts w:ascii="Consolas" w:hAnsi="Consolas"/>
          <w:sz w:val="19"/>
        </w:rPr>
        <w:t>rpi/isolate_server.py</w:t>
      </w:r>
      <w:r>
        <w:t xml:space="preserve">, puerto </w:t>
      </w:r>
      <w:r>
        <w:rPr>
          <w:rFonts w:ascii="Consolas" w:hAnsi="Consolas"/>
          <w:sz w:val="19"/>
        </w:rPr>
        <w:t>8843</w:t>
      </w:r>
      <w:r>
        <w:t xml:space="preserve">, protegido por token de un solo dispositivo), alcanzable solo desde la misma LAN. Ahí — y únicamente ahí — existe la IP real, así que ahí es donde se pregunta. Es la </w:t>
      </w:r>
      <w:r>
        <w:rPr>
          <w:b/>
        </w:rPr>
        <w:t>única acción de todo EcoSentinel que pide más de una confirmación</w:t>
      </w:r>
      <w:r>
        <w:t>:</w:t>
      </w:r>
    </w:p>
    <w:p>
      <w:pPr>
        <w:pStyle w:val="ListNumber"/>
      </w:pPr>
      <w:r>
        <w:t>El operador hace clic en "Aislar esta IP" (ve la IP real y el dispositivo</w:t>
      </w:r>
    </w:p>
    <w:p>
      <w:pPr>
        <w:spacing w:after="120"/>
      </w:pPr>
      <w:r>
        <w:t xml:space="preserve">   identificado en la página).</w:t>
      </w:r>
    </w:p>
    <w:p>
      <w:pPr>
        <w:pStyle w:val="ListNumber"/>
      </w:pPr>
      <w:r>
        <w:t>Un diálogo del navegador (</w:t>
      </w:r>
      <w:r>
        <w:rPr>
          <w:rFonts w:ascii="Consolas" w:hAnsi="Consolas"/>
          <w:sz w:val="19"/>
        </w:rPr>
        <w:t>confirm()</w:t>
      </w:r>
      <w:r>
        <w:t>) repite la IP y el dispositivo antes</w:t>
      </w:r>
    </w:p>
    <w:p>
      <w:pPr>
        <w:spacing w:after="120"/>
      </w:pPr>
      <w:r>
        <w:t xml:space="preserve">   de dejar pasar el envío.</w:t>
      </w:r>
    </w:p>
    <w:p>
      <w:pPr>
        <w:spacing w:after="120"/>
      </w:pPr>
      <w:r>
        <w:t xml:space="preserve">Liberar un aislamiento </w:t>
      </w:r>
      <w:r>
        <w:rPr>
          <w:b/>
        </w:rPr>
        <w:t>no</w:t>
      </w:r>
      <w:r>
        <w:t xml:space="preserve"> pide esta segunda confirmación: revertir un corte es la acción segura por defecto, y ya se confirmó una vez al pedirlo desde el dashboard.</w:t>
      </w:r>
    </w:p>
    <w:p>
      <w:pPr>
        <w:pStyle w:val="Heading4"/>
      </w:pPr>
      <w:r>
        <w:t>El mapa efímero: la única forma de resolver el hash</w:t>
      </w:r>
    </w:p>
    <w:p>
      <w:pPr>
        <w:spacing w:after="120"/>
      </w:pPr>
      <w:r>
        <w:rPr>
          <w:rFonts w:ascii="Consolas" w:hAnsi="Consolas"/>
          <w:sz w:val="19"/>
        </w:rPr>
        <w:t>IP_MEMORY</w:t>
      </w:r>
      <w:r>
        <w:t xml:space="preserve"> (</w:t>
      </w:r>
      <w:r>
        <w:rPr>
          <w:rFonts w:ascii="Consolas" w:hAnsi="Consolas"/>
          <w:sz w:val="19"/>
        </w:rPr>
        <w:t>rpi/arp_isolate.py</w:t>
      </w:r>
      <w:r>
        <w:t xml:space="preserve"> → </w:t>
      </w:r>
      <w:r>
        <w:rPr>
          <w:rFonts w:ascii="Consolas" w:hAnsi="Consolas"/>
          <w:sz w:val="19"/>
        </w:rPr>
        <w:t>IpMemory</w:t>
      </w:r>
      <w:r>
        <w:t xml:space="preserve">) es un diccionario </w:t>
      </w:r>
      <w:r>
        <w:rPr>
          <w:rFonts w:ascii="Consolas" w:hAnsi="Consolas"/>
          <w:sz w:val="19"/>
        </w:rPr>
        <w:t>hash → IP real</w:t>
      </w:r>
      <w:r>
        <w:t xml:space="preserve"> que se llena </w:t>
      </w:r>
      <w:r>
        <w:rPr>
          <w:b/>
        </w:rPr>
        <w:t>en el mismo instante</w:t>
      </w:r>
      <w:r>
        <w:t xml:space="preserve"> en que </w:t>
      </w:r>
      <w:r>
        <w:rPr>
          <w:rFonts w:ascii="Consolas" w:hAnsi="Consolas"/>
          <w:sz w:val="19"/>
        </w:rPr>
        <w:t>send_detection()</w:t>
      </w:r>
      <w:r>
        <w:t xml:space="preserve"> calcula ese hash con hash_ip — antes de que salga nada hacia el backend. Acotado a propósito:</w:t>
      </w:r>
    </w:p>
    <w:p>
      <w:pPr>
        <w:pStyle w:val="ListBullet"/>
      </w:pPr>
      <w:r>
        <w:rPr>
          <w:b/>
        </w:rPr>
        <w:t>TTL 15 minutos</w:t>
      </w:r>
      <w:r>
        <w:t xml:space="preserve"> — memoria de trabajo, no un log.</w:t>
      </w:r>
    </w:p>
    <w:p>
      <w:pPr>
        <w:pStyle w:val="ListBullet"/>
      </w:pPr>
      <w:r>
        <w:rPr>
          <w:b/>
        </w:rPr>
        <w:t>Tope 500 entradas</w:t>
      </w:r>
      <w:r>
        <w:t xml:space="preserve"> — se tira la más vieja si se llena.</w:t>
      </w:r>
    </w:p>
    <w:p>
      <w:pPr>
        <w:spacing w:after="120"/>
      </w:pPr>
      <w:r>
        <w:t xml:space="preserve">Si una orden de aislamiento llega y el hash </w:t>
      </w:r>
      <w:r>
        <w:rPr>
          <w:b/>
        </w:rPr>
        <w:t>ya no está</w:t>
      </w:r>
      <w:r>
        <w:t xml:space="preserve"> (pasó el TTL, o el servicio se reinició), la RPi no puede cumplirla — y no inventa la IP: reporta </w:t>
      </w:r>
      <w:r>
        <w:rPr>
          <w:rFonts w:ascii="Consolas" w:hAnsi="Consolas"/>
          <w:sz w:val="19"/>
        </w:rPr>
        <w:t>failed</w:t>
      </w:r>
      <w:r>
        <w:t xml:space="preserve"> con una nota, punto.</w:t>
      </w:r>
    </w:p>
    <w:p>
      <w:pPr>
        <w:pStyle w:val="Heading4"/>
      </w:pPr>
      <w:r>
        <w:t>El flujo completo</w:t>
      </w:r>
    </w:p>
    <w:p>
      <w:pPr>
        <w:shd w:val="clear" w:color="auto" w:fill="F2F4F5"/>
        <w:spacing w:after="120" w:before="120"/>
        <w:ind w:left="216"/>
      </w:pPr>
      <w:r>
        <w:rPr>
          <w:rFonts w:ascii="Consolas" w:hAnsi="Consolas"/>
          <w:color w:val="222A30"/>
          <w:sz w:val="18"/>
        </w:rPr>
        <w:t>Dashboard (Vercel)                  Backend                      RPi</w:t>
        <w:br/>
        <w:t>──────────────────                  ───────                      ───</w:t>
        <w:br/>
        <w:t>"Aislar IP" ──POST /api/mitigate/isolate──▶ isolation_orders</w:t>
        <w:br/>
        <w:t xml:space="preserve">                                     (desired=isolated,</w:t>
        <w:br/>
        <w:t xml:space="preserve">                                      applied=pending,</w:t>
        <w:br/>
        <w:t xml:space="preserve">                                      solo el HASH)</w:t>
        <w:br/>
        <w:t xml:space="preserve">                                            ◀── GET /api/mitigate/pending ── poll_once() cada 5s</w:t>
        <w:br/>
        <w:t xml:space="preserve">                                                                    │</w:t>
        <w:br/>
        <w:t xml:space="preserve">                                                        IP_MEMORY.resolve(hash)</w:t>
        <w:br/>
        <w:t xml:space="preserve">                                                                    │</w:t>
        <w:br/>
        <w:t xml:space="preserve">                                                    ¿resuelve? → pendiente de</w:t>
        <w:br/>
        <w:t xml:space="preserve">                                                    confirmar en el panel local</w:t>
        <w:br/>
        <w:t xml:space="preserve">                                                    ¿no resuelve? → ack 'failed'</w:t>
        <w:br/>
        <w:t xml:space="preserve">                                                                    │</w:t>
        <w:br/>
        <w:t xml:space="preserve">                                                        operador confirma</w:t>
        <w:br/>
        <w:t xml:space="preserve">                                                        (doble, ver arriba)</w:t>
        <w:br/>
        <w:t xml:space="preserve">                                                                    │</w:t>
        <w:br/>
        <w:t xml:space="preserve">                                                          ArpIsolator.start()</w:t>
        <w:br/>
        <w:t xml:space="preserve">                                            ── POST /api/mitigate/ack ──▶</w:t>
        <w:br/>
        <w:t xml:space="preserve">                                            (applied=isolated, SIN IP)</w:t>
      </w:r>
    </w:p>
    <w:p>
      <w:pPr>
        <w:spacing w:after="120"/>
      </w:pPr>
      <w:r>
        <w:t>Liberar (</w:t>
      </w:r>
      <w:r>
        <w:rPr>
          <w:rFonts w:ascii="Consolas" w:hAnsi="Consolas"/>
          <w:sz w:val="19"/>
        </w:rPr>
        <w:t>/api/mitigate/lift</w:t>
      </w:r>
      <w:r>
        <w:t>) es el mismo mecanismo al revés (</w:t>
      </w:r>
      <w:r>
        <w:rPr>
          <w:rFonts w:ascii="Consolas" w:hAnsi="Consolas"/>
          <w:sz w:val="19"/>
        </w:rPr>
        <w:t>desired=released</w:t>
      </w:r>
      <w:r>
        <w:t xml:space="preserve">), pero la RPi lo ejecuta </w:t>
      </w:r>
      <w:r>
        <w:rPr>
          <w:b/>
        </w:rPr>
        <w:t>sin</w:t>
      </w:r>
      <w:r>
        <w:t xml:space="preserve"> pedir confirmación extra al verlo en el sondeo.</w:t>
      </w:r>
    </w:p>
    <w:p>
      <w:pPr>
        <w:pStyle w:val="Heading4"/>
      </w:pPr>
      <w:r>
        <w:t>Backend: la cola de órdenes</w:t>
      </w:r>
    </w:p>
    <w:p>
      <w:pPr>
        <w:spacing w:after="120"/>
      </w:pPr>
      <w:r>
        <w:t xml:space="preserve">Tabla nueva </w:t>
      </w:r>
      <w:r>
        <w:rPr>
          <w:rFonts w:ascii="Consolas" w:hAnsi="Consolas"/>
          <w:sz w:val="19"/>
        </w:rPr>
        <w:t>isolation_orders</w:t>
      </w:r>
      <w:r>
        <w:t xml:space="preserve"> (migración </w:t>
      </w:r>
      <w:r>
        <w:rPr>
          <w:rFonts w:ascii="Consolas" w:hAnsi="Consolas"/>
          <w:sz w:val="19"/>
        </w:rPr>
        <w:t>0010</w:t>
      </w:r>
      <w:r>
        <w:t xml:space="preserve">, ver Esquema de base de datos): </w:t>
      </w:r>
      <w:r>
        <w:rPr>
          <w:rFonts w:ascii="Consolas" w:hAnsi="Consolas"/>
          <w:sz w:val="19"/>
        </w:rPr>
        <w:t>desired</w:t>
      </w:r>
      <w:r>
        <w:t xml:space="preserve"> ('isolated'|'released') vs </w:t>
      </w:r>
      <w:r>
        <w:rPr>
          <w:rFonts w:ascii="Consolas" w:hAnsi="Consolas"/>
          <w:sz w:val="19"/>
        </w:rPr>
        <w:t>applied</w:t>
      </w:r>
      <w:r>
        <w:t xml:space="preserve"> ('pending'|'isolated'|'released'|'failed'), único por </w:t>
      </w:r>
      <w:r>
        <w:rPr>
          <w:rFonts w:ascii="Consolas" w:hAnsi="Consolas"/>
          <w:sz w:val="19"/>
        </w:rPr>
        <w:t>(device_id, src_ip_hash)</w:t>
      </w:r>
      <w:r>
        <w:t xml:space="preserve"> — pedir aislar dos veces la reabre en vez de duplicarla.</w:t>
      </w:r>
    </w:p>
    <w:p>
      <w:pPr>
        <w:spacing w:after="120"/>
      </w:pPr>
      <w:r>
        <w:t xml:space="preserve">Cuatro rutas nuevas en </w:t>
      </w:r>
      <w:r>
        <w:rPr>
          <w:rFonts w:ascii="Consolas" w:hAnsi="Consolas"/>
          <w:sz w:val="19"/>
        </w:rPr>
        <w:t>app/api/mitigate/</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6F68"/>
          </w:tcPr>
          <w:p>
            <w:r>
              <w:rPr>
                <w:b/>
                <w:color w:val="FFFFFF"/>
              </w:rPr>
            </w:r>
            <w:r>
              <w:rPr>
                <w:b/>
                <w:color w:val="FFFFFF"/>
              </w:rPr>
              <w:t>Ruta</w:t>
            </w:r>
          </w:p>
        </w:tc>
        <w:tc>
          <w:tcPr>
            <w:tcW w:type="dxa" w:w="2880"/>
            <w:shd w:val="clear" w:color="auto" w:fill="1F6F68"/>
          </w:tcPr>
          <w:p>
            <w:r>
              <w:rPr>
                <w:b/>
                <w:color w:val="FFFFFF"/>
              </w:rPr>
            </w:r>
            <w:r>
              <w:rPr>
                <w:b/>
                <w:color w:val="FFFFFF"/>
              </w:rPr>
              <w:t>Quién la llama</w:t>
            </w:r>
          </w:p>
        </w:tc>
        <w:tc>
          <w:tcPr>
            <w:tcW w:type="dxa" w:w="2880"/>
            <w:shd w:val="clear" w:color="auto" w:fill="1F6F68"/>
          </w:tcPr>
          <w:p>
            <w:r>
              <w:rPr>
                <w:b/>
                <w:color w:val="FFFFFF"/>
              </w:rPr>
            </w:r>
            <w:r>
              <w:rPr>
                <w:b/>
                <w:color w:val="FFFFFF"/>
              </w:rPr>
              <w:t>Auth</w:t>
            </w:r>
          </w:p>
        </w:tc>
      </w:tr>
      <w:tr>
        <w:tc>
          <w:tcPr>
            <w:tcW w:type="dxa" w:w="2880"/>
          </w:tcPr>
          <w:p>
            <w:r/>
            <w:r>
              <w:rPr>
                <w:rFonts w:ascii="Consolas" w:hAnsi="Consolas"/>
                <w:sz w:val="19"/>
              </w:rPr>
              <w:t>POST /isolate</w:t>
            </w:r>
          </w:p>
        </w:tc>
        <w:tc>
          <w:tcPr>
            <w:tcW w:type="dxa" w:w="2880"/>
          </w:tcPr>
          <w:p>
            <w:r/>
            <w:r>
              <w:t>dashboard</w:t>
            </w:r>
          </w:p>
        </w:tc>
        <w:tc>
          <w:tcPr>
            <w:tcW w:type="dxa" w:w="2880"/>
          </w:tcPr>
          <w:p>
            <w:r/>
            <w:r>
              <w:t xml:space="preserve">sesión, exige </w:t>
            </w:r>
            <w:r>
              <w:rPr>
                <w:rFonts w:ascii="Consolas" w:hAnsi="Consolas"/>
                <w:sz w:val="19"/>
              </w:rPr>
              <w:t>attack_prob ≥ 0.7</w:t>
            </w:r>
            <w:r>
              <w:t xml:space="preserve"> (mismo umbral que Aislar IP)</w:t>
            </w:r>
          </w:p>
        </w:tc>
      </w:tr>
      <w:tr>
        <w:tc>
          <w:tcPr>
            <w:tcW w:type="dxa" w:w="2880"/>
          </w:tcPr>
          <w:p>
            <w:r/>
            <w:r>
              <w:rPr>
                <w:rFonts w:ascii="Consolas" w:hAnsi="Consolas"/>
                <w:sz w:val="19"/>
              </w:rPr>
              <w:t>POST /lift</w:t>
            </w:r>
          </w:p>
        </w:tc>
        <w:tc>
          <w:tcPr>
            <w:tcW w:type="dxa" w:w="2880"/>
          </w:tcPr>
          <w:p>
            <w:r/>
            <w:r>
              <w:t>dashboard</w:t>
            </w:r>
          </w:p>
        </w:tc>
        <w:tc>
          <w:tcPr>
            <w:tcW w:type="dxa" w:w="2880"/>
          </w:tcPr>
          <w:p>
            <w:r/>
            <w:r>
              <w:t>sesión, scoping por dueño</w:t>
            </w:r>
          </w:p>
        </w:tc>
      </w:tr>
      <w:tr>
        <w:tc>
          <w:tcPr>
            <w:tcW w:type="dxa" w:w="2880"/>
          </w:tcPr>
          <w:p>
            <w:r/>
            <w:r>
              <w:rPr>
                <w:rFonts w:ascii="Consolas" w:hAnsi="Consolas"/>
                <w:sz w:val="19"/>
              </w:rPr>
              <w:t>GET /pending</w:t>
            </w:r>
          </w:p>
        </w:tc>
        <w:tc>
          <w:tcPr>
            <w:tcW w:type="dxa" w:w="2880"/>
          </w:tcPr>
          <w:p>
            <w:r/>
            <w:r>
              <w:t>RPi (sondeo)</w:t>
            </w:r>
          </w:p>
        </w:tc>
        <w:tc>
          <w:tcPr>
            <w:tcW w:type="dxa" w:w="2880"/>
          </w:tcPr>
          <w:p>
            <w:r/>
            <w:r>
              <w:t>API key del dispositivo</w:t>
            </w:r>
          </w:p>
        </w:tc>
      </w:tr>
      <w:tr>
        <w:tc>
          <w:tcPr>
            <w:tcW w:type="dxa" w:w="2880"/>
          </w:tcPr>
          <w:p>
            <w:r/>
            <w:r>
              <w:rPr>
                <w:rFonts w:ascii="Consolas" w:hAnsi="Consolas"/>
                <w:sz w:val="19"/>
              </w:rPr>
              <w:t>POST /ack</w:t>
            </w:r>
          </w:p>
        </w:tc>
        <w:tc>
          <w:tcPr>
            <w:tcW w:type="dxa" w:w="2880"/>
          </w:tcPr>
          <w:p>
            <w:r/>
            <w:r>
              <w:t>RPi (resultado)</w:t>
            </w:r>
          </w:p>
        </w:tc>
        <w:tc>
          <w:tcPr>
            <w:tcW w:type="dxa" w:w="2880"/>
          </w:tcPr>
          <w:p>
            <w:r/>
            <w:r>
              <w:t>API key del dispositivo</w:t>
            </w:r>
          </w:p>
        </w:tc>
      </w:tr>
    </w:tbl>
    <w:p>
      <w:pPr>
        <w:spacing w:after="40"/>
      </w:pPr>
    </w:p>
    <w:p>
      <w:pPr>
        <w:spacing w:after="120"/>
      </w:pPr>
      <w:r>
        <w:rPr>
          <w:rFonts w:ascii="Consolas" w:hAnsi="Consolas"/>
          <w:sz w:val="19"/>
        </w:rPr>
        <w:t>app/api/alerts</w:t>
      </w:r>
      <w:r>
        <w:t xml:space="preserve"> ahora hace </w:t>
      </w:r>
      <w:r>
        <w:rPr>
          <w:rFonts w:ascii="Consolas" w:hAnsi="Consolas"/>
          <w:sz w:val="19"/>
        </w:rPr>
        <w:t>leftJoin</w:t>
      </w:r>
      <w:r>
        <w:t xml:space="preserve"> contra </w:t>
      </w:r>
      <w:r>
        <w:rPr>
          <w:rFonts w:ascii="Consolas" w:hAnsi="Consolas"/>
          <w:sz w:val="19"/>
        </w:rPr>
        <w:t>isolation_orders</w:t>
      </w:r>
      <w:r>
        <w:t xml:space="preserve"> por </w:t>
      </w:r>
      <w:r>
        <w:rPr>
          <w:rFonts w:ascii="Consolas" w:hAnsi="Consolas"/>
          <w:sz w:val="19"/>
        </w:rPr>
        <w:t>(deviceId, srcIpHash)</w:t>
      </w:r>
      <w:r>
        <w:t xml:space="preserve"> — no por </w:t>
      </w:r>
      <w:r>
        <w:rPr>
          <w:rFonts w:ascii="Consolas" w:hAnsi="Consolas"/>
          <w:sz w:val="19"/>
        </w:rPr>
        <w:t>detectionId</w:t>
      </w:r>
      <w:r>
        <w:t xml:space="preserve"> — para que </w:t>
      </w:r>
      <w:r>
        <w:rPr>
          <w:b/>
        </w:rPr>
        <w:t>otras</w:t>
      </w:r>
      <w:r>
        <w:t xml:space="preserve"> detecciones del mismo atacante también se vean aisladas, no solo la que disparó la orden.</w:t>
      </w:r>
    </w:p>
    <w:p>
      <w:pPr>
        <w:pStyle w:val="Heading4"/>
      </w:pPr>
      <w:r>
        <w:t>Identificar el dispositivo (mejor esfuerzo)</w:t>
      </w:r>
    </w:p>
    <w:p>
      <w:pPr>
        <w:spacing w:after="120"/>
      </w:pPr>
      <w:r>
        <w:rPr>
          <w:rFonts w:ascii="Consolas" w:hAnsi="Consolas"/>
          <w:sz w:val="19"/>
        </w:rPr>
        <w:t>device_label()</w:t>
      </w:r>
      <w:r>
        <w:t xml:space="preserve"> combina lo que se pueda averiguar sin inventar nada: fabricante por prefijo OUI de la MAC (tabla corta embebida — Apple, Samsung, Raspberry Pi Foundation, Espressif/IoT, TP-Link, Xiaomi, Huawei, Amazon, etc.) + hostname por PTR inverso. Lo que no se resuelve, simplemente no aparece — nunca un dato inventado en la pantalla de confirmación.</w:t>
      </w:r>
    </w:p>
    <w:p>
      <w:pPr>
        <w:pStyle w:val="Heading4"/>
      </w:pPr>
      <w:r>
        <w:t>Probado sin red real (42 casos)</w:t>
      </w:r>
    </w:p>
    <w:p>
      <w:pPr>
        <w:pStyle w:val="ListBullet"/>
      </w:pPr>
      <w:r>
        <w:rPr>
          <w:rFonts w:ascii="Consolas" w:hAnsi="Consolas"/>
          <w:sz w:val="19"/>
        </w:rPr>
        <w:t>tests/isolation.test.ts</w:t>
      </w:r>
      <w:r>
        <w:t xml:space="preserve"> (18) — las 4 rutas del backend contra Postgres</w:t>
      </w:r>
    </w:p>
    <w:p>
      <w:pPr>
        <w:spacing w:after="120"/>
      </w:pPr>
      <w:r>
        <w:t xml:space="preserve">  local: scoping por dueño y por dispositivo, upsert idempotente, ciclo   completo aislar→confirmar→liberar→confirmar.</w:t>
      </w:r>
    </w:p>
    <w:p>
      <w:pPr>
        <w:pStyle w:val="ListBullet"/>
      </w:pPr>
      <w:r>
        <w:rPr>
          <w:rFonts w:ascii="Consolas" w:hAnsi="Consolas"/>
          <w:sz w:val="19"/>
        </w:rPr>
        <w:t>tests/test_arp_isolate.py</w:t>
      </w:r>
      <w:r>
        <w:t xml:space="preserve"> (22) — </w:t>
      </w:r>
      <w:r>
        <w:rPr>
          <w:rFonts w:ascii="Consolas" w:hAnsi="Consolas"/>
          <w:sz w:val="19"/>
        </w:rPr>
        <w:t>IpMemory</w:t>
      </w:r>
      <w:r>
        <w:t xml:space="preserve"> (TTL, tope, refresco),</w:t>
      </w:r>
    </w:p>
    <w:p>
      <w:pPr>
        <w:spacing w:after="120"/>
      </w:pPr>
      <w:r>
        <w:t xml:space="preserve">  </w:t>
      </w:r>
      <w:r>
        <w:rPr>
          <w:rFonts w:ascii="Consolas" w:hAnsi="Consolas"/>
          <w:sz w:val="19"/>
        </w:rPr>
        <w:t>device_label</w:t>
      </w:r>
      <w:r>
        <w:t>/</w:t>
      </w:r>
      <w:r>
        <w:rPr>
          <w:rFonts w:ascii="Consolas" w:hAnsi="Consolas"/>
          <w:sz w:val="19"/>
        </w:rPr>
        <w:t>guess_vendor</w:t>
      </w:r>
      <w:r>
        <w:t>/</w:t>
      </w:r>
      <w:r>
        <w:rPr>
          <w:rFonts w:ascii="Consolas" w:hAnsi="Consolas"/>
          <w:sz w:val="19"/>
        </w:rPr>
        <w:t>guess_hostname</w:t>
      </w:r>
      <w:r>
        <w:t xml:space="preserve">, construcción de paquetes   ARP (sin mandarlos), máquina de estados de </w:t>
      </w:r>
      <w:r>
        <w:rPr>
          <w:rFonts w:ascii="Consolas" w:hAnsi="Consolas"/>
          <w:sz w:val="19"/>
        </w:rPr>
        <w:t>ArpIsolator</w:t>
      </w:r>
      <w:r>
        <w:t xml:space="preserve"> con un </w:t>
      </w:r>
      <w:r>
        <w:rPr>
          <w:rFonts w:ascii="Consolas" w:hAnsi="Consolas"/>
          <w:sz w:val="19"/>
        </w:rPr>
        <w:t>sender</w:t>
      </w:r>
      <w:r>
        <w:t xml:space="preserve">   falso inyectado.</w:t>
      </w:r>
    </w:p>
    <w:p>
      <w:pPr>
        <w:pStyle w:val="ListBullet"/>
      </w:pPr>
      <w:r>
        <w:rPr>
          <w:rFonts w:ascii="Consolas" w:hAnsi="Consolas"/>
          <w:sz w:val="19"/>
        </w:rPr>
        <w:t>tests/test_isolate_service.py</w:t>
      </w:r>
      <w:r>
        <w:t xml:space="preserve"> (16) — coordinación completa con el</w:t>
      </w:r>
    </w:p>
    <w:p>
      <w:pPr>
        <w:spacing w:after="120"/>
      </w:pPr>
      <w:r>
        <w:t xml:space="preserve">  backend falseado, y el token del panel HTTP (401 sin token / con token   incorrecto, 200 con el correcto).</w:t>
      </w:r>
    </w:p>
    <w:p>
      <w:pPr>
        <w:shd w:val="clear" w:color="auto" w:fill="EAF3F1"/>
        <w:spacing w:before="80" w:after="80"/>
        <w:ind w:left="216"/>
      </w:pPr>
      <w:r>
        <w:t xml:space="preserve">⚠️ </w:t>
      </w:r>
      <w:r>
        <w:rPr>
          <w:b/>
        </w:rPr>
        <w:t>Lo que falta:</w:t>
      </w:r>
      <w:r>
        <w:t xml:space="preserve"> el ensayo de laboratorio con tráfico de ataque real. El agente/asistente no puede lanzarlo (el clasificador de seguridad lo bloquea, correctamente — ver Reglas de trabajo); lo tiene que correr el operador. Guion en Verdades físicas de la demo — hay que dirigir el ataque contra la RPi o hacer un barrido ARP, no contra un tercero (Alcance real de detección).</w:t>
      </w:r>
    </w:p>
    <w:p>
      <w:pPr>
        <w:pStyle w:val="Heading4"/>
      </w:pPr>
      <w:r>
        <w:t>Pendiente antes de que funcione en el laboratorio</w:t>
      </w:r>
    </w:p>
    <w:p>
      <w:pPr>
        <w:pStyle w:val="ListNumber"/>
      </w:pPr>
      <w:r>
        <w:t xml:space="preserve">Aplicar las migraciones </w:t>
      </w:r>
      <w:r>
        <w:rPr>
          <w:rFonts w:ascii="Consolas" w:hAnsi="Consolas"/>
          <w:sz w:val="19"/>
        </w:rPr>
        <w:t>0009</w:t>
      </w:r>
      <w:r>
        <w:t xml:space="preserve"> y </w:t>
      </w:r>
      <w:r>
        <w:rPr>
          <w:rFonts w:ascii="Consolas" w:hAnsi="Consolas"/>
          <w:sz w:val="19"/>
        </w:rPr>
        <w:t>0010</w:t>
      </w:r>
      <w:r>
        <w:t xml:space="preserve"> a Neon (no hecho: cambia</w:t>
      </w:r>
    </w:p>
    <w:p>
      <w:pPr>
        <w:spacing w:after="120"/>
      </w:pPr>
      <w:r>
        <w:t xml:space="preserve">   producción, requiere permiso explícito).</w:t>
      </w:r>
    </w:p>
    <w:p>
      <w:pPr>
        <w:pStyle w:val="ListNumber"/>
      </w:pPr>
      <w:r>
        <w:t>Desplegar el repo a Vercel.</w:t>
      </w:r>
    </w:p>
    <w:p>
      <w:pPr>
        <w:pStyle w:val="ListNumber"/>
      </w:pPr>
      <w:r>
        <w:t xml:space="preserve">Escribir el </w:t>
      </w:r>
      <w:r>
        <w:rPr>
          <w:rFonts w:ascii="Consolas" w:hAnsi="Consolas"/>
          <w:sz w:val="19"/>
        </w:rPr>
        <w:t>inference_engine.py</w:t>
      </w:r>
      <w:r>
        <w:t xml:space="preserve"> actualizado (+ </w:t>
      </w:r>
      <w:r>
        <w:rPr>
          <w:rFonts w:ascii="Consolas" w:hAnsi="Consolas"/>
          <w:sz w:val="19"/>
        </w:rPr>
        <w:t>arp_isolate.py</w:t>
      </w:r>
      <w:r>
        <w:t xml:space="preserve"> +</w:t>
      </w:r>
    </w:p>
    <w:p>
      <w:pPr>
        <w:spacing w:after="120"/>
      </w:pPr>
      <w:r>
        <w:t xml:space="preserve">   </w:t>
      </w:r>
      <w:r>
        <w:rPr>
          <w:rFonts w:ascii="Consolas" w:hAnsi="Consolas"/>
          <w:sz w:val="19"/>
        </w:rPr>
        <w:t>isolate_server.py</w:t>
      </w:r>
      <w:r>
        <w:t>) en la SD de la RPi — procedimiento en    Aplicar cambios permanentes en la RPi.</w:t>
      </w:r>
    </w:p>
    <w:p>
      <w:pPr>
        <w:pStyle w:val="ListNumber"/>
      </w:pPr>
      <w:r>
        <w:t>Confirmar que el binario de Python en la RPi sigue teniendo</w:t>
      </w:r>
    </w:p>
    <w:p>
      <w:pPr>
        <w:spacing w:after="120"/>
      </w:pPr>
      <w:r>
        <w:t xml:space="preserve">   </w:t>
      </w:r>
      <w:r>
        <w:rPr>
          <w:rFonts w:ascii="Consolas" w:hAnsi="Consolas"/>
          <w:sz w:val="19"/>
        </w:rPr>
        <w:t>cap_net_raw,cap_net_admin</w:t>
      </w:r>
      <w:r>
        <w:t xml:space="preserve"> (</w:t>
      </w:r>
      <w:r>
        <w:rPr>
          <w:rFonts w:ascii="Consolas" w:hAnsi="Consolas"/>
          <w:sz w:val="19"/>
        </w:rPr>
        <w:t>setup_rpi.sh</w:t>
      </w:r>
      <w:r>
        <w:t xml:space="preserve">) — sin eso, </w:t>
      </w:r>
      <w:r>
        <w:rPr>
          <w:rFonts w:ascii="Consolas" w:hAnsi="Consolas"/>
          <w:sz w:val="19"/>
        </w:rPr>
        <w:t>sendp()</w:t>
      </w:r>
      <w:r>
        <w:t xml:space="preserve"> falla    aunque </w:t>
      </w:r>
      <w:r>
        <w:rPr>
          <w:rFonts w:ascii="Consolas" w:hAnsi="Consolas"/>
          <w:sz w:val="19"/>
        </w:rPr>
        <w:t>sniff()</w:t>
      </w:r>
      <w:r>
        <w:t xml:space="preserve"> ya funcione con esos mismos permisos.</w:t>
      </w:r>
    </w:p>
    <w:p>
      <w:pPr>
        <w:spacing w:after="120"/>
      </w:pPr>
      <w:r>
        <w:t>Ver también: Aislar IP · Zero cloud local privacy · Esquema de base de datos · Dashboard · Pendientes</w:t>
      </w:r>
    </w:p>
    <w:p>
      <w:pPr>
        <w:pStyle w:val="Heading2"/>
      </w:pPr>
      <w:r>
        <w:t>Alertas</w:t>
      </w:r>
    </w:p>
    <w:p>
      <w:pPr>
        <w:spacing w:after="120"/>
      </w:pPr>
      <w:r>
        <w:t xml:space="preserve">Cuando hay una detección, el backend avisa por dos canales: correo y WhatsApp. Lógica en </w:t>
      </w:r>
      <w:r>
        <w:rPr>
          <w:rFonts w:ascii="Consolas" w:hAnsi="Consolas"/>
          <w:sz w:val="19"/>
        </w:rPr>
        <w:t>lib/alerts.ts</w:t>
      </w:r>
      <w:r>
        <w:t>.</w:t>
      </w:r>
    </w:p>
    <w:p>
      <w:pPr>
        <w:pStyle w:val="Heading4"/>
      </w:pPr>
      <w:r>
        <w:t>Reglas verificadas (9 pruebas)</w:t>
      </w:r>
    </w:p>
    <w:p>
      <w:pPr>
        <w:pStyle w:val="ListBullet"/>
      </w:pPr>
      <w:r>
        <w:t xml:space="preserve">La </w:t>
      </w:r>
      <w:r>
        <w:rPr>
          <w:b/>
        </w:rPr>
        <w:t>primera</w:t>
      </w:r>
      <w:r>
        <w:t xml:space="preserve"> detección manda por los dos canales.</w:t>
      </w:r>
    </w:p>
    <w:p>
      <w:pPr>
        <w:pStyle w:val="ListBullet"/>
      </w:pPr>
      <w:r>
        <w:t xml:space="preserve">25 detecciones seguidas </w:t>
      </w:r>
      <w:r>
        <w:rPr>
          <w:b/>
        </w:rPr>
        <w:t>no</w:t>
      </w:r>
      <w:r>
        <w:t xml:space="preserve"> mandan nada más → Cooldown de alertas.</w:t>
      </w:r>
    </w:p>
    <w:p>
      <w:pPr>
        <w:pStyle w:val="ListBullet"/>
      </w:pPr>
      <w:r>
        <w:t>A los 11 min vuelve a mandar.</w:t>
      </w:r>
    </w:p>
    <w:p>
      <w:pPr>
        <w:pStyle w:val="ListBullet"/>
      </w:pPr>
      <w:r>
        <w:t xml:space="preserve">El cooldown es </w:t>
      </w:r>
      <w:r>
        <w:rPr>
          <w:b/>
        </w:rPr>
        <w:t>por canal</w:t>
      </w:r>
      <w:r>
        <w:t>.</w:t>
      </w:r>
    </w:p>
    <w:p>
      <w:pPr>
        <w:pStyle w:val="ListBullet"/>
      </w:pPr>
      <w:r>
        <w:t xml:space="preserve">Un dispositivo </w:t>
      </w:r>
      <w:r>
        <w:rPr>
          <w:b/>
        </w:rPr>
        <w:t>sin dueño</w:t>
      </w:r>
      <w:r>
        <w:t xml:space="preserve"> no manda nada.</w:t>
      </w:r>
    </w:p>
    <w:p>
      <w:pPr>
        <w:pStyle w:val="ListBullet"/>
      </w:pPr>
      <w:r>
        <w:t xml:space="preserve">Un usuario </w:t>
      </w:r>
      <w:r>
        <w:rPr>
          <w:b/>
        </w:rPr>
        <w:t>sin teléfono</w:t>
      </w:r>
      <w:r>
        <w:t xml:space="preserve"> recibe solo correo.</w:t>
      </w:r>
    </w:p>
    <w:p>
      <w:pPr>
        <w:pStyle w:val="Heading4"/>
      </w:pPr>
      <w:r>
        <w:t>Auditar canales averiados</w:t>
      </w:r>
    </w:p>
    <w:p>
      <w:pPr>
        <w:shd w:val="clear" w:color="auto" w:fill="F2F4F5"/>
        <w:spacing w:after="120" w:before="120"/>
        <w:ind w:left="216"/>
      </w:pPr>
      <w:r>
        <w:rPr>
          <w:rFonts w:ascii="Consolas" w:hAnsi="Consolas"/>
          <w:color w:val="222A30"/>
          <w:sz w:val="18"/>
        </w:rPr>
        <w:t>SELECT channel, status, count(*), max(sent_at)</w:t>
        <w:br/>
        <w:t>FROM alert_log GROUP BY 1,2 ORDER BY 1,2;</w:t>
      </w:r>
    </w:p>
    <w:p>
      <w:pPr>
        <w:spacing w:after="120"/>
      </w:pPr>
      <w:r>
        <w:rPr>
          <w:rFonts w:ascii="Consolas" w:hAnsi="Consolas"/>
          <w:sz w:val="19"/>
        </w:rPr>
        <w:t>alert_log</w:t>
      </w:r>
      <w:r>
        <w:t xml:space="preserve"> </w:t>
      </w:r>
      <w:r>
        <w:rPr>
          <w:b/>
        </w:rPr>
        <w:t>antes solo registraba los éxitos</w:t>
      </w:r>
      <w:r>
        <w:t>, y eso escondía un bug caro: Cooldown de alertas.</w:t>
      </w:r>
    </w:p>
    <w:p>
      <w:pPr>
        <w:pStyle w:val="Heading4"/>
      </w:pPr>
      <w:r>
        <w:t>"Escaneé y no llegó correo"</w:t>
      </w:r>
    </w:p>
    <w:p>
      <w:pPr>
        <w:spacing w:after="120"/>
      </w:pPr>
      <w:r>
        <w:t xml:space="preserve">El caso más común </w:t>
      </w:r>
      <w:r>
        <w:rPr>
          <w:b/>
        </w:rPr>
        <w:t>no es un fallo de alertas</w:t>
      </w:r>
      <w:r>
        <w:t>: es que no hubo detección (el escaneo salió de una fuente confiable o no apuntó a la RPi). Diagnóstico y árbol de decisión en Historial - El escaneo que no alertó por correo.</w:t>
      </w:r>
    </w:p>
    <w:p>
      <w:pPr>
        <w:pStyle w:val="Heading4"/>
      </w:pPr>
      <w:r>
        <w:t>Limitación que sigue viva</w:t>
      </w:r>
    </w:p>
    <w:p>
      <w:pPr>
        <w:spacing w:after="120"/>
      </w:pPr>
      <w:r>
        <w:t xml:space="preserve">Un cliente real con su propio correo </w:t>
      </w:r>
      <w:r>
        <w:rPr>
          <w:b/>
        </w:rPr>
        <w:t>no recibiría nada</w:t>
      </w:r>
      <w:r>
        <w:t>, porque Resend está en sandbox → Dominio propio para el correo.</w:t>
      </w:r>
    </w:p>
    <w:p>
      <w:pPr>
        <w:spacing w:after="120"/>
      </w:pPr>
      <w:r>
        <w:t>Ver también: Esquema de base de datos · API de ingesta</w:t>
      </w:r>
    </w:p>
    <w:p>
      <w:pPr>
        <w:pStyle w:val="Heading2"/>
      </w:pPr>
      <w:r>
        <w:t>Calibración de familias de ataque</w:t>
      </w:r>
    </w:p>
    <w:p>
      <w:pPr>
        <w:spacing w:after="120"/>
      </w:pPr>
      <w:r>
        <w:t xml:space="preserve">Rig montado el 2026-08-02 para atacar el pendiente Validar las otras cinco familias. Objetivo: medir si el modelo da </w:t>
      </w:r>
      <w:r>
        <w:rPr>
          <w:rFonts w:ascii="Consolas" w:hAnsi="Consolas"/>
          <w:sz w:val="19"/>
        </w:rPr>
        <w:t>attack_prob ≥ 0.95</w:t>
      </w:r>
      <w:r>
        <w:t xml:space="preserve"> (Umbral de detección 0.95) para cada forma de tráfico de ataque, no solo para </w:t>
      </w:r>
      <w:r>
        <w:rPr>
          <w:i/>
        </w:rPr>
        <w:t>port scanning</w:t>
      </w:r>
      <w:r>
        <w:t>.</w:t>
      </w:r>
    </w:p>
    <w:p>
      <w:pPr>
        <w:pStyle w:val="Heading4"/>
      </w:pPr>
      <w:r>
        <w:t>Dónde está</w:t>
      </w:r>
    </w:p>
    <w:p>
      <w:pPr>
        <w:spacing w:after="120"/>
      </w:pPr>
      <w:r>
        <w:rPr>
          <w:rFonts w:ascii="Consolas" w:hAnsi="Consolas"/>
          <w:sz w:val="19"/>
        </w:rPr>
        <w:t>scratchpad/calibracion/</w:t>
      </w:r>
      <w:r>
        <w:t xml:space="preserve"> (efímero):</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Archivo</w:t>
            </w:r>
          </w:p>
        </w:tc>
        <w:tc>
          <w:tcPr>
            <w:tcW w:type="dxa" w:w="4320"/>
            <w:shd w:val="clear" w:color="auto" w:fill="1F6F68"/>
          </w:tcPr>
          <w:p>
            <w:r>
              <w:rPr>
                <w:b/>
                <w:color w:val="FFFFFF"/>
              </w:rPr>
            </w:r>
            <w:r>
              <w:rPr>
                <w:b/>
                <w:color w:val="FFFFFF"/>
              </w:rPr>
              <w:t>Qué hace</w:t>
            </w:r>
          </w:p>
        </w:tc>
      </w:tr>
      <w:tr>
        <w:tc>
          <w:tcPr>
            <w:tcW w:type="dxa" w:w="4320"/>
          </w:tcPr>
          <w:p>
            <w:r/>
            <w:r>
              <w:rPr>
                <w:rFonts w:ascii="Consolas" w:hAnsi="Consolas"/>
                <w:sz w:val="19"/>
              </w:rPr>
              <w:t>inference_engine.py</w:t>
            </w:r>
          </w:p>
        </w:tc>
        <w:tc>
          <w:tcPr>
            <w:tcW w:type="dxa" w:w="4320"/>
          </w:tcPr>
          <w:p>
            <w:r/>
            <w:r>
              <w:t xml:space="preserve">Copia del motor canónico. </w:t>
            </w:r>
            <w:r>
              <w:rPr>
                <w:b/>
              </w:rPr>
              <w:t>md5 `8fe5229d…` = el de la RPi hoy</w:t>
            </w:r>
            <w:r>
              <w:t xml:space="preserve"> (actualizada 2026-08-13; incluye Aislar IP corta de verdad)</w:t>
            </w:r>
          </w:p>
        </w:tc>
      </w:tr>
      <w:tr>
        <w:tc>
          <w:tcPr>
            <w:tcW w:type="dxa" w:w="4320"/>
          </w:tcPr>
          <w:p>
            <w:r/>
            <w:r>
              <w:rPr>
                <w:rFonts w:ascii="Consolas" w:hAnsi="Consolas"/>
                <w:sz w:val="19"/>
              </w:rPr>
              <w:t>arp_isolate.py</w:t>
            </w:r>
            <w:r>
              <w:t xml:space="preserve"> / </w:t>
            </w:r>
            <w:r>
              <w:rPr>
                <w:rFonts w:ascii="Consolas" w:hAnsi="Consolas"/>
                <w:sz w:val="19"/>
              </w:rPr>
              <w:t>isolate_server.py</w:t>
            </w:r>
          </w:p>
        </w:tc>
        <w:tc>
          <w:tcPr>
            <w:tcW w:type="dxa" w:w="4320"/>
          </w:tcPr>
          <w:p>
            <w:r/>
            <w:r>
              <w:t>Copiados también, por si algún día se calibra ese camino</w:t>
            </w:r>
          </w:p>
        </w:tc>
      </w:tr>
      <w:tr>
        <w:tc>
          <w:tcPr>
            <w:tcW w:type="dxa" w:w="4320"/>
          </w:tcPr>
          <w:p>
            <w:r/>
            <w:r>
              <w:rPr>
                <w:rFonts w:ascii="Consolas" w:hAnsi="Consolas"/>
                <w:sz w:val="19"/>
              </w:rPr>
              <w:t>models/</w:t>
            </w:r>
          </w:p>
        </w:tc>
        <w:tc>
          <w:tcPr>
            <w:tcW w:type="dxa" w:w="4320"/>
          </w:tcPr>
          <w:p>
            <w:r/>
            <w:r>
              <w:t>Enlace a los artefactos reales (</w:t>
            </w:r>
            <w:r>
              <w:rPr>
                <w:rFonts w:ascii="Consolas" w:hAnsi="Consolas"/>
                <w:sz w:val="19"/>
              </w:rPr>
              <w:t>entrenamiento/.../rpi_deploy/models/</w:t>
            </w:r>
            <w:r>
              <w:t>)</w:t>
            </w:r>
          </w:p>
        </w:tc>
      </w:tr>
      <w:tr>
        <w:tc>
          <w:tcPr>
            <w:tcW w:type="dxa" w:w="4320"/>
          </w:tcPr>
          <w:p>
            <w:r/>
            <w:r>
              <w:rPr>
                <w:rFonts w:ascii="Consolas" w:hAnsi="Consolas"/>
                <w:sz w:val="19"/>
              </w:rPr>
              <w:t>flood.py</w:t>
            </w:r>
          </w:p>
        </w:tc>
        <w:tc>
          <w:tcPr>
            <w:tcW w:type="dxa" w:w="4320"/>
          </w:tcPr>
          <w:p>
            <w:r/>
            <w:r>
              <w:t>Genera SYN / UDP / ICMP flood con scapy (volumen acotado)</w:t>
            </w:r>
          </w:p>
        </w:tc>
      </w:tr>
      <w:tr>
        <w:tc>
          <w:tcPr>
            <w:tcW w:type="dxa" w:w="4320"/>
          </w:tcPr>
          <w:p>
            <w:r/>
            <w:r>
              <w:rPr>
                <w:rFonts w:ascii="Consolas" w:hAnsi="Consolas"/>
                <w:sz w:val="19"/>
              </w:rPr>
              <w:t>run_calibracion.sh</w:t>
            </w:r>
          </w:p>
        </w:tc>
        <w:tc>
          <w:tcPr>
            <w:tcW w:type="dxa" w:w="4320"/>
          </w:tcPr>
          <w:p>
            <w:r/>
            <w:r>
              <w:t>Captura + ataca + puntúa, una familia por corrida</w:t>
            </w:r>
          </w:p>
        </w:tc>
      </w:tr>
      <w:tr>
        <w:tc>
          <w:tcPr>
            <w:tcW w:type="dxa" w:w="4320"/>
          </w:tcPr>
          <w:p>
            <w:r/>
            <w:r>
              <w:rPr>
                <w:rFonts w:ascii="Consolas" w:hAnsi="Consolas"/>
                <w:sz w:val="19"/>
              </w:rPr>
              <w:t>score_pcap.py</w:t>
            </w:r>
          </w:p>
        </w:tc>
        <w:tc>
          <w:tcPr>
            <w:tcW w:type="dxa" w:w="4320"/>
          </w:tcPr>
          <w:p>
            <w:r/>
            <w:r>
              <w:t xml:space="preserve">Puntúa un pcap con las funciones </w:t>
            </w:r>
            <w:r>
              <w:rPr>
                <w:b/>
              </w:rPr>
              <w:t>exactas</w:t>
            </w:r>
            <w:r>
              <w:t xml:space="preserve"> del motor</w:t>
            </w:r>
          </w:p>
        </w:tc>
      </w:tr>
    </w:tbl>
    <w:p>
      <w:pPr>
        <w:spacing w:after="40"/>
      </w:pPr>
    </w:p>
    <w:p>
      <w:pPr>
        <w:pStyle w:val="Heading4"/>
      </w:pPr>
      <w:r>
        <w:t>Cómo se ejecuta</w:t>
      </w:r>
    </w:p>
    <w:p>
      <w:pPr>
        <w:spacing w:after="120"/>
      </w:pPr>
      <w:r>
        <w:t xml:space="preserve">El disparo de ataques está </w:t>
      </w:r>
      <w:r>
        <w:rPr>
          <w:b/>
        </w:rPr>
        <w:t>vetado al agente</w:t>
      </w:r>
      <w:r>
        <w:t xml:space="preserve"> (clasificador de seguridad). Lo lanza el usuario:</w:t>
      </w:r>
    </w:p>
    <w:p>
      <w:pPr>
        <w:shd w:val="clear" w:color="auto" w:fill="F2F4F5"/>
        <w:spacing w:after="120" w:before="120"/>
        <w:ind w:left="216"/>
      </w:pPr>
      <w:r>
        <w:rPr>
          <w:rFonts w:ascii="Consolas" w:hAnsi="Consolas"/>
          <w:color w:val="222A30"/>
          <w:sz w:val="18"/>
        </w:rPr>
        <w:t>sudo bash scratchpad/calibracion/run_calibracion.sh ddos-syn    # o: all</w:t>
        <w:br/>
        <w:t># familias: ddos-syn ddos-udp ddos-icmp mirai ransomware bruteforce</w:t>
      </w:r>
    </w:p>
    <w:p>
      <w:pPr>
        <w:spacing w:after="120"/>
      </w:pPr>
      <w:r>
        <w:t>Diseño limpio, sin efectos en producción:</w:t>
      </w:r>
    </w:p>
    <w:p>
      <w:pPr>
        <w:pStyle w:val="ListBullet"/>
      </w:pPr>
      <w:r>
        <w:t>Ataca desde la laptop (</w:t>
      </w:r>
      <w:r>
        <w:rPr>
          <w:rFonts w:ascii="Consolas" w:hAnsi="Consolas"/>
          <w:sz w:val="19"/>
        </w:rPr>
        <w:t>192.168.1.75</w:t>
      </w:r>
      <w:r>
        <w:t>), que está en</w:t>
      </w:r>
    </w:p>
    <w:p>
      <w:pPr>
        <w:spacing w:after="120"/>
      </w:pPr>
      <w:r>
        <w:t xml:space="preserve">  </w:t>
      </w:r>
      <w:r>
        <w:rPr>
          <w:rFonts w:ascii="Consolas" w:hAnsi="Consolas"/>
          <w:sz w:val="19"/>
        </w:rPr>
        <w:t>--trusted-ips</w:t>
      </w:r>
      <w:r>
        <w:t xml:space="preserve"> del motor </w:t>
      </w:r>
      <w:r>
        <w:rPr>
          <w:b/>
        </w:rPr>
        <w:t>live</w:t>
      </w:r>
      <w:r>
        <w:t xml:space="preserve"> → </w:t>
      </w:r>
      <w:r>
        <w:rPr>
          <w:b/>
        </w:rPr>
        <w:t>no genera detecciones ni alertas</w:t>
      </w:r>
      <w:r>
        <w:t>.</w:t>
      </w:r>
    </w:p>
    <w:p>
      <w:pPr>
        <w:pStyle w:val="ListBullet"/>
      </w:pPr>
      <w:r>
        <w:t xml:space="preserve">Captura </w:t>
      </w:r>
      <w:r>
        <w:rPr>
          <w:b/>
        </w:rPr>
        <w:t>en la laptop</w:t>
      </w:r>
      <w:r>
        <w:t xml:space="preserve"> (sin pérdidas), para aislar la pregunta "¿el modelo</w:t>
      </w:r>
    </w:p>
    <w:p>
      <w:pPr>
        <w:spacing w:after="120"/>
      </w:pPr>
      <w:r>
        <w:t xml:space="preserve">  puntúa alto?" del problema aparte de   Historial - Pérdida de paquetes en ráfaga.</w:t>
      </w:r>
    </w:p>
    <w:p>
      <w:pPr>
        <w:pStyle w:val="ListBullet"/>
      </w:pPr>
      <w:r>
        <w:t xml:space="preserve">Puntúa </w:t>
      </w:r>
      <w:r>
        <w:rPr>
          <w:b/>
        </w:rPr>
        <w:t>offline</w:t>
      </w:r>
      <w:r>
        <w:t>, sin correr el modelo en la RPi</w:t>
      </w:r>
    </w:p>
    <w:p>
      <w:pPr>
        <w:spacing w:after="120"/>
      </w:pPr>
      <w:r>
        <w:t xml:space="preserve">  (nunca dos instancias).</w:t>
      </w:r>
    </w:p>
    <w:p>
      <w:pPr>
        <w:pStyle w:val="Heading4"/>
      </w:pPr>
      <w:r>
        <w:t>Mapa forma de tráfico → familia del dashboard</w:t>
      </w:r>
    </w:p>
    <w:p>
      <w:pPr>
        <w:spacing w:after="120"/>
      </w:pPr>
      <w:r>
        <w:t>La familia es una etiqueta por puerto (</w:t>
      </w:r>
      <w:r>
        <w:rPr>
          <w:rFonts w:ascii="Consolas" w:hAnsi="Consolas"/>
          <w:sz w:val="19"/>
        </w:rPr>
        <w:t>heuristic_attack_type</w:t>
      </w:r>
      <w:r>
        <w:t>); el modelo solo decide ataque/no-ataque (Familias de ataque).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6F68"/>
          </w:tcPr>
          <w:p>
            <w:r>
              <w:rPr>
                <w:b/>
                <w:color w:val="FFFFFF"/>
              </w:rPr>
            </w:r>
            <w:r>
              <w:rPr>
                <w:b/>
                <w:color w:val="FFFFFF"/>
              </w:rPr>
              <w:t>Corrida</w:t>
            </w:r>
          </w:p>
        </w:tc>
        <w:tc>
          <w:tcPr>
            <w:tcW w:type="dxa" w:w="2160"/>
            <w:shd w:val="clear" w:color="auto" w:fill="1F6F68"/>
          </w:tcPr>
          <w:p>
            <w:r>
              <w:rPr>
                <w:b/>
                <w:color w:val="FFFFFF"/>
              </w:rPr>
            </w:r>
            <w:r>
              <w:rPr>
                <w:b/>
                <w:color w:val="FFFFFF"/>
              </w:rPr>
              <w:t>Tráfico</w:t>
            </w:r>
          </w:p>
        </w:tc>
        <w:tc>
          <w:tcPr>
            <w:tcW w:type="dxa" w:w="2160"/>
            <w:shd w:val="clear" w:color="auto" w:fill="1F6F68"/>
          </w:tcPr>
          <w:p>
            <w:r>
              <w:rPr>
                <w:b/>
                <w:color w:val="FFFFFF"/>
              </w:rPr>
            </w:r>
            <w:r>
              <w:rPr>
                <w:b/>
                <w:color w:val="FFFFFF"/>
              </w:rPr>
              <w:t>Puerto</w:t>
            </w:r>
          </w:p>
        </w:tc>
        <w:tc>
          <w:tcPr>
            <w:tcW w:type="dxa" w:w="2160"/>
            <w:shd w:val="clear" w:color="auto" w:fill="1F6F68"/>
          </w:tcPr>
          <w:p>
            <w:r>
              <w:rPr>
                <w:b/>
                <w:color w:val="FFFFFF"/>
              </w:rPr>
            </w:r>
            <w:r>
              <w:rPr>
                <w:b/>
                <w:color w:val="FFFFFF"/>
              </w:rPr>
              <w:t>Familia etiquetada</w:t>
            </w:r>
          </w:p>
        </w:tc>
      </w:tr>
      <w:tr>
        <w:tc>
          <w:tcPr>
            <w:tcW w:type="dxa" w:w="2160"/>
          </w:tcPr>
          <w:p>
            <w:r/>
            <w:r>
              <w:rPr>
                <w:rFonts w:ascii="Consolas" w:hAnsi="Consolas"/>
                <w:sz w:val="19"/>
              </w:rPr>
              <w:t>ddos-syn</w:t>
            </w:r>
          </w:p>
        </w:tc>
        <w:tc>
          <w:tcPr>
            <w:tcW w:type="dxa" w:w="2160"/>
          </w:tcPr>
          <w:p>
            <w:r/>
            <w:r>
              <w:t>TCP SYN flood</w:t>
            </w:r>
          </w:p>
        </w:tc>
        <w:tc>
          <w:tcPr>
            <w:tcW w:type="dxa" w:w="2160"/>
          </w:tcPr>
          <w:p>
            <w:r/>
            <w:r>
              <w:t>80</w:t>
            </w:r>
          </w:p>
        </w:tc>
        <w:tc>
          <w:tcPr>
            <w:tcW w:type="dxa" w:w="2160"/>
          </w:tcPr>
          <w:p>
            <w:r/>
            <w:r>
              <w:t>DDoS</w:t>
            </w:r>
          </w:p>
        </w:tc>
      </w:tr>
      <w:tr>
        <w:tc>
          <w:tcPr>
            <w:tcW w:type="dxa" w:w="2160"/>
          </w:tcPr>
          <w:p>
            <w:r/>
            <w:r>
              <w:rPr>
                <w:rFonts w:ascii="Consolas" w:hAnsi="Consolas"/>
                <w:sz w:val="19"/>
              </w:rPr>
              <w:t>ddos-udp</w:t>
            </w:r>
          </w:p>
        </w:tc>
        <w:tc>
          <w:tcPr>
            <w:tcW w:type="dxa" w:w="2160"/>
          </w:tcPr>
          <w:p>
            <w:r/>
            <w:r>
              <w:t>UDP flood</w:t>
            </w:r>
          </w:p>
        </w:tc>
        <w:tc>
          <w:tcPr>
            <w:tcW w:type="dxa" w:w="2160"/>
          </w:tcPr>
          <w:p>
            <w:r/>
            <w:r>
              <w:t>53</w:t>
            </w:r>
          </w:p>
        </w:tc>
        <w:tc>
          <w:tcPr>
            <w:tcW w:type="dxa" w:w="2160"/>
          </w:tcPr>
          <w:p>
            <w:r/>
            <w:r>
              <w:t>DDoS</w:t>
            </w:r>
          </w:p>
        </w:tc>
      </w:tr>
      <w:tr>
        <w:tc>
          <w:tcPr>
            <w:tcW w:type="dxa" w:w="2160"/>
          </w:tcPr>
          <w:p>
            <w:r/>
            <w:r>
              <w:rPr>
                <w:rFonts w:ascii="Consolas" w:hAnsi="Consolas"/>
                <w:sz w:val="19"/>
              </w:rPr>
              <w:t>ddos-icmp</w:t>
            </w:r>
          </w:p>
        </w:tc>
        <w:tc>
          <w:tcPr>
            <w:tcW w:type="dxa" w:w="2160"/>
          </w:tcPr>
          <w:p>
            <w:r/>
            <w:r>
              <w:t>ICMP flood</w:t>
            </w:r>
          </w:p>
        </w:tc>
        <w:tc>
          <w:tcPr>
            <w:tcW w:type="dxa" w:w="2160"/>
          </w:tcPr>
          <w:p>
            <w:r/>
            <w:r>
              <w:t>—</w:t>
            </w:r>
          </w:p>
        </w:tc>
        <w:tc>
          <w:tcPr>
            <w:tcW w:type="dxa" w:w="2160"/>
          </w:tcPr>
          <w:p>
            <w:r/>
            <w:r>
              <w:t>DDoS / Spoofing</w:t>
            </w:r>
          </w:p>
        </w:tc>
      </w:tr>
      <w:tr>
        <w:tc>
          <w:tcPr>
            <w:tcW w:type="dxa" w:w="2160"/>
          </w:tcPr>
          <w:p>
            <w:r/>
            <w:r>
              <w:rPr>
                <w:rFonts w:ascii="Consolas" w:hAnsi="Consolas"/>
                <w:sz w:val="19"/>
              </w:rPr>
              <w:t>mirai</w:t>
            </w:r>
          </w:p>
        </w:tc>
        <w:tc>
          <w:tcPr>
            <w:tcW w:type="dxa" w:w="2160"/>
          </w:tcPr>
          <w:p>
            <w:r/>
            <w:r>
              <w:t>TCP SYN flood</w:t>
            </w:r>
          </w:p>
        </w:tc>
        <w:tc>
          <w:tcPr>
            <w:tcW w:type="dxa" w:w="2160"/>
          </w:tcPr>
          <w:p>
            <w:r/>
            <w:r>
              <w:t>23</w:t>
            </w:r>
          </w:p>
        </w:tc>
        <w:tc>
          <w:tcPr>
            <w:tcW w:type="dxa" w:w="2160"/>
          </w:tcPr>
          <w:p>
            <w:r/>
            <w:r>
              <w:t>Botnet Mirai</w:t>
            </w:r>
          </w:p>
        </w:tc>
      </w:tr>
      <w:tr>
        <w:tc>
          <w:tcPr>
            <w:tcW w:type="dxa" w:w="2160"/>
          </w:tcPr>
          <w:p>
            <w:r/>
            <w:r>
              <w:rPr>
                <w:rFonts w:ascii="Consolas" w:hAnsi="Consolas"/>
                <w:sz w:val="19"/>
              </w:rPr>
              <w:t>ransomware</w:t>
            </w:r>
          </w:p>
        </w:tc>
        <w:tc>
          <w:tcPr>
            <w:tcW w:type="dxa" w:w="2160"/>
          </w:tcPr>
          <w:p>
            <w:r/>
            <w:r>
              <w:t>TCP SYN flood</w:t>
            </w:r>
          </w:p>
        </w:tc>
        <w:tc>
          <w:tcPr>
            <w:tcW w:type="dxa" w:w="2160"/>
          </w:tcPr>
          <w:p>
            <w:r/>
            <w:r>
              <w:t>445</w:t>
            </w:r>
          </w:p>
        </w:tc>
        <w:tc>
          <w:tcPr>
            <w:tcW w:type="dxa" w:w="2160"/>
          </w:tcPr>
          <w:p>
            <w:r/>
            <w:r>
              <w:t>Ransomware</w:t>
            </w:r>
          </w:p>
        </w:tc>
      </w:tr>
      <w:tr>
        <w:tc>
          <w:tcPr>
            <w:tcW w:type="dxa" w:w="2160"/>
          </w:tcPr>
          <w:p>
            <w:r/>
            <w:r>
              <w:rPr>
                <w:rFonts w:ascii="Consolas" w:hAnsi="Consolas"/>
                <w:sz w:val="19"/>
              </w:rPr>
              <w:t>bruteforce</w:t>
            </w:r>
          </w:p>
        </w:tc>
        <w:tc>
          <w:tcPr>
            <w:tcW w:type="dxa" w:w="2160"/>
          </w:tcPr>
          <w:p>
            <w:r/>
            <w:r>
              <w:t>Sesiones SSH (hydra, credenciales falsas)</w:t>
            </w:r>
          </w:p>
        </w:tc>
        <w:tc>
          <w:tcPr>
            <w:tcW w:type="dxa" w:w="2160"/>
          </w:tcPr>
          <w:p>
            <w:r/>
            <w:r>
              <w:t>22</w:t>
            </w:r>
          </w:p>
        </w:tc>
        <w:tc>
          <w:tcPr>
            <w:tcW w:type="dxa" w:w="2160"/>
          </w:tcPr>
          <w:p>
            <w:r/>
            <w:r>
              <w:t>Brute Force</w:t>
            </w:r>
          </w:p>
        </w:tc>
      </w:tr>
    </w:tbl>
    <w:p>
      <w:pPr>
        <w:spacing w:after="40"/>
      </w:pPr>
    </w:p>
    <w:p>
      <w:pPr>
        <w:pStyle w:val="Heading4"/>
      </w:pPr>
      <w:r>
        <w:t>Resultados</w:t>
      </w:r>
    </w:p>
    <w:p>
      <w:pPr>
        <w:shd w:val="clear" w:color="auto" w:fill="EAF3F1"/>
        <w:spacing w:before="80" w:after="80"/>
        <w:ind w:left="216"/>
      </w:pPr>
      <w:r>
        <w:t xml:space="preserve">⏳ </w:t>
      </w:r>
      <w:r>
        <w:rPr>
          <w:b/>
        </w:rPr>
        <w:t>Pendiente de que el usuario lance las corridas.</w:t>
      </w:r>
      <w:r>
        <w:t xml:space="preserve"> Aquí van la tabla de </w:t>
      </w:r>
      <w:r>
        <w:rPr>
          <w:rFonts w:ascii="Consolas" w:hAnsi="Consolas"/>
          <w:sz w:val="19"/>
        </w:rPr>
        <w:t>attack_prob</w:t>
      </w:r>
      <w:r>
        <w:t xml:space="preserve"> por forma de tráfico y el veredicto contra 0.95 en cuanto haya pcaps.</w:t>
      </w:r>
    </w:p>
    <w:p>
      <w:pPr>
        <w:pStyle w:val="Heading4"/>
      </w:pPr>
      <w:r>
        <w:t>Por qué "detección al 100%" no es una meta alcanzable por calibración (2026-08-13)</w:t>
      </w:r>
    </w:p>
    <w:p>
      <w:pPr>
        <w:spacing w:after="120"/>
      </w:pPr>
      <w:r>
        <w:t xml:space="preserve">Se pidió subir la detección al 100%. Dos techos, ya medidos, que </w:t>
      </w:r>
      <w:r>
        <w:rPr>
          <w:b/>
        </w:rPr>
        <w:t>ninguna calibración adicional mueve</w:t>
      </w:r>
      <w:r>
        <w:t>:</w:t>
      </w:r>
    </w:p>
    <w:p>
      <w:pPr>
        <w:pStyle w:val="ListNumber"/>
      </w:pPr>
      <w:r>
        <w:rPr>
          <w:b/>
        </w:rPr>
        <w:t>Historial - Pérdida de paquetes en ráfaga</w:t>
      </w:r>
      <w:r>
        <w:t xml:space="preserve"> — 91 de 500 puertos</w:t>
      </w:r>
    </w:p>
    <w:p>
      <w:pPr>
        <w:spacing w:after="120"/>
      </w:pPr>
      <w:r>
        <w:t xml:space="preserve">   capturados EN VIVO en la RPi (99,8% offline, mismo modelo, mismos    paquetes). Es la CPU del hardware sin abasto para capturar ráfagas, no el    modelo ni el umbral. No tiene arreglo por software en esta RPi.</w:t>
      </w:r>
    </w:p>
    <w:p>
      <w:pPr>
        <w:pStyle w:val="ListNumber"/>
      </w:pPr>
      <w:r>
        <w:rPr>
          <w:b/>
        </w:rPr>
        <w:t>Sin dataset ni tráfico nuevo, no hay nada que medir.</w:t>
      </w:r>
      <w:r>
        <w:t xml:space="preserve"> El CIC-IoT2023</w:t>
      </w:r>
    </w:p>
    <w:p>
      <w:pPr>
        <w:spacing w:after="120"/>
      </w:pPr>
      <w:r>
        <w:t xml:space="preserve">   no está en esta laptop (son varios GB, no se volvió a descargar sin que    se pidiera), y las 5 familias sin validar exigen tráfico real, que el    agente </w:t>
      </w:r>
      <w:r>
        <w:rPr>
          <w:b/>
        </w:rPr>
        <w:t>no puede generar</w:t>
      </w:r>
      <w:r>
        <w:t xml:space="preserve"> — ni por el clasificador de seguridad, ni    porque esta laptop </w:t>
      </w:r>
      <w:r>
        <w:rPr>
          <w:b/>
        </w:rPr>
        <w:t>es</w:t>
      </w:r>
      <w:r>
        <w:t xml:space="preserve"> </w:t>
      </w:r>
      <w:r>
        <w:rPr>
          <w:rFonts w:ascii="Consolas" w:hAnsi="Consolas"/>
          <w:sz w:val="19"/>
        </w:rPr>
        <w:t>192.168.1.75</w:t>
      </w:r>
      <w:r>
        <w:t>, la IP excluida del análisis    (Verdades físicas de la demo regla 3). Se sincronizó el rig con el    motor actual (arriba) para que correr las 6 corridas sea un solo comando    en cuanto el operador quiera.</w:t>
      </w:r>
    </w:p>
    <w:p>
      <w:pPr>
        <w:spacing w:after="120"/>
      </w:pPr>
      <w:r>
        <w:t xml:space="preserve">Lo defendible hoy sigue siendo: </w:t>
      </w:r>
      <w:r>
        <w:rPr>
          <w:b/>
        </w:rPr>
        <w:t>port scanning, validado empíricamente</w:t>
      </w:r>
      <w:r>
        <w:t xml:space="preserve"> (99,8%); las otras cinco, diseñadas y con arnés listo, </w:t>
      </w:r>
      <w:r>
        <w:rPr>
          <w:b/>
        </w:rPr>
        <w:t>pendientes de corrida real</w:t>
      </w:r>
      <w:r>
        <w:t>.</w:t>
      </w:r>
    </w:p>
    <w:p>
      <w:pPr>
        <w:pStyle w:val="Heading4"/>
      </w:pPr>
      <w:r>
        <w:t>Honestidad sobre el alcance</w:t>
      </w:r>
    </w:p>
    <w:p>
      <w:pPr>
        <w:pStyle w:val="ListBullet"/>
      </w:pPr>
      <w:r>
        <w:rPr>
          <w:b/>
        </w:rPr>
        <w:t>DDoS y fuerza bruta</w:t>
      </w:r>
      <w:r>
        <w:t xml:space="preserve"> se validan de verdad con esto (tráfico auténtico).</w:t>
      </w:r>
    </w:p>
    <w:p>
      <w:pPr>
        <w:pStyle w:val="ListBullet"/>
      </w:pPr>
      <w:r>
        <w:rPr>
          <w:b/>
        </w:rPr>
        <w:t>Mirai</w:t>
      </w:r>
      <w:r>
        <w:t xml:space="preserve"> es un compuesto (propagación + flood): se aproxima su componente de</w:t>
      </w:r>
    </w:p>
    <w:p>
      <w:pPr>
        <w:spacing w:after="120"/>
      </w:pPr>
      <w:r>
        <w:t xml:space="preserve">  flood, no "Mirai" como clase — el modelo es binario, no tiene clase Mirai.</w:t>
      </w:r>
    </w:p>
    <w:p>
      <w:pPr>
        <w:pStyle w:val="ListBullet"/>
      </w:pPr>
      <w:r>
        <w:rPr>
          <w:b/>
        </w:rPr>
        <w:t>Ransomware</w:t>
      </w:r>
      <w:r>
        <w:t xml:space="preserve"> no tiene forma de red generable con seguridad; su detección real</w:t>
      </w:r>
    </w:p>
    <w:p>
      <w:pPr>
        <w:spacing w:after="120"/>
      </w:pPr>
      <w:r>
        <w:t xml:space="preserve">  exigiría firma de movimiento lateral, no cubierta por el modelo actual.</w:t>
      </w:r>
    </w:p>
    <w:p>
      <w:pPr>
        <w:pStyle w:val="ListBullet"/>
      </w:pPr>
      <w:r>
        <w:rPr>
          <w:b/>
        </w:rPr>
        <w:t>Spoofing</w:t>
      </w:r>
      <w:r>
        <w:t xml:space="preserve"> L2 lo cubre la Detección de barridos ARP (heurística con sus 7</w:t>
      </w:r>
    </w:p>
    <w:p>
      <w:pPr>
        <w:spacing w:after="120"/>
      </w:pPr>
      <w:r>
        <w:t xml:space="preserve">  pruebas), </w:t>
      </w:r>
      <w:r>
        <w:rPr>
          <w:b/>
        </w:rPr>
        <w:t>no</w:t>
      </w:r>
      <w:r>
        <w:t xml:space="preserve"> el modelo.</w:t>
      </w:r>
    </w:p>
    <w:p>
      <w:pPr>
        <w:pStyle w:val="ListBullet"/>
      </w:pPr>
      <w:r>
        <w:t>La vía plenamente defendible sigue siendo medir contra el test de</w:t>
      </w:r>
    </w:p>
    <w:p>
      <w:pPr>
        <w:spacing w:after="120"/>
      </w:pPr>
      <w:r>
        <w:t xml:space="preserve">  CIC-IoT2023, hoy no disponible en la laptop.</w:t>
      </w:r>
    </w:p>
    <w:p>
      <w:pPr>
        <w:spacing w:after="120"/>
      </w:pPr>
      <w:r>
        <w:t>Ver también: Umbral de detección 0.95 · Modelo multiclase · Sesión 2026-08-02</w:t>
      </w:r>
    </w:p>
    <w:p>
      <w:pPr>
        <w:pStyle w:val="Heading2"/>
      </w:pPr>
      <w:r>
        <w:t>Cooldown de alertas</w:t>
      </w:r>
    </w:p>
    <w:p>
      <w:pPr>
        <w:spacing w:after="120"/>
      </w:pPr>
      <w:r>
        <w:t xml:space="preserve">Commit </w:t>
      </w:r>
      <w:r>
        <w:rPr>
          <w:rFonts w:ascii="Consolas" w:hAnsi="Consolas"/>
          <w:sz w:val="19"/>
        </w:rPr>
        <w:t>858b798</w:t>
      </w:r>
      <w:r>
        <w:t xml:space="preserve">, migración </w:t>
      </w:r>
      <w:r>
        <w:rPr>
          <w:rFonts w:ascii="Consolas" w:hAnsi="Consolas"/>
          <w:sz w:val="19"/>
        </w:rPr>
        <w:t>0008</w:t>
      </w:r>
      <w:r>
        <w:t>. Desplegado y verificado en producción.</w:t>
      </w:r>
    </w:p>
    <w:p>
      <w:pPr>
        <w:pStyle w:val="Heading4"/>
      </w:pPr>
      <w:r>
        <w:t>El bug</w:t>
      </w:r>
    </w:p>
    <w:p>
      <w:pPr>
        <w:spacing w:after="120"/>
      </w:pPr>
      <w:r>
        <w:t xml:space="preserve">El cooldown de 10 min se aplicaba mirando </w:t>
      </w:r>
      <w:r>
        <w:rPr>
          <w:rFonts w:ascii="Consolas" w:hAnsi="Consolas"/>
          <w:sz w:val="19"/>
        </w:rPr>
        <w:t>alert_log</w:t>
      </w:r>
      <w:r>
        <w:t xml:space="preserve">, pero </w:t>
      </w:r>
      <w:r>
        <w:rPr>
          <w:b/>
        </w:rPr>
        <w:t>ahí solo se insertaba fila cuando el envío tenía ÉXITO</w:t>
      </w:r>
      <w:r>
        <w:t xml:space="preserve">. Si el proveedor rechazaba, no quedaba rastro, </w:t>
      </w:r>
      <w:r>
        <w:rPr>
          <w:rFonts w:ascii="Consolas" w:hAnsi="Consolas"/>
          <w:sz w:val="19"/>
        </w:rPr>
        <w:t>wasAlertedRecently()</w:t>
      </w:r>
      <w:r>
        <w:t xml:space="preserve"> no veía nada y la siguiente detección lo volvía a intentar.</w:t>
      </w:r>
    </w:p>
    <w:p>
      <w:pPr>
        <w:spacing w:after="120"/>
      </w:pPr>
      <w:r>
        <w:t xml:space="preserve">Con Resend rechazando el correo, un escaneo de puertos produjo </w:t>
      </w:r>
      <w:r>
        <w:rPr>
          <w:b/>
        </w:rPr>
        <w:t>91 llamadas fallidas en segundos</w:t>
      </w:r>
      <w:r>
        <w:t>. Uno de los 65.535 puertos habría quemado la cuota del proveedor. Descubierto en Historial - Prueba de escaneo end-to-end.</w:t>
      </w:r>
    </w:p>
    <w:p>
      <w:pPr>
        <w:pStyle w:val="Heading4"/>
      </w:pPr>
      <w:r>
        <w:t>El arreglo</w:t>
      </w:r>
    </w:p>
    <w:p>
      <w:pPr>
        <w:spacing w:after="120"/>
      </w:pPr>
      <w:r>
        <w:t xml:space="preserve">Se registra el intento </w:t>
      </w:r>
      <w:r>
        <w:rPr>
          <w:b/>
        </w:rPr>
        <w:t>siempre</w:t>
      </w:r>
      <w:r>
        <w:t xml:space="preserve">, con un </w:t>
      </w:r>
      <w:r>
        <w:rPr>
          <w:rFonts w:ascii="Consolas" w:hAnsi="Consolas"/>
          <w:sz w:val="19"/>
        </w:rPr>
        <w:t>status</w:t>
      </w:r>
      <w:r>
        <w:t>, y la ventana depende de cómo fue: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6F68"/>
          </w:tcPr>
          <w:p>
            <w:r>
              <w:rPr>
                <w:b/>
                <w:color w:val="FFFFFF"/>
              </w:rPr>
            </w:r>
            <w:r>
              <w:rPr>
                <w:b/>
                <w:color w:val="FFFFFF"/>
              </w:rPr>
              <w:t>Último intento</w:t>
            </w:r>
          </w:p>
        </w:tc>
        <w:tc>
          <w:tcPr>
            <w:tcW w:type="dxa" w:w="2880"/>
            <w:shd w:val="clear" w:color="auto" w:fill="1F6F68"/>
          </w:tcPr>
          <w:p>
            <w:r>
              <w:rPr>
                <w:b/>
                <w:color w:val="FFFFFF"/>
              </w:rPr>
            </w:r>
            <w:r>
              <w:rPr>
                <w:b/>
                <w:color w:val="FFFFFF"/>
              </w:rPr>
              <w:t>Espera</w:t>
            </w:r>
          </w:p>
        </w:tc>
        <w:tc>
          <w:tcPr>
            <w:tcW w:type="dxa" w:w="2880"/>
            <w:shd w:val="clear" w:color="auto" w:fill="1F6F68"/>
          </w:tcPr>
          <w:p>
            <w:r>
              <w:rPr>
                <w:b/>
                <w:color w:val="FFFFFF"/>
              </w:rPr>
            </w:r>
            <w:r>
              <w:rPr>
                <w:b/>
                <w:color w:val="FFFFFF"/>
              </w:rPr>
              <w:t>Por qué</w:t>
            </w:r>
          </w:p>
        </w:tc>
      </w:tr>
      <w:tr>
        <w:tc>
          <w:tcPr>
            <w:tcW w:type="dxa" w:w="2880"/>
          </w:tcPr>
          <w:p>
            <w:r/>
            <w:r>
              <w:rPr>
                <w:rFonts w:ascii="Consolas" w:hAnsi="Consolas"/>
                <w:sz w:val="19"/>
              </w:rPr>
              <w:t>sent</w:t>
            </w:r>
          </w:p>
        </w:tc>
        <w:tc>
          <w:tcPr>
            <w:tcW w:type="dxa" w:w="2880"/>
          </w:tcPr>
          <w:p>
            <w:r/>
            <w:r>
              <w:t>10 min</w:t>
            </w:r>
          </w:p>
        </w:tc>
        <w:tc>
          <w:tcPr>
            <w:tcW w:type="dxa" w:w="2880"/>
          </w:tcPr>
          <w:p>
            <w:r/>
            <w:r>
              <w:t>No machacar al usuario con alertas repetidas.</w:t>
            </w:r>
          </w:p>
        </w:tc>
      </w:tr>
      <w:tr>
        <w:tc>
          <w:tcPr>
            <w:tcW w:type="dxa" w:w="2880"/>
          </w:tcPr>
          <w:p>
            <w:r/>
            <w:r>
              <w:rPr>
                <w:rFonts w:ascii="Consolas" w:hAnsi="Consolas"/>
                <w:sz w:val="19"/>
              </w:rPr>
              <w:t>failed</w:t>
            </w:r>
          </w:p>
        </w:tc>
        <w:tc>
          <w:tcPr>
            <w:tcW w:type="dxa" w:w="2880"/>
          </w:tcPr>
          <w:p>
            <w:r/>
            <w:r>
              <w:rPr>
                <w:b/>
              </w:rPr>
              <w:t>2 min</w:t>
            </w:r>
          </w:p>
        </w:tc>
        <w:tc>
          <w:tcPr>
            <w:tcW w:type="dxa" w:w="2880"/>
          </w:tcPr>
          <w:p>
            <w:r/>
            <w:r>
              <w:t>Si el fallo fue transitorio, esperar 10 min retrasaría demasiado el aviso de un ataque real. Y 2 min bastan para que un canal roto no se reintente 91 veces.</w:t>
            </w:r>
          </w:p>
        </w:tc>
      </w:tr>
    </w:tbl>
    <w:p>
      <w:pPr>
        <w:spacing w:after="40"/>
      </w:pPr>
    </w:p>
    <w:p>
      <w:pPr>
        <w:spacing w:after="120"/>
      </w:pPr>
      <w:r>
        <w:t xml:space="preserve">La columna lleva </w:t>
      </w:r>
      <w:r>
        <w:rPr>
          <w:rFonts w:ascii="Consolas" w:hAnsi="Consolas"/>
          <w:sz w:val="19"/>
        </w:rPr>
        <w:t>DEFAULT 'sent'</w:t>
      </w:r>
      <w:r>
        <w:t xml:space="preserve">, así que las filas anteriores siguen siendo válidas (todas eran, por definición, envíos con éxito). Un </w:t>
      </w:r>
      <w:r>
        <w:rPr>
          <w:rFonts w:ascii="Consolas" w:hAnsi="Consolas"/>
          <w:sz w:val="19"/>
        </w:rPr>
        <w:t>status</w:t>
      </w:r>
      <w:r>
        <w:t xml:space="preserve"> inesperado se trata como </w:t>
      </w:r>
      <w:r>
        <w:rPr>
          <w:rFonts w:ascii="Consolas" w:hAnsi="Consolas"/>
          <w:sz w:val="19"/>
        </w:rPr>
        <w:t>sent</w:t>
      </w:r>
      <w:r>
        <w:t xml:space="preserve">: </w:t>
      </w:r>
      <w:r>
        <w:rPr>
          <w:b/>
        </w:rPr>
        <w:t>ante la duda, callar</w:t>
      </w:r>
      <w:r>
        <w:t>.</w:t>
      </w:r>
    </w:p>
    <w:p>
      <w:pPr>
        <w:pStyle w:val="Heading4"/>
      </w:pPr>
      <w:r>
        <w:t>Verificado en producción</w:t>
      </w:r>
    </w:p>
    <w:p>
      <w:pPr>
        <w:spacing w:after="120"/>
      </w:pPr>
      <w:r>
        <w:t xml:space="preserve">Se puso temporalmente un correo que Resend rechaza y se mandaron 6 detecciones seguidas. </w:t>
      </w:r>
      <w:r>
        <w:rPr>
          <w:rFonts w:ascii="Consolas" w:hAnsi="Consolas"/>
          <w:sz w:val="19"/>
        </w:rPr>
        <w:t>alert_log</w:t>
      </w:r>
      <w:r>
        <w:t xml:space="preserve"> registró </w:t>
      </w:r>
      <w:r>
        <w:rPr>
          <w:b/>
        </w:rPr>
        <w:t>un solo intento</w:t>
      </w:r>
      <w:r>
        <w:t xml:space="preserve"> (</w:t>
      </w:r>
      <w:r>
        <w:rPr>
          <w:rFonts w:ascii="Consolas" w:hAnsi="Consolas"/>
          <w:sz w:val="19"/>
        </w:rPr>
        <w:t>status='failed'</w:t>
      </w:r>
      <w:r>
        <w:t>) en vez de seis.</w:t>
      </w:r>
    </w:p>
    <w:p>
      <w:pPr>
        <w:spacing w:after="120"/>
      </w:pPr>
      <w:r>
        <w:t>Ver también: Alertas · Esquema de base de datos</w:t>
      </w:r>
    </w:p>
    <w:p>
      <w:pPr>
        <w:pStyle w:val="Heading2"/>
      </w:pPr>
      <w:r>
        <w:t>Dashboard</w:t>
      </w:r>
    </w:p>
    <w:p>
      <w:pPr>
        <w:spacing w:after="120"/>
      </w:pPr>
      <w:r>
        <w:rPr>
          <w:rFonts w:ascii="Consolas" w:hAnsi="Consolas"/>
          <w:sz w:val="19"/>
        </w:rPr>
        <w:t>app/dashboard/page.tsx</w:t>
      </w:r>
      <w:r>
        <w:t xml:space="preserve"> + </w:t>
      </w:r>
      <w:r>
        <w:rPr>
          <w:rFonts w:ascii="Consolas" w:hAnsi="Consolas"/>
          <w:sz w:val="19"/>
        </w:rPr>
        <w:t>public/js/dashboard.js</w:t>
      </w:r>
      <w:r>
        <w:t xml:space="preserve">, servido desde Vercel. Requiere sesión (Sesiones y autenticación): sin ella, </w:t>
      </w:r>
      <w:r>
        <w:rPr>
          <w:rFonts w:ascii="Consolas" w:hAnsi="Consolas"/>
          <w:sz w:val="19"/>
        </w:rPr>
        <w:t>307</w:t>
      </w:r>
      <w:r>
        <w:t>.</w:t>
      </w:r>
    </w:p>
    <w:p>
      <w:pPr>
        <w:pStyle w:val="Heading4"/>
      </w:pPr>
      <w:r>
        <w:t>Rutas que lo alimentan</w:t>
      </w:r>
    </w:p>
    <w:p>
      <w:pPr>
        <w:spacing w:after="120"/>
      </w:pPr>
      <w:r>
        <w:rPr>
          <w:rFonts w:ascii="Consolas" w:hAnsi="Consolas"/>
          <w:sz w:val="19"/>
        </w:rPr>
        <w:t>/api/stats</w:t>
      </w:r>
      <w:r>
        <w:t xml:space="preserve"> · </w:t>
      </w:r>
      <w:r>
        <w:rPr>
          <w:rFonts w:ascii="Consolas" w:hAnsi="Consolas"/>
          <w:sz w:val="19"/>
        </w:rPr>
        <w:t>/api/devices</w:t>
      </w:r>
      <w:r>
        <w:t xml:space="preserve"> · </w:t>
      </w:r>
      <w:r>
        <w:rPr>
          <w:rFonts w:ascii="Consolas" w:hAnsi="Consolas"/>
          <w:sz w:val="19"/>
        </w:rPr>
        <w:t>/api/threats</w:t>
      </w:r>
      <w:r>
        <w:t xml:space="preserve"> · </w:t>
      </w:r>
      <w:r>
        <w:rPr>
          <w:rFonts w:ascii="Consolas" w:hAnsi="Consolas"/>
          <w:sz w:val="19"/>
        </w:rPr>
        <w:t>/api/hourly</w:t>
      </w:r>
      <w:r>
        <w:t xml:space="preserve"> · </w:t>
      </w:r>
      <w:r>
        <w:rPr>
          <w:rFonts w:ascii="Consolas" w:hAnsi="Consolas"/>
          <w:sz w:val="19"/>
        </w:rPr>
        <w:t>/api/alerts</w:t>
      </w:r>
      <w:r>
        <w:t xml:space="preserve"> — </w:t>
      </w:r>
      <w:r>
        <w:rPr>
          <w:b/>
        </w:rPr>
        <w:t>todas `401` sin sesión y con scoping por dueño</w:t>
      </w:r>
      <w:r>
        <w:t xml:space="preserve"> desde la auditoría.</w:t>
      </w:r>
    </w:p>
    <w:p>
      <w:pPr>
        <w:pStyle w:val="Heading4"/>
      </w:pPr>
      <w:r>
        <w:t>Dos números que se confundían</w:t>
      </w:r>
    </w:p>
    <w:p>
      <w:pPr>
        <w:pStyle w:val="ListBullet"/>
      </w:pPr>
      <w:r>
        <w:rPr>
          <w:b/>
        </w:rPr>
        <w:t>"Detectados"</w:t>
      </w:r>
      <w:r>
        <w:t xml:space="preserve"> vs </w:t>
      </w:r>
      <w:r>
        <w:rPr>
          <w:b/>
        </w:rPr>
        <w:t>"bloqueados"</w:t>
      </w:r>
      <w:r>
        <w:t>: ambos usaban el umbral 0.10 y mostraban</w:t>
      </w:r>
    </w:p>
    <w:p>
      <w:pPr>
        <w:spacing w:after="120"/>
      </w:pPr>
      <w:r>
        <w:t xml:space="preserve">  lo mismo. Ahora "bloqueado" = </w:t>
      </w:r>
      <w:r>
        <w:rPr>
          <w:b/>
        </w:rPr>
        <w:t>alta confianza (≥ 0.7)</w:t>
      </w:r>
      <w:r>
        <w:t>.</w:t>
      </w:r>
    </w:p>
    <w:p>
      <w:pPr>
        <w:pStyle w:val="ListBullet"/>
      </w:pPr>
      <w:r>
        <w:t>El panel anunciaba "Umbral calibrado en 0.10" y la landing "umbral 0.10", que</w:t>
      </w:r>
    </w:p>
    <w:p>
      <w:pPr>
        <w:spacing w:after="120"/>
      </w:pPr>
      <w:r>
        <w:t xml:space="preserve">  era un </w:t>
      </w:r>
      <w:r>
        <w:rPr>
          <w:b/>
        </w:rPr>
        <w:t>dato falso mostrado al cliente</w:t>
      </w:r>
      <w:r>
        <w:t xml:space="preserve">: ese 0.10 se abandonó al arreglar los   falsos positivos. Corregido en </w:t>
      </w:r>
      <w:r>
        <w:rPr>
          <w:rFonts w:ascii="Consolas" w:hAnsi="Consolas"/>
          <w:sz w:val="19"/>
        </w:rPr>
        <w:t>a46a29c</w:t>
      </w:r>
      <w:r>
        <w:t xml:space="preserve">: la landing dice </w:t>
      </w:r>
      <w:r>
        <w:rPr>
          <w:b/>
        </w:rPr>
        <w:t>0.95</w:t>
      </w:r>
      <w:r>
        <w:t xml:space="preserve">   (Umbral de detección 0.95) y el panel </w:t>
      </w:r>
      <w:r>
        <w:rPr>
          <w:b/>
        </w:rPr>
        <w:t>"Alta confianza: umbral 0.70"</w:t>
      </w:r>
      <w:r>
        <w:t>,   que es lo que de verdad mide esa tarjeta.</w:t>
      </w:r>
    </w:p>
    <w:p>
      <w:pPr>
        <w:pStyle w:val="Heading4"/>
      </w:pPr>
      <w:r>
        <w:t>Estado del appliance</w:t>
      </w:r>
    </w:p>
    <w:p>
      <w:pPr>
        <w:spacing w:after="120"/>
      </w:pPr>
      <w:r>
        <w:t xml:space="preserve">"Conectado" si hay heartbeat en los últimos </w:t>
      </w:r>
      <w:r>
        <w:rPr>
          <w:b/>
        </w:rPr>
        <w:t>3 minutos</w:t>
      </w:r>
      <w:r>
        <w:t xml:space="preserve"> — ver API de ingesta.</w:t>
      </w:r>
    </w:p>
    <w:p>
      <w:pPr>
        <w:pStyle w:val="Heading4"/>
      </w:pPr>
      <w:r>
        <w:t>El botón</w:t>
      </w:r>
    </w:p>
    <w:p>
      <w:pPr>
        <w:spacing w:after="120"/>
      </w:pPr>
      <w:r>
        <w:t>Aislar IP, que antes era cosmético. Desde 2026-08-09 dispara DOS cosas en paralelo: la guía manual de siempre, y una orden real de Aislar IP corta de verdad — el estado (</w:t>
      </w:r>
      <w:r>
        <w:rPr>
          <w:rFonts w:ascii="Consolas" w:hAnsi="Consolas"/>
          <w:sz w:val="19"/>
        </w:rPr>
        <w:t>Aislando…</w:t>
      </w:r>
      <w:r>
        <w:t xml:space="preserve"> / </w:t>
      </w:r>
      <w:r>
        <w:rPr>
          <w:rFonts w:ascii="Consolas" w:hAnsi="Consolas"/>
          <w:sz w:val="19"/>
        </w:rPr>
        <w:t>Aislado (ARP) ✓</w:t>
      </w:r>
      <w:r>
        <w:t xml:space="preserve"> / </w:t>
      </w:r>
      <w:r>
        <w:rPr>
          <w:rFonts w:ascii="Consolas" w:hAnsi="Consolas"/>
          <w:sz w:val="19"/>
        </w:rPr>
        <w:t>Aislamiento falló</w:t>
      </w:r>
      <w:r>
        <w:t xml:space="preserve">) se refresca solo, sin recargar, en cada poll de </w:t>
      </w:r>
      <w:r>
        <w:rPr>
          <w:rFonts w:ascii="Consolas" w:hAnsi="Consolas"/>
          <w:sz w:val="19"/>
        </w:rPr>
        <w:t>/api/alerts</w:t>
      </w:r>
      <w:r>
        <w:t>.</w:t>
      </w:r>
    </w:p>
    <w:p>
      <w:pPr>
        <w:spacing w:after="120"/>
      </w:pPr>
      <w:r>
        <w:t>Ver también: Esquema de base de datos · Landing y posicionamiento</w:t>
      </w:r>
    </w:p>
    <w:p>
      <w:pPr>
        <w:pStyle w:val="Heading2"/>
      </w:pPr>
      <w:r>
        <w:t>Detección de barridos ARP</w:t>
      </w:r>
    </w:p>
    <w:p>
      <w:pPr>
        <w:spacing w:after="120"/>
      </w:pPr>
      <w:r>
        <w:t xml:space="preserve">Commit </w:t>
      </w:r>
      <w:r>
        <w:rPr>
          <w:rFonts w:ascii="Consolas" w:hAnsi="Consolas"/>
          <w:sz w:val="19"/>
        </w:rPr>
        <w:t>2bca21f</w:t>
      </w:r>
      <w:r>
        <w:t>, con prueba. Cierra un punto ciego real.</w:t>
      </w:r>
    </w:p>
    <w:p>
      <w:pPr>
        <w:pStyle w:val="Heading4"/>
      </w:pPr>
      <w:r>
        <w:t>El punto ciego</w:t>
      </w:r>
    </w:p>
    <w:p>
      <w:pPr>
        <w:spacing w:after="120"/>
      </w:pPr>
      <w:r>
        <w:t xml:space="preserve">La RPi es cliente WiFi en modo </w:t>
      </w:r>
      <w:r>
        <w:rPr>
          <w:i/>
        </w:rPr>
        <w:t>managed</w:t>
      </w:r>
      <w:r>
        <w:t xml:space="preserve">: solo ve tráfico dirigido a ella más el broadcast, así que un escaneo de puertos contra </w:t>
      </w:r>
      <w:r>
        <w:rPr>
          <w:b/>
        </w:rPr>
        <w:t>otro</w:t>
      </w:r>
      <w:r>
        <w:t xml:space="preserve"> equipo le pasa desapercibido (Limitaciones de diseño). Pero la fase de </w:t>
      </w:r>
      <w:r>
        <w:rPr>
          <w:b/>
        </w:rPr>
        <w:t>reconocimiento</w:t>
      </w:r>
      <w:r>
        <w:t xml:space="preserve"> (</w:t>
      </w:r>
      <w:r>
        <w:rPr>
          <w:rFonts w:ascii="Consolas" w:hAnsi="Consolas"/>
          <w:sz w:val="19"/>
        </w:rPr>
        <w:t>nmap -sn</w:t>
      </w:r>
      <w:r>
        <w:t xml:space="preserve">) usa </w:t>
      </w:r>
      <w:r>
        <w:rPr>
          <w:b/>
        </w:rPr>
        <w:t>ARP</w:t>
      </w:r>
      <w:r>
        <w:t>, que es broadcast y le llega a todos.</w:t>
      </w:r>
    </w:p>
    <w:p>
      <w:pPr>
        <w:pStyle w:val="Heading4"/>
      </w:pPr>
      <w:r>
        <w:t>Tres funciones en inference_engine.py</w:t>
      </w:r>
    </w:p>
    <w:p>
      <w:pPr>
        <w:pStyle w:val="ListBullet"/>
      </w:pPr>
      <w:r>
        <w:rPr>
          <w:b/>
        </w:rPr>
        <w:t>`check_arp_scan(pkt, trusted_ips)`</w:t>
      </w:r>
      <w:r>
        <w:t xml:space="preserve"> — se ejecuta </w:t>
      </w:r>
      <w:r>
        <w:rPr>
          <w:b/>
        </w:rPr>
        <w:t>antes</w:t>
      </w:r>
      <w:r>
        <w:t xml:space="preserve"> de</w:t>
      </w:r>
    </w:p>
    <w:p>
      <w:pPr>
        <w:spacing w:after="120"/>
      </w:pPr>
      <w:r>
        <w:t xml:space="preserve">  </w:t>
      </w:r>
      <w:r>
        <w:rPr>
          <w:rFonts w:ascii="Consolas" w:hAnsi="Consolas"/>
          <w:sz w:val="19"/>
        </w:rPr>
        <w:t>parse_packet()</w:t>
      </w:r>
      <w:r>
        <w:t xml:space="preserve"> (que descarta lo que no lleva capa IP, justo por donde viaja   el barrido). Filtra a ARP </w:t>
      </w:r>
      <w:r>
        <w:rPr>
          <w:i/>
        </w:rPr>
        <w:t>requests</w:t>
      </w:r>
      <w:r>
        <w:t xml:space="preserve"> (</w:t>
      </w:r>
      <w:r>
        <w:rPr>
          <w:rFonts w:ascii="Consolas" w:hAnsi="Consolas"/>
          <w:sz w:val="19"/>
        </w:rPr>
        <w:t>op==1</w:t>
      </w:r>
      <w:r>
        <w:t xml:space="preserve">) e ignora </w:t>
      </w:r>
      <w:r>
        <w:rPr>
          <w:rFonts w:ascii="Consolas" w:hAnsi="Consolas"/>
          <w:sz w:val="19"/>
        </w:rPr>
        <w:t>psrc=0.0.0.0</w:t>
      </w:r>
      <w:r>
        <w:t xml:space="preserve">   (probes de DHCP).</w:t>
      </w:r>
    </w:p>
    <w:p>
      <w:pPr>
        <w:pStyle w:val="ListBullet"/>
      </w:pPr>
      <w:r>
        <w:rPr>
          <w:b/>
        </w:rPr>
        <w:t>`track_arp_request(src, target, now, trusted_ips)`</w:t>
      </w:r>
      <w:r>
        <w:t xml:space="preserve"> — núcleo puro salvo por</w:t>
      </w:r>
    </w:p>
    <w:p>
      <w:pPr>
        <w:spacing w:after="120"/>
      </w:pPr>
      <w:r>
        <w:t xml:space="preserve">  un diccionario de estado, por eso es testeable sin red. Cuenta objetivos   </w:t>
      </w:r>
      <w:r>
        <w:rPr>
          <w:b/>
        </w:rPr>
        <w:t>distintos</w:t>
      </w:r>
      <w:r>
        <w:t xml:space="preserve"> por origen en una ventana deslizante de </w:t>
      </w:r>
      <w:r>
        <w:rPr>
          <w:b/>
        </w:rPr>
        <w:t>60 s</w:t>
      </w:r>
      <w:r>
        <w:t xml:space="preserve">; ≥ </w:t>
      </w:r>
      <w:r>
        <w:rPr>
          <w:b/>
        </w:rPr>
        <w:t>20</w:t>
      </w:r>
      <w:r>
        <w:t xml:space="preserve"> →   barrido. Cooldown de 5 min por origen y tope de 500 orígenes vigilados   (protección de RAM).</w:t>
      </w:r>
    </w:p>
    <w:p>
      <w:pPr>
        <w:pStyle w:val="ListBullet"/>
      </w:pPr>
      <w:r>
        <w:rPr>
          <w:b/>
        </w:rPr>
        <w:t>`send_arp_scan_detection(src, n)`</w:t>
      </w:r>
      <w:r>
        <w:t xml:space="preserve"> — encola la detección con la IP hasheada</w:t>
      </w:r>
    </w:p>
    <w:p>
      <w:pPr>
        <w:spacing w:after="120"/>
      </w:pPr>
      <w:r>
        <w:t xml:space="preserve">  (hash_ip), </w:t>
      </w:r>
      <w:r>
        <w:rPr>
          <w:rFonts w:ascii="Consolas" w:hAnsi="Consolas"/>
          <w:sz w:val="19"/>
        </w:rPr>
        <w:t>attack_type="Port Scanning"</w:t>
      </w:r>
      <w:r>
        <w:t xml:space="preserve">, </w:t>
      </w:r>
      <w:r>
        <w:rPr>
          <w:rFonts w:ascii="Consolas" w:hAnsi="Consolas"/>
          <w:sz w:val="19"/>
        </w:rPr>
        <w:t>protocol="OTHER"</w:t>
      </w:r>
      <w:r>
        <w:t xml:space="preserve">,   </w:t>
      </w:r>
      <w:r>
        <w:rPr>
          <w:rFonts w:ascii="Consolas" w:hAnsi="Consolas"/>
          <w:sz w:val="19"/>
        </w:rPr>
        <w:t>attack_prob=0.99</w:t>
      </w:r>
      <w:r>
        <w:t xml:space="preserve">. Esa certeza es </w:t>
      </w:r>
      <w:r>
        <w:rPr>
          <w:b/>
        </w:rPr>
        <w:t>heurística, no sale del modelo</w:t>
      </w:r>
      <w:r>
        <w:t>: el   RandomForest no tiene features para ARP.</w:t>
      </w:r>
    </w:p>
    <w:p>
      <w:pPr>
        <w:spacing w:after="120"/>
      </w:pPr>
      <w:r>
        <w:t xml:space="preserve">Medido: un </w:t>
      </w:r>
      <w:r>
        <w:rPr>
          <w:rFonts w:ascii="Consolas" w:hAnsi="Consolas"/>
          <w:sz w:val="19"/>
        </w:rPr>
        <w:t>nmap -sn 192.168.1.0/24</w:t>
      </w:r>
      <w:r>
        <w:t xml:space="preserve"> desde otro equipo generó ~198 ARP requests visibles desde la RPi.</w:t>
      </w:r>
    </w:p>
    <w:p>
      <w:pPr>
        <w:pStyle w:val="Heading4"/>
      </w:pPr>
      <w:r>
        <w:t>Exclusiones</w:t>
      </w:r>
    </w:p>
    <w:p>
      <w:pPr>
        <w:spacing w:after="120"/>
      </w:pPr>
      <w:r>
        <w:t>Ver Exclusiones y trusted-ips — el gateway se excluye por prefijo.</w:t>
      </w:r>
    </w:p>
    <w:p>
      <w:pPr>
        <w:pStyle w:val="Heading4"/>
      </w:pPr>
      <w:r>
        <w:t>Prueba</w:t>
      </w:r>
    </w:p>
    <w:p>
      <w:pPr>
        <w:spacing w:after="120"/>
      </w:pPr>
      <w:r>
        <w:rPr>
          <w:rFonts w:ascii="Consolas" w:hAnsi="Consolas"/>
          <w:sz w:val="19"/>
        </w:rPr>
        <w:t>tests/test_arp_detection.py</w:t>
      </w:r>
      <w:r>
        <w:t xml:space="preserve">, 7 casos con </w:t>
      </w:r>
      <w:r>
        <w:rPr>
          <w:rFonts w:ascii="Consolas" w:hAnsi="Consolas"/>
          <w:sz w:val="19"/>
        </w:rPr>
        <w:t>unittest</w:t>
      </w:r>
      <w:r>
        <w:t xml:space="preserve">, sin red. </w:t>
      </w:r>
      <w:r>
        <w:rPr>
          <w:b/>
        </w:rPr>
        <w:t>No</w:t>
      </w:r>
      <w:r>
        <w:t xml:space="preserve"> entra en </w:t>
      </w:r>
      <w:r>
        <w:rPr>
          <w:rFonts w:ascii="Consolas" w:hAnsi="Consolas"/>
          <w:sz w:val="19"/>
        </w:rPr>
        <w:t>npm test</w:t>
      </w:r>
      <w:r>
        <w:t xml:space="preserve"> (ese runner solo toma </w:t>
      </w:r>
      <w:r>
        <w:rPr>
          <w:rFonts w:ascii="Consolas" w:hAnsi="Consolas"/>
          <w:sz w:val="19"/>
        </w:rPr>
        <w:t>tests/*.test.ts</w:t>
      </w:r>
      <w:r>
        <w:t>):</w:t>
      </w:r>
    </w:p>
    <w:p>
      <w:pPr>
        <w:shd w:val="clear" w:color="auto" w:fill="F2F4F5"/>
        <w:spacing w:after="120" w:before="120"/>
        <w:ind w:left="216"/>
      </w:pPr>
      <w:r>
        <w:rPr>
          <w:rFonts w:ascii="Consolas" w:hAnsi="Consolas"/>
          <w:color w:val="222A30"/>
          <w:sz w:val="18"/>
        </w:rPr>
        <w:t>python3 -m unittest tests/test_arp_detection.py</w:t>
      </w:r>
    </w:p>
    <w:p>
      <w:pPr>
        <w:shd w:val="clear" w:color="auto" w:fill="EAF3F1"/>
        <w:spacing w:before="80" w:after="80"/>
        <w:ind w:left="216"/>
      </w:pPr>
      <w:r>
        <w:t xml:space="preserve">Ya emite </w:t>
      </w:r>
      <w:r>
        <w:rPr>
          <w:b/>
        </w:rPr>
        <w:t>una sola</w:t>
      </w:r>
      <w:r>
        <w:t xml:space="preserve"> detección por (origen, ventana). Es exactamente el patrón que le falta al escaneo TCP: Agregar port scans en una sola detección.</w:t>
      </w:r>
    </w:p>
    <w:p>
      <w:pPr>
        <w:spacing w:after="120"/>
      </w:pPr>
      <w:r>
        <w:t>Ver también: Verdades físicas de la demo · Pruebas automatizadas</w:t>
      </w:r>
    </w:p>
    <w:p>
      <w:pPr>
        <w:pStyle w:val="Heading2"/>
      </w:pPr>
      <w:r>
        <w:t>Esquema de base de datos</w:t>
      </w:r>
    </w:p>
    <w:p>
      <w:pPr>
        <w:spacing w:after="120"/>
      </w:pPr>
      <w:r>
        <w:t xml:space="preserve">Drizzle ORM sobre Neon Postgres. </w:t>
      </w:r>
      <w:r>
        <w:rPr>
          <w:rFonts w:ascii="Consolas" w:hAnsi="Consolas"/>
          <w:sz w:val="19"/>
        </w:rPr>
        <w:t>db/schema.ts</w:t>
      </w:r>
      <w:r>
        <w:t xml:space="preserve">, migraciones en </w:t>
      </w:r>
      <w:r>
        <w:rPr>
          <w:rFonts w:ascii="Consolas" w:hAnsi="Consolas"/>
          <w:sz w:val="19"/>
        </w:rPr>
        <w:t>drizzle/0000..0010</w:t>
      </w:r>
      <w:r>
        <w:t xml:space="preserve">, documentado en </w:t>
      </w:r>
      <w:r>
        <w:rPr>
          <w:rFonts w:ascii="Consolas" w:hAnsi="Consolas"/>
          <w:sz w:val="19"/>
        </w:rPr>
        <w:t>repo-web/docs/base-de-datos.md</w:t>
      </w:r>
      <w:r>
        <w:t>.</w:t>
      </w:r>
    </w:p>
    <w:p>
      <w:pPr>
        <w:pStyle w:val="Heading4"/>
      </w:pPr>
      <w:r>
        <w:t>Tablas principales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Tabla</w:t>
            </w:r>
          </w:p>
        </w:tc>
        <w:tc>
          <w:tcPr>
            <w:tcW w:type="dxa" w:w="4320"/>
            <w:shd w:val="clear" w:color="auto" w:fill="1F6F68"/>
          </w:tcPr>
          <w:p>
            <w:r>
              <w:rPr>
                <w:b/>
                <w:color w:val="FFFFFF"/>
              </w:rPr>
            </w:r>
            <w:r>
              <w:rPr>
                <w:b/>
                <w:color w:val="FFFFFF"/>
              </w:rPr>
              <w:t>Para qué</w:t>
            </w:r>
          </w:p>
        </w:tc>
      </w:tr>
      <w:tr>
        <w:tc>
          <w:tcPr>
            <w:tcW w:type="dxa" w:w="4320"/>
          </w:tcPr>
          <w:p>
            <w:r/>
            <w:r>
              <w:rPr>
                <w:rFonts w:ascii="Consolas" w:hAnsi="Consolas"/>
                <w:sz w:val="19"/>
              </w:rPr>
              <w:t>users</w:t>
            </w:r>
          </w:p>
        </w:tc>
        <w:tc>
          <w:tcPr>
            <w:tcW w:type="dxa" w:w="4320"/>
          </w:tcPr>
          <w:p>
            <w:r/>
            <w:r>
              <w:t xml:space="preserve">Cuentas. Hoy </w:t>
            </w:r>
            <w:r>
              <w:rPr>
                <w:b/>
              </w:rPr>
              <w:t>1</w:t>
            </w:r>
            <w:r>
              <w:t xml:space="preserve">: </w:t>
            </w:r>
            <w:r>
              <w:rPr>
                <w:rFonts w:ascii="Consolas" w:hAnsi="Consolas"/>
                <w:sz w:val="19"/>
              </w:rPr>
              <w:t>eduardoedu12x@gmail.com</w:t>
            </w:r>
          </w:p>
        </w:tc>
      </w:tr>
      <w:tr>
        <w:tc>
          <w:tcPr>
            <w:tcW w:type="dxa" w:w="4320"/>
          </w:tcPr>
          <w:p>
            <w:r/>
            <w:r>
              <w:rPr>
                <w:rFonts w:ascii="Consolas" w:hAnsi="Consolas"/>
                <w:sz w:val="19"/>
              </w:rPr>
              <w:t>devices</w:t>
            </w:r>
          </w:p>
        </w:tc>
        <w:tc>
          <w:tcPr>
            <w:tcW w:type="dxa" w:w="4320"/>
          </w:tcPr>
          <w:p>
            <w:r/>
            <w:r>
              <w:t xml:space="preserve">Appliances, con </w:t>
            </w:r>
            <w:r>
              <w:rPr>
                <w:rFonts w:ascii="Consolas" w:hAnsi="Consolas"/>
                <w:sz w:val="19"/>
              </w:rPr>
              <w:t>owner_user_id</w:t>
            </w:r>
            <w:r>
              <w:t xml:space="preserve"> (Sesiones y autenticación)</w:t>
            </w:r>
          </w:p>
        </w:tc>
      </w:tr>
      <w:tr>
        <w:tc>
          <w:tcPr>
            <w:tcW w:type="dxa" w:w="4320"/>
          </w:tcPr>
          <w:p>
            <w:r/>
            <w:r>
              <w:rPr>
                <w:rFonts w:ascii="Consolas" w:hAnsi="Consolas"/>
                <w:sz w:val="19"/>
              </w:rPr>
              <w:t>detections</w:t>
            </w:r>
          </w:p>
        </w:tc>
        <w:tc>
          <w:tcPr>
            <w:tcW w:type="dxa" w:w="4320"/>
          </w:tcPr>
          <w:p>
            <w:r/>
            <w:r>
              <w:t xml:space="preserve">Las detecciones. </w:t>
            </w:r>
            <w:r>
              <w:rPr>
                <w:rFonts w:ascii="Consolas" w:hAnsi="Consolas"/>
                <w:sz w:val="19"/>
              </w:rPr>
              <w:t>id</w:t>
            </w:r>
            <w:r>
              <w:t xml:space="preserve"> es </w:t>
            </w:r>
            <w:r>
              <w:rPr>
                <w:b/>
              </w:rPr>
              <w:t>`serial` (int4)</w:t>
            </w:r>
            <w:r>
              <w:t xml:space="preserve"> ← ver abajo</w:t>
            </w:r>
          </w:p>
        </w:tc>
      </w:tr>
      <w:tr>
        <w:tc>
          <w:tcPr>
            <w:tcW w:type="dxa" w:w="4320"/>
          </w:tcPr>
          <w:p>
            <w:r/>
            <w:r>
              <w:rPr>
                <w:rFonts w:ascii="Consolas" w:hAnsi="Consolas"/>
                <w:sz w:val="19"/>
              </w:rPr>
              <w:t>mitigations</w:t>
            </w:r>
          </w:p>
        </w:tc>
        <w:tc>
          <w:tcPr>
            <w:tcW w:type="dxa" w:w="4320"/>
          </w:tcPr>
          <w:p>
            <w:r/>
            <w:r>
              <w:t>Confirmaciones de Aislar IP (guía manual)</w:t>
            </w:r>
          </w:p>
        </w:tc>
      </w:tr>
      <w:tr>
        <w:tc>
          <w:tcPr>
            <w:tcW w:type="dxa" w:w="4320"/>
          </w:tcPr>
          <w:p>
            <w:r/>
            <w:r>
              <w:rPr>
                <w:rFonts w:ascii="Consolas" w:hAnsi="Consolas"/>
                <w:sz w:val="19"/>
              </w:rPr>
              <w:t>isolation_orders</w:t>
            </w:r>
          </w:p>
        </w:tc>
        <w:tc>
          <w:tcPr>
            <w:tcW w:type="dxa" w:w="4320"/>
          </w:tcPr>
          <w:p>
            <w:r/>
            <w:r>
              <w:t xml:space="preserve">Cola de Aislar IP corta de verdad — </w:t>
            </w:r>
            <w:r>
              <w:rPr>
                <w:rFonts w:ascii="Consolas" w:hAnsi="Consolas"/>
                <w:sz w:val="19"/>
              </w:rPr>
              <w:t>desired</w:t>
            </w:r>
            <w:r>
              <w:t xml:space="preserve"> vs </w:t>
            </w:r>
            <w:r>
              <w:rPr>
                <w:rFonts w:ascii="Consolas" w:hAnsi="Consolas"/>
                <w:sz w:val="19"/>
              </w:rPr>
              <w:t>applied</w:t>
            </w:r>
            <w:r>
              <w:t xml:space="preserve">, </w:t>
            </w:r>
            <w:r>
              <w:rPr>
                <w:rFonts w:ascii="Consolas" w:hAnsi="Consolas"/>
                <w:sz w:val="19"/>
              </w:rPr>
              <w:t>0010</w:t>
            </w:r>
          </w:p>
        </w:tc>
      </w:tr>
      <w:tr>
        <w:tc>
          <w:tcPr>
            <w:tcW w:type="dxa" w:w="4320"/>
          </w:tcPr>
          <w:p>
            <w:r/>
            <w:r>
              <w:rPr>
                <w:rFonts w:ascii="Consolas" w:hAnsi="Consolas"/>
                <w:sz w:val="19"/>
              </w:rPr>
              <w:t>password_reset_tokens</w:t>
            </w:r>
          </w:p>
        </w:tc>
        <w:tc>
          <w:tcPr>
            <w:tcW w:type="dxa" w:w="4320"/>
          </w:tcPr>
          <w:p>
            <w:r/>
            <w:r>
              <w:t xml:space="preserve">Recuperar contraseña — solo el hash del token, </w:t>
            </w:r>
            <w:r>
              <w:rPr>
                <w:rFonts w:ascii="Consolas" w:hAnsi="Consolas"/>
                <w:sz w:val="19"/>
              </w:rPr>
              <w:t>0009</w:t>
            </w:r>
          </w:p>
        </w:tc>
      </w:tr>
      <w:tr>
        <w:tc>
          <w:tcPr>
            <w:tcW w:type="dxa" w:w="4320"/>
          </w:tcPr>
          <w:p>
            <w:r/>
            <w:r>
              <w:rPr>
                <w:rFonts w:ascii="Consolas" w:hAnsi="Consolas"/>
                <w:sz w:val="19"/>
              </w:rPr>
              <w:t>alert_log</w:t>
            </w:r>
          </w:p>
        </w:tc>
        <w:tc>
          <w:tcPr>
            <w:tcW w:type="dxa" w:w="4320"/>
          </w:tcPr>
          <w:p>
            <w:r/>
            <w:r>
              <w:t xml:space="preserve">Envíos de Alertas, con </w:t>
            </w:r>
            <w:r>
              <w:rPr>
                <w:rFonts w:ascii="Consolas" w:hAnsi="Consolas"/>
                <w:sz w:val="19"/>
              </w:rPr>
              <w:t>status</w:t>
            </w:r>
            <w:r>
              <w:t xml:space="preserve"> desde </w:t>
            </w:r>
            <w:r>
              <w:rPr>
                <w:rFonts w:ascii="Consolas" w:hAnsi="Consolas"/>
                <w:sz w:val="19"/>
              </w:rPr>
              <w:t>0008</w:t>
            </w:r>
            <w:r>
              <w:t xml:space="preserve"> (Cooldown de alertas)</w:t>
            </w:r>
          </w:p>
        </w:tc>
      </w:tr>
      <w:tr>
        <w:tc>
          <w:tcPr>
            <w:tcW w:type="dxa" w:w="4320"/>
          </w:tcPr>
          <w:p>
            <w:r/>
            <w:r>
              <w:t>(rate limit)</w:t>
            </w:r>
          </w:p>
        </w:tc>
        <w:tc>
          <w:tcPr>
            <w:tcW w:type="dxa" w:w="4320"/>
          </w:tcPr>
          <w:p>
            <w:r/>
            <w:r>
              <w:t xml:space="preserve">Contadores de Rate limiting, desde </w:t>
            </w:r>
            <w:r>
              <w:rPr>
                <w:rFonts w:ascii="Consolas" w:hAnsi="Consolas"/>
                <w:sz w:val="19"/>
              </w:rPr>
              <w:t>0007</w:t>
            </w:r>
          </w:p>
        </w:tc>
      </w:tr>
    </w:tbl>
    <w:p>
      <w:pPr>
        <w:spacing w:after="40"/>
      </w:pPr>
    </w:p>
    <w:p>
      <w:pPr>
        <w:shd w:val="clear" w:color="auto" w:fill="EAF3F1"/>
        <w:spacing w:before="80" w:after="80"/>
        <w:ind w:left="216"/>
      </w:pPr>
      <w:r>
        <w:t xml:space="preserve">⚠️ Las migraciones </w:t>
      </w:r>
      <w:r>
        <w:rPr>
          <w:rFonts w:ascii="Consolas" w:hAnsi="Consolas"/>
          <w:sz w:val="19"/>
        </w:rPr>
        <w:t>0009</w:t>
      </w:r>
      <w:r>
        <w:t xml:space="preserve"> y </w:t>
      </w:r>
      <w:r>
        <w:rPr>
          <w:rFonts w:ascii="Consolas" w:hAnsi="Consolas"/>
          <w:sz w:val="19"/>
        </w:rPr>
        <w:t>0010</w:t>
      </w:r>
      <w:r>
        <w:t xml:space="preserve"> están escritas y probadas contra la base </w:t>
      </w:r>
      <w:r>
        <w:rPr>
          <w:b/>
        </w:rPr>
        <w:t>local</w:t>
      </w:r>
      <w:r>
        <w:t xml:space="preserve"> de pruebas, pero </w:t>
      </w:r>
      <w:r>
        <w:rPr>
          <w:b/>
        </w:rPr>
        <w:t>no aplicadas a Neon</w:t>
      </w:r>
      <w:r>
        <w:t xml:space="preserve"> (producción) — pendiente de permiso explícito. Ver Pendientes.</w:t>
      </w:r>
    </w:p>
    <w:p>
      <w:pPr>
        <w:pStyle w:val="Heading4"/>
      </w:pPr>
      <w:r>
        <w:t>Dos detalles que mordieron</w:t>
      </w:r>
    </w:p>
    <w:p>
      <w:pPr>
        <w:pStyle w:val="ListNumber"/>
      </w:pPr>
      <w:r>
        <w:rPr>
          <w:b/>
        </w:rPr>
        <w:t>`detections.id` es `int4`.</w:t>
      </w:r>
      <w:r>
        <w:t xml:space="preserve"> Un </w:t>
      </w:r>
      <w:r>
        <w:rPr>
          <w:rFonts w:ascii="Consolas" w:hAnsi="Consolas"/>
          <w:sz w:val="19"/>
        </w:rPr>
        <w:t>detectionId</w:t>
      </w:r>
      <w:r>
        <w:t xml:space="preserve"> mayor al rango hacía que</w:t>
      </w:r>
    </w:p>
    <w:p>
      <w:pPr>
        <w:spacing w:after="120"/>
      </w:pPr>
      <w:r>
        <w:t xml:space="preserve">   Postgres abortara la consulta →    Historial - El 500 por detectionId fuera de int4.</w:t>
      </w:r>
    </w:p>
    <w:p>
      <w:pPr>
        <w:pStyle w:val="ListNumber"/>
      </w:pPr>
      <w:r>
        <w:rPr>
          <w:b/>
        </w:rPr>
        <w:t>`attack_prob` es `float4`.</w:t>
      </w:r>
      <w:r>
        <w:t xml:space="preserve"> Se predijo que el borde </w:t>
      </w:r>
      <w:r>
        <w:rPr>
          <w:rFonts w:ascii="Consolas" w:hAnsi="Consolas"/>
          <w:sz w:val="19"/>
        </w:rPr>
        <w:t>0.700</w:t>
      </w:r>
      <w:r>
        <w:t xml:space="preserve"> fallaría</w:t>
      </w:r>
    </w:p>
    <w:p>
      <w:pPr>
        <w:spacing w:after="120"/>
      </w:pPr>
      <w:r>
        <w:t xml:space="preserve">   (guardado como </w:t>
      </w:r>
      <w:r>
        <w:rPr>
          <w:rFonts w:ascii="Consolas" w:hAnsi="Consolas"/>
          <w:sz w:val="19"/>
        </w:rPr>
        <w:t>0.699999988</w:t>
      </w:r>
      <w:r>
        <w:t xml:space="preserve">, y en SQL puro </w:t>
      </w:r>
      <w:r>
        <w:rPr>
          <w:rFonts w:ascii="Consolas" w:hAnsi="Consolas"/>
          <w:sz w:val="19"/>
        </w:rPr>
        <w:t>0.7::real &gt;= 0.7</w:t>
      </w:r>
      <w:r>
        <w:t xml:space="preserve"> es </w:t>
      </w:r>
      <w:r>
        <w:rPr>
          <w:b/>
        </w:rPr>
        <w:t>falso</w:t>
      </w:r>
      <w:r>
        <w:t xml:space="preserve">).    Medido de punta a punta: </w:t>
      </w:r>
      <w:r>
        <w:rPr>
          <w:b/>
        </w:rPr>
        <w:t>no falla</w:t>
      </w:r>
      <w:r>
        <w:t xml:space="preserve">, Postgres lo imprime como </w:t>
      </w:r>
      <w:r>
        <w:rPr>
          <w:rFonts w:ascii="Consolas" w:hAnsi="Consolas"/>
          <w:sz w:val="19"/>
        </w:rPr>
        <w:t>"0.7"</w:t>
      </w:r>
      <w:r>
        <w:t xml:space="preserve"> y el    driver lo parsea exacto. Hay un test que fija ese comportamiento.</w:t>
      </w:r>
    </w:p>
    <w:p>
      <w:pPr>
        <w:pStyle w:val="Heading4"/>
      </w:pPr>
      <w:r>
        <w:t>Migraciones</w:t>
      </w:r>
    </w:p>
    <w:p>
      <w:pPr>
        <w:spacing w:after="120"/>
      </w:pPr>
      <w:r>
        <w:rPr>
          <w:rFonts w:ascii="Consolas" w:hAnsi="Consolas"/>
          <w:sz w:val="19"/>
        </w:rPr>
        <w:t>0003</w:t>
      </w:r>
      <w:r>
        <w:t xml:space="preserve"> y </w:t>
      </w:r>
      <w:r>
        <w:rPr>
          <w:rFonts w:ascii="Consolas" w:hAnsi="Consolas"/>
          <w:sz w:val="19"/>
        </w:rPr>
        <w:t>0004</w:t>
      </w:r>
      <w:r>
        <w:t xml:space="preserve"> </w:t>
      </w:r>
      <w:r>
        <w:rPr>
          <w:b/>
        </w:rPr>
        <w:t>no son replayables</w:t>
      </w:r>
      <w:r>
        <w:t xml:space="preserve"> contra una base vacía → Migraciones no replayables.</w:t>
      </w:r>
    </w:p>
    <w:p>
      <w:pPr>
        <w:spacing w:after="120"/>
      </w:pPr>
      <w:r>
        <w:t>Ver también: Backups · Base de datos local de pruebas · Aislar IP corta de verdad · Recuperar contraseña</w:t>
      </w:r>
    </w:p>
    <w:p>
      <w:pPr>
        <w:pStyle w:val="Heading2"/>
      </w:pPr>
      <w:r>
        <w:t>Exclusiones y trusted-ips</w:t>
      </w:r>
    </w:p>
    <w:p>
      <w:pPr>
        <w:spacing w:after="120"/>
      </w:pPr>
      <w:r>
        <w:t xml:space="preserve">Lo que el motor decide </w:t>
      </w:r>
      <w:r>
        <w:rPr>
          <w:b/>
        </w:rPr>
        <w:t>no</w:t>
      </w:r>
      <w:r>
        <w:t xml:space="preserve"> mirar. Sin esto, la RPi se detecta a sí misma en bucle (Historial - Falsos positivos).</w:t>
      </w:r>
    </w:p>
    <w:p>
      <w:pPr>
        <w:pStyle w:val="Heading4"/>
      </w:pPr>
      <w:r>
        <w:t>Tres mecanismos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Mecanismo</w:t>
            </w:r>
          </w:p>
        </w:tc>
        <w:tc>
          <w:tcPr>
            <w:tcW w:type="dxa" w:w="4320"/>
            <w:shd w:val="clear" w:color="auto" w:fill="1F6F68"/>
          </w:tcPr>
          <w:p>
            <w:r>
              <w:rPr>
                <w:b/>
                <w:color w:val="FFFFFF"/>
              </w:rPr>
            </w:r>
            <w:r>
              <w:rPr>
                <w:b/>
                <w:color w:val="FFFFFF"/>
              </w:rPr>
              <w:t>Para qué</w:t>
            </w:r>
          </w:p>
        </w:tc>
      </w:tr>
      <w:tr>
        <w:tc>
          <w:tcPr>
            <w:tcW w:type="dxa" w:w="4320"/>
          </w:tcPr>
          <w:p>
            <w:r/>
            <w:r>
              <w:rPr>
                <w:rFonts w:ascii="Consolas" w:hAnsi="Consolas"/>
                <w:sz w:val="19"/>
              </w:rPr>
              <w:t>--trusted-ips</w:t>
            </w:r>
            <w:r>
              <w:t xml:space="preserve"> (match exacto)</w:t>
            </w:r>
          </w:p>
        </w:tc>
        <w:tc>
          <w:tcPr>
            <w:tcW w:type="dxa" w:w="4320"/>
          </w:tcPr>
          <w:p>
            <w:r/>
            <w:r>
              <w:t xml:space="preserve">La Laptop Kali </w:t>
            </w:r>
            <w:r>
              <w:rPr>
                <w:rFonts w:ascii="Consolas" w:hAnsi="Consolas"/>
                <w:sz w:val="19"/>
              </w:rPr>
              <w:t>192.168.1.75</w:t>
            </w:r>
          </w:p>
        </w:tc>
      </w:tr>
      <w:tr>
        <w:tc>
          <w:tcPr>
            <w:tcW w:type="dxa" w:w="4320"/>
          </w:tcPr>
          <w:p>
            <w:r/>
            <w:r>
              <w:rPr>
                <w:rFonts w:ascii="Consolas" w:hAnsi="Consolas"/>
                <w:sz w:val="19"/>
              </w:rPr>
              <w:t>in_excluded_network()</w:t>
            </w:r>
            <w:r>
              <w:t xml:space="preserve"> (</w:t>
            </w:r>
            <w:r>
              <w:rPr>
                <w:b/>
              </w:rPr>
              <w:t>prefijo /24</w:t>
            </w:r>
            <w:r>
              <w:t>)</w:t>
            </w:r>
          </w:p>
        </w:tc>
        <w:tc>
          <w:tcPr>
            <w:tcW w:type="dxa" w:w="4320"/>
          </w:tcPr>
          <w:p>
            <w:r/>
            <w:r>
              <w:t xml:space="preserve">Las IPs de borde de Vercel: </w:t>
            </w:r>
            <w:r>
              <w:rPr>
                <w:rFonts w:ascii="Consolas" w:hAnsi="Consolas"/>
                <w:sz w:val="19"/>
              </w:rPr>
              <w:t>216.198.79.0/24</w:t>
            </w:r>
            <w:r>
              <w:t xml:space="preserve"> y </w:t>
            </w:r>
            <w:r>
              <w:rPr>
                <w:rFonts w:ascii="Consolas" w:hAnsi="Consolas"/>
                <w:sz w:val="19"/>
              </w:rPr>
              <w:t>64.29.17.0/24</w:t>
            </w:r>
          </w:p>
        </w:tc>
      </w:tr>
      <w:tr>
        <w:tc>
          <w:tcPr>
            <w:tcW w:type="dxa" w:w="4320"/>
          </w:tcPr>
          <w:p>
            <w:r/>
            <w:r>
              <w:t>Broadcast de subred</w:t>
            </w:r>
          </w:p>
        </w:tc>
        <w:tc>
          <w:tcPr>
            <w:tcW w:type="dxa" w:w="4320"/>
          </w:tcPr>
          <w:p>
            <w:r/>
            <w:r>
              <w:rPr>
                <w:rFonts w:ascii="Consolas" w:hAnsi="Consolas"/>
                <w:sz w:val="19"/>
              </w:rPr>
              <w:t>192.168.1.255</w:t>
            </w:r>
          </w:p>
        </w:tc>
      </w:tr>
    </w:tbl>
    <w:p>
      <w:pPr>
        <w:spacing w:after="40"/>
      </w:pPr>
    </w:p>
    <w:p>
      <w:pPr>
        <w:spacing w:after="120"/>
      </w:pPr>
      <w:r>
        <w:rPr>
          <w:b/>
        </w:rPr>
        <w:t>Por qué prefijo y no IP exacta:</w:t>
      </w:r>
      <w:r>
        <w:t xml:space="preserve"> Vercel rota sus IPs de borde (se observaron </w:t>
      </w:r>
      <w:r>
        <w:rPr>
          <w:rFonts w:ascii="Consolas" w:hAnsi="Consolas"/>
          <w:sz w:val="19"/>
        </w:rPr>
        <w:t>.3</w:t>
      </w:r>
      <w:r>
        <w:t xml:space="preserve">, </w:t>
      </w:r>
      <w:r>
        <w:rPr>
          <w:rFonts w:ascii="Consolas" w:hAnsi="Consolas"/>
          <w:sz w:val="19"/>
        </w:rPr>
        <w:t>.131</w:t>
      </w:r>
      <w:r>
        <w:t xml:space="preserve">, </w:t>
      </w:r>
      <w:r>
        <w:rPr>
          <w:rFonts w:ascii="Consolas" w:hAnsi="Consolas"/>
          <w:sz w:val="19"/>
        </w:rPr>
        <w:t>.67</w:t>
      </w:r>
      <w:r>
        <w:t xml:space="preserve">, </w:t>
      </w:r>
      <w:r>
        <w:rPr>
          <w:rFonts w:ascii="Consolas" w:hAnsi="Consolas"/>
          <w:sz w:val="19"/>
        </w:rPr>
        <w:t>.195</w:t>
      </w:r>
      <w:r>
        <w:t xml:space="preserve">). Excluir </w:t>
      </w:r>
      <w:r>
        <w:rPr>
          <w:rFonts w:ascii="Consolas" w:hAnsi="Consolas"/>
          <w:sz w:val="19"/>
        </w:rPr>
        <w:t>216.198.79.3</w:t>
      </w:r>
      <w:r>
        <w:t xml:space="preserve"> dejaba pasar </w:t>
      </w:r>
      <w:r>
        <w:rPr>
          <w:rFonts w:ascii="Consolas" w:hAnsi="Consolas"/>
          <w:sz w:val="19"/>
        </w:rPr>
        <w:t>.131</w:t>
      </w:r>
      <w:r>
        <w:t>.</w:t>
      </w:r>
    </w:p>
    <w:p>
      <w:pPr>
        <w:pStyle w:val="Heading4"/>
      </w:pPr>
      <w:r>
        <w:t>En el barrido ARP también</w:t>
      </w:r>
    </w:p>
    <w:p>
      <w:pPr>
        <w:spacing w:after="120"/>
      </w:pPr>
      <w:r>
        <w:t xml:space="preserve">No basta el match exacto: el gateway hace ARP legítimo hacia muchos hosts y dispararía un falso barrido, así que Detección de barridos ARP usa también </w:t>
      </w:r>
      <w:r>
        <w:rPr>
          <w:rFonts w:ascii="Consolas" w:hAnsi="Consolas"/>
          <w:sz w:val="19"/>
        </w:rPr>
        <w:t>in_excluded_network()</w:t>
      </w:r>
      <w:r>
        <w:t xml:space="preserve">. </w:t>
      </w:r>
      <w:r>
        <w:rPr>
          <w:b/>
        </w:rPr>
        <w:t>No</w:t>
      </w:r>
      <w:r>
        <w:t xml:space="preserve"> se excluye la /24 local completa: eso dejaría fuera al propio atacante y anularía la detección.</w:t>
      </w:r>
    </w:p>
    <w:p>
      <w:pPr>
        <w:spacing w:after="120"/>
      </w:pPr>
      <w:r>
        <w:t>Ese detalle faltaba en el motor que corría la RPi: Historial - Motor ARP incompleto en la RPi.</w:t>
      </w:r>
    </w:p>
    <w:p>
      <w:pPr>
        <w:pStyle w:val="Heading4"/>
      </w:pPr>
      <w:r>
        <w:t>Efecto en las pruebas</w:t>
      </w:r>
    </w:p>
    <w:p>
      <w:pPr>
        <w:spacing w:after="120"/>
      </w:pPr>
      <w:r>
        <w:t xml:space="preserve">La laptop está excluida </w:t>
      </w:r>
      <w:r>
        <w:rPr>
          <w:b/>
        </w:rPr>
        <w:t>por diseño</w:t>
      </w:r>
      <w:r>
        <w:t>, así que un ataque desde ella no se ve sin un override temporal. Ver Verdades físicas de la demo.</w:t>
      </w:r>
    </w:p>
    <w:p>
      <w:pPr>
        <w:shd w:val="clear" w:color="auto" w:fill="F2F4F5"/>
        <w:spacing w:after="120" w:before="120"/>
        <w:ind w:left="216"/>
      </w:pPr>
      <w:r>
        <w:rPr>
          <w:rFonts w:ascii="Consolas" w:hAnsi="Consolas"/>
          <w:color w:val="222A30"/>
          <w:sz w:val="18"/>
        </w:rPr>
        <w:t>ssh rpi@192.168.1.71 "journalctl -u ecosentinel -n 40 | grep -E 'EFECTIVO|Prefijo|Broadcast'"</w:t>
      </w:r>
    </w:p>
    <w:p>
      <w:pPr>
        <w:pStyle w:val="Heading2"/>
      </w:pPr>
      <w:r>
        <w:t>Landing y posicionamiento</w:t>
      </w:r>
    </w:p>
    <w:p>
      <w:pPr>
        <w:spacing w:after="120"/>
      </w:pPr>
      <w:r>
        <w:rPr>
          <w:b/>
        </w:rPr>
        <w:t>2026-08-09.</w:t>
      </w:r>
      <w:r>
        <w:t xml:space="preserve"> Dos cambios de una vez sobre </w:t>
      </w:r>
      <w:r>
        <w:rPr>
          <w:rFonts w:ascii="Consolas" w:hAnsi="Consolas"/>
          <w:sz w:val="19"/>
        </w:rPr>
        <w:t>app/_fragments/landing.html</w:t>
      </w:r>
      <w:r>
        <w:t xml:space="preserve">, </w:t>
      </w:r>
      <w:r>
        <w:rPr>
          <w:rFonts w:ascii="Consolas" w:hAnsi="Consolas"/>
          <w:sz w:val="19"/>
        </w:rPr>
        <w:t>app/_fragments/dashboard.html</w:t>
      </w:r>
      <w:r>
        <w:t xml:space="preserve"> y </w:t>
      </w:r>
      <w:r>
        <w:rPr>
          <w:rFonts w:ascii="Consolas" w:hAnsi="Consolas"/>
          <w:sz w:val="19"/>
        </w:rPr>
        <w:t>public/css/styles.css</w:t>
      </w:r>
      <w:r>
        <w:t>: de "para empresas" a paquete por suscripción, y una pasada de mobile-friendliness.</w:t>
      </w:r>
    </w:p>
    <w:p>
      <w:pPr>
        <w:pStyle w:val="Heading4"/>
      </w:pPr>
      <w:r>
        <w:t>De PyMEs a "elige tu paquete"</w:t>
      </w:r>
    </w:p>
    <w:p>
      <w:pPr>
        <w:spacing w:after="120"/>
      </w:pPr>
      <w:r>
        <w:t xml:space="preserve">El copy hablaba casi solo de empresas/PyMEs (hero secundario, sección "¿por qué nosotros?", footer, y el registro pedía "Nombre de la empresa" como si fuera obligatorio para todos). El modelo de planes (Basic/Pro/Enterprise, </w:t>
      </w:r>
      <w:r>
        <w:rPr>
          <w:rFonts w:ascii="Consolas" w:hAnsi="Consolas"/>
          <w:sz w:val="19"/>
        </w:rPr>
        <w:t>#precios</w:t>
      </w:r>
      <w:r>
        <w:t xml:space="preserve">) </w:t>
      </w:r>
      <w:r>
        <w:rPr>
          <w:b/>
        </w:rPr>
        <w:t>ya existía y ya funcionaba</w:t>
      </w:r>
      <w:r>
        <w:t xml:space="preserve"> como suscripción — lo que cambió fue el marco: ahora es </w:t>
      </w:r>
      <w:r>
        <w:rPr>
          <w:i/>
        </w:rPr>
        <w:t>"elige tu paquete de protección"</w:t>
      </w:r>
      <w:r>
        <w:t>, válido para casa o negocio, no exclusivo de uno de los dos.</w:t>
      </w:r>
    </w:p>
    <w:p>
      <w:pPr>
        <w:spacing w:after="120"/>
      </w:pPr>
      <w:r>
        <w:t xml:space="preserve">Detalle importante: el campo </w:t>
      </w:r>
      <w:r>
        <w:rPr>
          <w:rFonts w:ascii="Consolas" w:hAnsi="Consolas"/>
          <w:sz w:val="19"/>
        </w:rPr>
        <w:t>company</w:t>
      </w:r>
      <w:r>
        <w:t xml:space="preserve"> de </w:t>
      </w:r>
      <w:r>
        <w:rPr>
          <w:rFonts w:ascii="Consolas" w:hAnsi="Consolas"/>
          <w:sz w:val="19"/>
        </w:rPr>
        <w:t>users</w:t>
      </w:r>
      <w:r>
        <w:t xml:space="preserve"> </w:t>
      </w:r>
      <w:r>
        <w:rPr>
          <w:b/>
        </w:rPr>
        <w:t>no se tocó</w:t>
      </w:r>
      <w:r>
        <w:t xml:space="preserve"> — evita una migración. Solo se relabeló en la UI ("¿Cómo te llamamos?") y sigue siendo lo que se muestra como nombre en el dashboard.</w:t>
      </w:r>
    </w:p>
    <w:p>
      <w:pPr>
        <w:pStyle w:val="Heading4"/>
      </w:pPr>
      <w:r>
        <w:t>Mobile-friendliness</w:t>
      </w:r>
    </w:p>
    <w:p>
      <w:pPr>
        <w:spacing w:after="120"/>
      </w:pPr>
      <w:r>
        <w:t>Dos hallazgos concretos, no solo "se ve bien":</w:t>
      </w:r>
    </w:p>
    <w:p>
      <w:pPr>
        <w:pStyle w:val="ListNumber"/>
      </w:pPr>
      <w:r>
        <w:rPr>
          <w:b/>
        </w:rPr>
        <w:t>Zoom involuntario de iOS Safari.</w:t>
      </w:r>
      <w:r>
        <w:t xml:space="preserve"> Los </w:t>
      </w:r>
      <w:r>
        <w:rPr>
          <w:rFonts w:ascii="Consolas" w:hAnsi="Consolas"/>
          <w:sz w:val="19"/>
        </w:rPr>
        <w:t>input</w:t>
      </w:r>
      <w:r>
        <w:t xml:space="preserve"> de los formularios</w:t>
      </w:r>
    </w:p>
    <w:p>
      <w:pPr>
        <w:spacing w:after="120"/>
      </w:pPr>
      <w:r>
        <w:t xml:space="preserve">   (login/registro, y los nuevos de Recuperar contraseña) tenían    </w:t>
      </w:r>
      <w:r>
        <w:rPr>
          <w:rFonts w:ascii="Consolas" w:hAnsi="Consolas"/>
          <w:sz w:val="19"/>
        </w:rPr>
        <w:t>font-size: 0.95rem</w:t>
      </w:r>
      <w:r>
        <w:t xml:space="preserve"> ≈ 15.2px — por debajo del umbral de </w:t>
      </w:r>
      <w:r>
        <w:rPr>
          <w:b/>
        </w:rPr>
        <w:t>16px</w:t>
      </w:r>
      <w:r>
        <w:t xml:space="preserve"> que    hace que iOS haga zoom automático al enfocar un campo. Se sube a 16px    en el </w:t>
      </w:r>
      <w:r>
        <w:rPr>
          <w:rFonts w:ascii="Consolas" w:hAnsi="Consolas"/>
          <w:sz w:val="19"/>
        </w:rPr>
        <w:t>@media (max-width: 768px)</w:t>
      </w:r>
      <w:r>
        <w:t>.</w:t>
      </w:r>
    </w:p>
    <w:p>
      <w:pPr>
        <w:pStyle w:val="ListNumber"/>
      </w:pPr>
      <w:r>
        <w:rPr>
          <w:b/>
        </w:rPr>
        <w:t>Header del dashboard sin `flex-wrap`.</w:t>
      </w:r>
      <w:r>
        <w:t xml:space="preserve"> Marca + nombre/plan + "Cerrar</w:t>
      </w:r>
    </w:p>
    <w:p>
      <w:pPr>
        <w:spacing w:after="120"/>
      </w:pPr>
      <w:r>
        <w:t xml:space="preserve">   sesión" en una sola fila sin envolver podía desbordar en un teléfono    angosto (~360px). Ahora envuelve.</w:t>
      </w:r>
    </w:p>
    <w:p>
      <w:pPr>
        <w:spacing w:after="120"/>
      </w:pPr>
      <w:r>
        <w:t xml:space="preserve">También: </w:t>
      </w:r>
      <w:r>
        <w:rPr>
          <w:rFonts w:ascii="Consolas" w:hAnsi="Consolas"/>
          <w:sz w:val="19"/>
        </w:rPr>
        <w:t>viewport</w:t>
      </w:r>
      <w:r>
        <w:t xml:space="preserve"> explícito en </w:t>
      </w:r>
      <w:r>
        <w:rPr>
          <w:rFonts w:ascii="Consolas" w:hAnsi="Consolas"/>
          <w:sz w:val="19"/>
        </w:rPr>
        <w:t>app/layout.tsx</w:t>
      </w:r>
      <w:r>
        <w:t xml:space="preserve"> (Next ya lo infiere, pero documentado a propósito — sin </w:t>
      </w:r>
      <w:r>
        <w:rPr>
          <w:rFonts w:ascii="Consolas" w:hAnsi="Consolas"/>
          <w:sz w:val="19"/>
        </w:rPr>
        <w:t>maximum-scale</w:t>
      </w:r>
      <w:r>
        <w:t>, para no bloquear el zoom táctil por accesibilidad) y CSS nuevo para las páginas de Recuperar contraseña (</w:t>
      </w:r>
      <w:r>
        <w:rPr>
          <w:rFonts w:ascii="Consolas" w:hAnsi="Consolas"/>
          <w:sz w:val="19"/>
        </w:rPr>
        <w:t>.auth-shell</w:t>
      </w:r>
      <w:r>
        <w:t xml:space="preserve">, </w:t>
      </w:r>
      <w:r>
        <w:rPr>
          <w:rFonts w:ascii="Consolas" w:hAnsi="Consolas"/>
          <w:sz w:val="19"/>
        </w:rPr>
        <w:t>.auth-card</w:t>
      </w:r>
      <w:r>
        <w:t>) con el mismo lenguaje visual que los modales existentes.</w:t>
      </w:r>
    </w:p>
    <w:p>
      <w:pPr>
        <w:spacing w:after="120"/>
      </w:pPr>
      <w:r>
        <w:t>Ver también: Recuperar contraseña · Dashboard · Sesiones y autenticación</w:t>
      </w:r>
    </w:p>
    <w:p>
      <w:pPr>
        <w:pStyle w:val="Heading2"/>
      </w:pPr>
      <w:r>
        <w:t>Pruebas automatizadas</w:t>
      </w:r>
    </w:p>
    <w:p>
      <w:pPr>
        <w:shd w:val="clear" w:color="auto" w:fill="F2F4F5"/>
        <w:spacing w:after="120" w:before="120"/>
        <w:ind w:left="216"/>
      </w:pPr>
      <w:r>
        <w:rPr>
          <w:rFonts w:ascii="Consolas" w:hAnsi="Consolas"/>
          <w:color w:val="222A30"/>
          <w:sz w:val="18"/>
        </w:rPr>
        <w:t>cd ~/Desktop/EcoSentinel/repo-web</w:t>
        <w:br/>
        <w:t>npm test                                                              # 110 pruebas</w:t>
        <w:br/>
        <w:t>python3 -m unittest tests.test_arp_detection tests.test_sender_resilience \</w:t>
        <w:br/>
        <w:t xml:space="preserve">  tests.test_arp_isolate tests.test_isolate_service                   # 46 casos (RPi, Python)</w:t>
        <w:br/>
        <w:t>npx tsc --noEmit                                                      # limpio</w:t>
      </w:r>
    </w:p>
    <w:p>
      <w:pPr>
        <w:pStyle w:val="Heading4"/>
      </w:pPr>
      <w:r>
        <w:t>Inventario</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Archivo</w:t>
            </w:r>
          </w:p>
        </w:tc>
        <w:tc>
          <w:tcPr>
            <w:tcW w:type="dxa" w:w="4320"/>
            <w:shd w:val="clear" w:color="auto" w:fill="1F6F68"/>
          </w:tcPr>
          <w:p>
            <w:r>
              <w:rPr>
                <w:b/>
                <w:color w:val="FFFFFF"/>
              </w:rPr>
            </w:r>
            <w:r>
              <w:rPr>
                <w:b/>
                <w:color w:val="FFFFFF"/>
              </w:rPr>
              <w:t>Cubre</w:t>
            </w:r>
          </w:p>
        </w:tc>
      </w:tr>
      <w:tr>
        <w:tc>
          <w:tcPr>
            <w:tcW w:type="dxa" w:w="4320"/>
          </w:tcPr>
          <w:p>
            <w:r/>
            <w:r>
              <w:rPr>
                <w:rFonts w:ascii="Consolas" w:hAnsi="Consolas"/>
                <w:sz w:val="19"/>
              </w:rPr>
              <w:t>tests/session.test.ts</w:t>
            </w:r>
          </w:p>
        </w:tc>
        <w:tc>
          <w:tcPr>
            <w:tcW w:type="dxa" w:w="4320"/>
          </w:tcPr>
          <w:p>
            <w:r/>
            <w:r>
              <w:t>Sesiones y autenticación (12)</w:t>
            </w:r>
          </w:p>
        </w:tc>
      </w:tr>
      <w:tr>
        <w:tc>
          <w:tcPr>
            <w:tcW w:type="dxa" w:w="4320"/>
          </w:tcPr>
          <w:p>
            <w:r/>
            <w:r>
              <w:rPr>
                <w:rFonts w:ascii="Consolas" w:hAnsi="Consolas"/>
                <w:sz w:val="19"/>
              </w:rPr>
              <w:t>tests/rate-limit.test.ts</w:t>
            </w:r>
          </w:p>
        </w:tc>
        <w:tc>
          <w:tcPr>
            <w:tcW w:type="dxa" w:w="4320"/>
          </w:tcPr>
          <w:p>
            <w:r/>
            <w:r>
              <w:t>Rate limiting (18)</w:t>
            </w:r>
          </w:p>
        </w:tc>
      </w:tr>
      <w:tr>
        <w:tc>
          <w:tcPr>
            <w:tcW w:type="dxa" w:w="4320"/>
          </w:tcPr>
          <w:p>
            <w:r/>
            <w:r>
              <w:rPr>
                <w:rFonts w:ascii="Consolas" w:hAnsi="Consolas"/>
                <w:sz w:val="19"/>
              </w:rPr>
              <w:t>tests/alerts-cooldown.test.ts</w:t>
            </w:r>
          </w:p>
        </w:tc>
        <w:tc>
          <w:tcPr>
            <w:tcW w:type="dxa" w:w="4320"/>
          </w:tcPr>
          <w:p>
            <w:r/>
            <w:r>
              <w:t>Alertas y Cooldown de alertas (9)</w:t>
            </w:r>
          </w:p>
        </w:tc>
      </w:tr>
      <w:tr>
        <w:tc>
          <w:tcPr>
            <w:tcW w:type="dxa" w:w="4320"/>
          </w:tcPr>
          <w:p>
            <w:r/>
            <w:r>
              <w:rPr>
                <w:rFonts w:ascii="Consolas" w:hAnsi="Consolas"/>
                <w:sz w:val="19"/>
              </w:rPr>
              <w:t>tests/mitigate.test.ts</w:t>
            </w:r>
          </w:p>
        </w:tc>
        <w:tc>
          <w:tcPr>
            <w:tcW w:type="dxa" w:w="4320"/>
          </w:tcPr>
          <w:p>
            <w:r/>
            <w:r>
              <w:t>Aislar IP (29)</w:t>
            </w:r>
          </w:p>
        </w:tc>
      </w:tr>
      <w:tr>
        <w:tc>
          <w:tcPr>
            <w:tcW w:type="dxa" w:w="4320"/>
          </w:tcPr>
          <w:p>
            <w:r/>
            <w:r>
              <w:rPr>
                <w:rFonts w:ascii="Consolas" w:hAnsi="Consolas"/>
                <w:sz w:val="19"/>
              </w:rPr>
              <w:t>tests/password-reset.test.ts</w:t>
            </w:r>
          </w:p>
        </w:tc>
        <w:tc>
          <w:tcPr>
            <w:tcW w:type="dxa" w:w="4320"/>
          </w:tcPr>
          <w:p>
            <w:r/>
            <w:r>
              <w:t>Recuperar contraseña (26)</w:t>
            </w:r>
          </w:p>
        </w:tc>
      </w:tr>
      <w:tr>
        <w:tc>
          <w:tcPr>
            <w:tcW w:type="dxa" w:w="4320"/>
          </w:tcPr>
          <w:p>
            <w:r/>
            <w:r>
              <w:rPr>
                <w:rFonts w:ascii="Consolas" w:hAnsi="Consolas"/>
                <w:sz w:val="19"/>
              </w:rPr>
              <w:t>tests/isolation.test.ts</w:t>
            </w:r>
          </w:p>
        </w:tc>
        <w:tc>
          <w:tcPr>
            <w:tcW w:type="dxa" w:w="4320"/>
          </w:tcPr>
          <w:p>
            <w:r/>
            <w:r>
              <w:t>Aislar IP corta de verdad, rutas del backend (18)</w:t>
            </w:r>
          </w:p>
        </w:tc>
      </w:tr>
      <w:tr>
        <w:tc>
          <w:tcPr>
            <w:tcW w:type="dxa" w:w="4320"/>
          </w:tcPr>
          <w:p>
            <w:r/>
            <w:r>
              <w:rPr>
                <w:rFonts w:ascii="Consolas" w:hAnsi="Consolas"/>
                <w:sz w:val="19"/>
              </w:rPr>
              <w:t>tests/test_arp_detection.py</w:t>
            </w:r>
          </w:p>
        </w:tc>
        <w:tc>
          <w:tcPr>
            <w:tcW w:type="dxa" w:w="4320"/>
          </w:tcPr>
          <w:p>
            <w:r/>
            <w:r>
              <w:t>Detección de barridos ARP (7, Python)</w:t>
            </w:r>
          </w:p>
        </w:tc>
      </w:tr>
      <w:tr>
        <w:tc>
          <w:tcPr>
            <w:tcW w:type="dxa" w:w="4320"/>
          </w:tcPr>
          <w:p>
            <w:r/>
            <w:r>
              <w:rPr>
                <w:rFonts w:ascii="Consolas" w:hAnsi="Consolas"/>
                <w:sz w:val="19"/>
              </w:rPr>
              <w:t>tests/test_sender_resilience.py</w:t>
            </w:r>
          </w:p>
        </w:tc>
        <w:tc>
          <w:tcPr>
            <w:tcW w:type="dxa" w:w="4320"/>
          </w:tcPr>
          <w:p>
            <w:r/>
            <w:r>
              <w:t>hilo emisor resistente (Aplicar el blindaje del emisor, 1, Python)</w:t>
            </w:r>
          </w:p>
        </w:tc>
      </w:tr>
      <w:tr>
        <w:tc>
          <w:tcPr>
            <w:tcW w:type="dxa" w:w="4320"/>
          </w:tcPr>
          <w:p>
            <w:r/>
            <w:r>
              <w:rPr>
                <w:rFonts w:ascii="Consolas" w:hAnsi="Consolas"/>
                <w:sz w:val="19"/>
              </w:rPr>
              <w:t>tests/test_arp_isolate.py</w:t>
            </w:r>
          </w:p>
        </w:tc>
        <w:tc>
          <w:tcPr>
            <w:tcW w:type="dxa" w:w="4320"/>
          </w:tcPr>
          <w:p>
            <w:r/>
            <w:r>
              <w:t>Aislar IP corta de verdad, lógica pura de la RPi (22, Python)</w:t>
            </w:r>
          </w:p>
        </w:tc>
      </w:tr>
      <w:tr>
        <w:tc>
          <w:tcPr>
            <w:tcW w:type="dxa" w:w="4320"/>
          </w:tcPr>
          <w:p>
            <w:r/>
            <w:r>
              <w:rPr>
                <w:rFonts w:ascii="Consolas" w:hAnsi="Consolas"/>
                <w:sz w:val="19"/>
              </w:rPr>
              <w:t>tests/test_isolate_service.py</w:t>
            </w:r>
          </w:p>
        </w:tc>
        <w:tc>
          <w:tcPr>
            <w:tcW w:type="dxa" w:w="4320"/>
          </w:tcPr>
          <w:p>
            <w:r/>
            <w:r>
              <w:t>Aislar IP corta de verdad, coordinación + token del panel local (16, Python)</w:t>
            </w:r>
          </w:p>
        </w:tc>
      </w:tr>
    </w:tbl>
    <w:p>
      <w:pPr>
        <w:spacing w:after="40"/>
      </w:pPr>
    </w:p>
    <w:p>
      <w:pPr>
        <w:pStyle w:val="Heading4"/>
      </w:pPr>
      <w:r>
        <w:t>Cómo prueban contra base real sin base real</w:t>
      </w:r>
    </w:p>
    <w:p>
      <w:pPr>
        <w:spacing w:after="120"/>
      </w:pPr>
      <w:r>
        <w:rPr>
          <w:rFonts w:ascii="Consolas" w:hAnsi="Consolas"/>
          <w:sz w:val="19"/>
        </w:rPr>
        <w:t>tests/db-local.ts</w:t>
      </w:r>
      <w:r>
        <w:t xml:space="preserve"> sustituye </w:t>
      </w:r>
      <w:r>
        <w:rPr>
          <w:b/>
        </w:rPr>
        <w:t>solo el transporte</w:t>
      </w:r>
      <w:r>
        <w:t xml:space="preserve"> del driver de Neon vía </w:t>
      </w:r>
      <w:r>
        <w:rPr>
          <w:rFonts w:ascii="Consolas" w:hAnsi="Consolas"/>
          <w:sz w:val="19"/>
        </w:rPr>
        <w:t>neonConfig.fetchFunction</w:t>
      </w:r>
      <w:r>
        <w:t xml:space="preserve"> (punto de extensión oficial), así que la ruta que se ejecuta es la </w:t>
      </w:r>
      <w:r>
        <w:rPr>
          <w:b/>
        </w:rPr>
        <w:t>real</w:t>
      </w:r>
      <w:r>
        <w:t xml:space="preserve">, contra la Base de datos local de pruebas. Sin Postgres levantado, esos casos </w:t>
      </w:r>
      <w:r>
        <w:rPr>
          <w:b/>
        </w:rPr>
        <w:t>se saltan indicando el motivo</w:t>
      </w:r>
      <w:r>
        <w:t xml:space="preserve"> en vez de fallar.</w:t>
      </w:r>
    </w:p>
    <w:p>
      <w:pPr>
        <w:spacing w:after="120"/>
      </w:pPr>
      <w:r>
        <w:rPr>
          <w:rFonts w:ascii="Consolas" w:hAnsi="Consolas"/>
          <w:sz w:val="19"/>
        </w:rPr>
        <w:t>test_arp_detection.py</w:t>
      </w:r>
      <w:r>
        <w:t xml:space="preserve"> </w:t>
      </w:r>
      <w:r>
        <w:rPr>
          <w:b/>
        </w:rPr>
        <w:t>no</w:t>
      </w:r>
      <w:r>
        <w:t xml:space="preserve"> entra en </w:t>
      </w:r>
      <w:r>
        <w:rPr>
          <w:rFonts w:ascii="Consolas" w:hAnsi="Consolas"/>
          <w:sz w:val="19"/>
        </w:rPr>
        <w:t>npm test</w:t>
      </w:r>
      <w:r>
        <w:t xml:space="preserve">: ese runner solo toma </w:t>
      </w:r>
      <w:r>
        <w:rPr>
          <w:rFonts w:ascii="Consolas" w:hAnsi="Consolas"/>
          <w:sz w:val="19"/>
        </w:rPr>
        <w:t>tests/*.test.ts</w:t>
      </w:r>
      <w:r>
        <w:t>, y esto es Python que corre en la RPi.</w:t>
      </w:r>
    </w:p>
    <w:p>
      <w:pPr>
        <w:shd w:val="clear" w:color="auto" w:fill="EAF3F1"/>
        <w:spacing w:before="80" w:after="80"/>
        <w:ind w:left="216"/>
      </w:pPr>
      <w:r>
        <w:t xml:space="preserve">🔴 </w:t>
      </w:r>
      <w:r>
        <w:rPr>
          <w:b/>
        </w:rPr>
        <w:t>Lección histórica:</w:t>
      </w:r>
      <w:r>
        <w:t xml:space="preserve"> este documento llegó a dar por pasando pruebas que </w:t>
      </w:r>
      <w:r>
        <w:rPr>
          <w:b/>
        </w:rPr>
        <w:t>no existían</w:t>
      </w:r>
      <w:r>
        <w:t xml:space="preserve"> — ni en el árbol ni en el historial de git. Eran scripts sueltos nunca commiteados. Se recrearon. De ahí la regla: verificar lo que se reporta, no darlo por bueno. Ver Reglas de trabajo.</w:t>
      </w:r>
    </w:p>
    <w:p>
      <w:pPr>
        <w:spacing w:after="120"/>
      </w:pPr>
      <w:r>
        <w:t xml:space="preserve">Evolución (TS, </w:t>
      </w:r>
      <w:r>
        <w:rPr>
          <w:rFonts w:ascii="Consolas" w:hAnsi="Consolas"/>
          <w:sz w:val="19"/>
        </w:rPr>
        <w:t>npm test</w:t>
      </w:r>
      <w:r>
        <w:t xml:space="preserve">): 32 → 43 → 72 → </w:t>
      </w:r>
      <w:r>
        <w:rPr>
          <w:b/>
        </w:rPr>
        <w:t>110</w:t>
      </w:r>
      <w:r>
        <w:t xml:space="preserve">. Evolución (Python, motor RPi): 7 → 8 → </w:t>
      </w:r>
      <w:r>
        <w:rPr>
          <w:b/>
        </w:rPr>
        <w:t>46</w:t>
      </w:r>
      <w:r>
        <w:t>.</w:t>
      </w:r>
    </w:p>
    <w:p>
      <w:pPr>
        <w:pStyle w:val="Heading2"/>
      </w:pPr>
      <w:r>
        <w:t>Rate limiting</w:t>
      </w:r>
    </w:p>
    <w:p>
      <w:pPr>
        <w:spacing w:after="120"/>
      </w:pPr>
      <w:r>
        <w:t xml:space="preserve">Commit </w:t>
      </w:r>
      <w:r>
        <w:rPr>
          <w:rFonts w:ascii="Consolas" w:hAnsi="Consolas"/>
          <w:sz w:val="19"/>
        </w:rPr>
        <w:t>f1c7d9e</w:t>
      </w:r>
      <w:r>
        <w:t xml:space="preserve">, migración </w:t>
      </w:r>
      <w:r>
        <w:rPr>
          <w:rFonts w:ascii="Consolas" w:hAnsi="Consolas"/>
          <w:sz w:val="19"/>
        </w:rPr>
        <w:t>0007</w:t>
      </w:r>
      <w:r>
        <w:t xml:space="preserve">. </w:t>
      </w:r>
      <w:r>
        <w:rPr>
          <w:rFonts w:ascii="Consolas" w:hAnsi="Consolas"/>
          <w:sz w:val="19"/>
        </w:rPr>
        <w:t>lib/rate-limit.ts</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Ruta</w:t>
            </w:r>
          </w:p>
        </w:tc>
        <w:tc>
          <w:tcPr>
            <w:tcW w:type="dxa" w:w="4320"/>
            <w:shd w:val="clear" w:color="auto" w:fill="1F6F68"/>
          </w:tcPr>
          <w:p>
            <w:r>
              <w:rPr>
                <w:b/>
                <w:color w:val="FFFFFF"/>
              </w:rPr>
            </w:r>
            <w:r>
              <w:rPr>
                <w:b/>
                <w:color w:val="FFFFFF"/>
              </w:rPr>
              <w:t>Límite</w:t>
            </w:r>
          </w:p>
        </w:tc>
      </w:tr>
      <w:tr>
        <w:tc>
          <w:tcPr>
            <w:tcW w:type="dxa" w:w="4320"/>
          </w:tcPr>
          <w:p>
            <w:r/>
            <w:r>
              <w:rPr>
                <w:rFonts w:ascii="Consolas" w:hAnsi="Consolas"/>
                <w:sz w:val="19"/>
              </w:rPr>
              <w:t>/api/auth/login</w:t>
            </w:r>
          </w:p>
        </w:tc>
        <w:tc>
          <w:tcPr>
            <w:tcW w:type="dxa" w:w="4320"/>
          </w:tcPr>
          <w:p>
            <w:r/>
            <w:r>
              <w:t>10 / 15 min por IP · 30 / 15 min por cuenta</w:t>
            </w:r>
          </w:p>
        </w:tc>
      </w:tr>
      <w:tr>
        <w:tc>
          <w:tcPr>
            <w:tcW w:type="dxa" w:w="4320"/>
          </w:tcPr>
          <w:p>
            <w:r/>
            <w:r>
              <w:t>Ingesta (detecciones)</w:t>
            </w:r>
          </w:p>
        </w:tc>
        <w:tc>
          <w:tcPr>
            <w:tcW w:type="dxa" w:w="4320"/>
          </w:tcPr>
          <w:p>
            <w:r/>
            <w:r>
              <w:t>1200 / min por dispositivo · 2000 / min por IP antes de autenticar</w:t>
            </w:r>
          </w:p>
        </w:tc>
      </w:tr>
      <w:tr>
        <w:tc>
          <w:tcPr>
            <w:tcW w:type="dxa" w:w="4320"/>
          </w:tcPr>
          <w:p>
            <w:r/>
            <w:r>
              <w:t>Heartbeats</w:t>
            </w:r>
          </w:p>
        </w:tc>
        <w:tc>
          <w:tcPr>
            <w:tcW w:type="dxa" w:w="4320"/>
          </w:tcPr>
          <w:p>
            <w:r/>
            <w:r>
              <w:t>120 / min</w:t>
            </w:r>
          </w:p>
        </w:tc>
      </w:tr>
      <w:tr>
        <w:tc>
          <w:tcPr>
            <w:tcW w:type="dxa" w:w="4320"/>
          </w:tcPr>
          <w:p>
            <w:r/>
            <w:r>
              <w:rPr>
                <w:rFonts w:ascii="Consolas" w:hAnsi="Consolas"/>
                <w:sz w:val="19"/>
              </w:rPr>
              <w:t>/api/mitigate</w:t>
            </w:r>
          </w:p>
        </w:tc>
        <w:tc>
          <w:tcPr>
            <w:tcW w:type="dxa" w:w="4320"/>
          </w:tcPr>
          <w:p>
            <w:r/>
            <w:r>
              <w:rPr>
                <w:b/>
              </w:rPr>
              <w:t>ninguno</w:t>
            </w:r>
            <w:r>
              <w:t xml:space="preserve"> → Rate limiting en mitigate</w:t>
            </w:r>
          </w:p>
        </w:tc>
      </w:tr>
    </w:tbl>
    <w:p>
      <w:pPr>
        <w:spacing w:after="40"/>
      </w:pPr>
    </w:p>
    <w:p>
      <w:pPr>
        <w:pStyle w:val="Heading4"/>
      </w:pPr>
      <w:r>
        <w:t>Tres decisiones que importan</w:t>
      </w:r>
    </w:p>
    <w:p>
      <w:pPr>
        <w:pStyle w:val="ListNumber"/>
      </w:pPr>
      <w:r>
        <w:rPr>
          <w:b/>
        </w:rPr>
        <w:t>Contadores en Postgres, no en memoria.</w:t>
      </w:r>
      <w:r>
        <w:t xml:space="preserve"> En Vercel cada invocación puede</w:t>
      </w:r>
    </w:p>
    <w:p>
      <w:pPr>
        <w:spacing w:after="120"/>
      </w:pPr>
      <w:r>
        <w:t xml:space="preserve">   correr en otro proceso, así que un contador en memoria no limita nada. UPSERT    atómico por petición, verificado con 50 incrementos concurrentes → exactamente    50, en una sola fila.</w:t>
      </w:r>
    </w:p>
    <w:p>
      <w:pPr>
        <w:pStyle w:val="ListNumber"/>
      </w:pPr>
      <w:r>
        <w:rPr>
          <w:b/>
        </w:rPr>
        <w:t>Fail-open</w:t>
      </w:r>
      <w:r>
        <w:t>: si la base falla, deja pasar. Perder la alerta de un ataque real</w:t>
      </w:r>
    </w:p>
    <w:p>
      <w:pPr>
        <w:spacing w:after="120"/>
      </w:pPr>
      <w:r>
        <w:t xml:space="preserve">   es peor que dejar pasar tráfico mientras Neon Postgres está caído.</w:t>
      </w:r>
    </w:p>
    <w:p>
      <w:pPr>
        <w:pStyle w:val="ListNumber"/>
      </w:pPr>
      <w:r>
        <w:rPr>
          <w:b/>
        </w:rPr>
        <w:t>La IP se toma del último valor de `x-forwarded-for`</w:t>
      </w:r>
      <w:r>
        <w:t xml:space="preserve"> (el proxy apende la</w:t>
      </w:r>
    </w:p>
    <w:p>
      <w:pPr>
        <w:spacing w:after="120"/>
      </w:pPr>
      <w:r>
        <w:t xml:space="preserve">   real al final). Leer el primero permitiría saltarse el límite con una cabecera    inventada.</w:t>
      </w:r>
    </w:p>
    <w:p>
      <w:pPr>
        <w:shd w:val="clear" w:color="auto" w:fill="EAF3F1"/>
        <w:spacing w:before="80" w:after="80"/>
        <w:ind w:left="216"/>
      </w:pPr>
      <w:r>
        <w:t xml:space="preserve">Los límites de ingesta se dimensionaron con la medición del </w:t>
      </w:r>
      <w:r>
        <w:rPr>
          <w:rFonts w:ascii="Consolas" w:hAnsi="Consolas"/>
          <w:sz w:val="19"/>
        </w:rPr>
        <w:t>nmap</w:t>
      </w:r>
      <w:r>
        <w:t xml:space="preserve"> (499 detecciones en 2 s). Un límite "prudente" de 60/min </w:t>
      </w:r>
      <w:r>
        <w:rPr>
          <w:b/>
        </w:rPr>
        <w:t>tiraría la evidencia de un ataque real</w:t>
      </w:r>
      <w:r>
        <w:t>. Ver API de ingesta.</w:t>
      </w:r>
    </w:p>
    <w:p>
      <w:pPr>
        <w:pStyle w:val="Heading4"/>
      </w:pPr>
      <w:r>
        <w:t>Verificado end-to-end contra producción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Intento de login</w:t>
            </w:r>
          </w:p>
        </w:tc>
        <w:tc>
          <w:tcPr>
            <w:tcW w:type="dxa" w:w="4320"/>
            <w:shd w:val="clear" w:color="auto" w:fill="1F6F68"/>
          </w:tcPr>
          <w:p>
            <w:r>
              <w:rPr>
                <w:b/>
                <w:color w:val="FFFFFF"/>
              </w:rPr>
            </w:r>
            <w:r>
              <w:rPr>
                <w:b/>
                <w:color w:val="FFFFFF"/>
              </w:rPr>
              <w:t>Resultado</w:t>
            </w:r>
          </w:p>
        </w:tc>
      </w:tr>
      <w:tr>
        <w:tc>
          <w:tcPr>
            <w:tcW w:type="dxa" w:w="4320"/>
          </w:tcPr>
          <w:p>
            <w:r/>
            <w:r>
              <w:t>1 al 10</w:t>
            </w:r>
          </w:p>
        </w:tc>
        <w:tc>
          <w:tcPr>
            <w:tcW w:type="dxa" w:w="4320"/>
          </w:tcPr>
          <w:p>
            <w:r/>
            <w:r>
              <w:rPr>
                <w:rFonts w:ascii="Consolas" w:hAnsi="Consolas"/>
                <w:sz w:val="19"/>
              </w:rPr>
              <w:t>401</w:t>
            </w:r>
          </w:p>
        </w:tc>
      </w:tr>
      <w:tr>
        <w:tc>
          <w:tcPr>
            <w:tcW w:type="dxa" w:w="4320"/>
          </w:tcPr>
          <w:p>
            <w:r/>
            <w:r>
              <w:t>11</w:t>
            </w:r>
          </w:p>
        </w:tc>
        <w:tc>
          <w:tcPr>
            <w:tcW w:type="dxa" w:w="4320"/>
          </w:tcPr>
          <w:p>
            <w:r/>
            <w:r>
              <w:rPr>
                <w:b/>
              </w:rPr>
              <w:t>`429`</w:t>
            </w:r>
            <w:r>
              <w:t xml:space="preserve"> con </w:t>
            </w:r>
            <w:r>
              <w:rPr>
                <w:rFonts w:ascii="Consolas" w:hAnsi="Consolas"/>
                <w:sz w:val="19"/>
              </w:rPr>
              <w:t>Retry-After: 303</w:t>
            </w:r>
          </w:p>
        </w:tc>
      </w:tr>
      <w:tr>
        <w:tc>
          <w:tcPr>
            <w:tcW w:type="dxa" w:w="4320"/>
          </w:tcPr>
          <w:p>
            <w:r/>
            <w:r>
              <w:t>12</w:t>
            </w:r>
          </w:p>
        </w:tc>
        <w:tc>
          <w:tcPr>
            <w:tcW w:type="dxa" w:w="4320"/>
          </w:tcPr>
          <w:p>
            <w:r/>
            <w:r>
              <w:rPr>
                <w:rFonts w:ascii="Consolas" w:hAnsi="Consolas"/>
                <w:sz w:val="19"/>
              </w:rPr>
              <w:t>429</w:t>
            </w:r>
            <w:r>
              <w:t xml:space="preserve"> con </w:t>
            </w:r>
            <w:r>
              <w:rPr>
                <w:rFonts w:ascii="Consolas" w:hAnsi="Consolas"/>
                <w:sz w:val="19"/>
              </w:rPr>
              <w:t>Retry-After: 302</w:t>
            </w:r>
          </w:p>
        </w:tc>
      </w:tr>
    </w:tbl>
    <w:p>
      <w:pPr>
        <w:spacing w:after="40"/>
      </w:pPr>
    </w:p>
    <w:p>
      <w:pPr>
        <w:spacing w:after="120"/>
      </w:pPr>
      <w:r>
        <w:t>Y no estorbó a la RPi (contador 1 frente a límites de 120 y 2000).</w:t>
      </w:r>
    </w:p>
    <w:p>
      <w:pPr>
        <w:spacing w:after="120"/>
      </w:pPr>
      <w:r>
        <w:t>Ver también: Historial - Auditoría de seguridad del repo · Pruebas automatizadas</w:t>
      </w:r>
    </w:p>
    <w:p>
      <w:pPr>
        <w:pStyle w:val="Heading2"/>
      </w:pPr>
      <w:r>
        <w:t>Recuperar contraseña</w:t>
      </w:r>
    </w:p>
    <w:p>
      <w:pPr>
        <w:spacing w:after="120"/>
      </w:pPr>
      <w:r>
        <w:rPr>
          <w:b/>
        </w:rPr>
        <w:t>2026-08-09.</w:t>
      </w:r>
      <w:r>
        <w:t xml:space="preserve"> </w:t>
      </w:r>
      <w:r>
        <w:rPr>
          <w:rFonts w:ascii="Consolas" w:hAnsi="Consolas"/>
          <w:sz w:val="19"/>
        </w:rPr>
        <w:t>/forgot</w:t>
      </w:r>
      <w:r>
        <w:t xml:space="preserve"> + </w:t>
      </w:r>
      <w:r>
        <w:rPr>
          <w:rFonts w:ascii="Consolas" w:hAnsi="Consolas"/>
          <w:sz w:val="19"/>
        </w:rPr>
        <w:t>/reset</w:t>
      </w:r>
      <w:r>
        <w:t xml:space="preserve">, </w:t>
      </w:r>
      <w:r>
        <w:rPr>
          <w:rFonts w:ascii="Consolas" w:hAnsi="Consolas"/>
          <w:sz w:val="19"/>
        </w:rPr>
        <w:t>lib/password-reset.ts</w:t>
      </w:r>
      <w:r>
        <w:t xml:space="preserve">, </w:t>
      </w:r>
      <w:r>
        <w:rPr>
          <w:rFonts w:ascii="Consolas" w:hAnsi="Consolas"/>
          <w:sz w:val="19"/>
        </w:rPr>
        <w:t>app/api/auth/{forgot,reset}</w:t>
      </w:r>
      <w:r>
        <w:t>. Reutiliza el Resend y el Rate limiting que ya existían para alertas y login.</w:t>
      </w:r>
    </w:p>
    <w:p>
      <w:pPr>
        <w:pStyle w:val="Heading4"/>
      </w:pPr>
      <w:r>
        <w:t>Anti-enumeración: la regla que ordena todo el diseño</w:t>
      </w:r>
    </w:p>
    <w:p>
      <w:pPr>
        <w:spacing w:after="120"/>
      </w:pPr>
      <w:r>
        <w:rPr>
          <w:rFonts w:ascii="Consolas" w:hAnsi="Consolas"/>
          <w:sz w:val="19"/>
        </w:rPr>
        <w:t>POST /api/auth/forgot</w:t>
      </w:r>
      <w:r>
        <w:t xml:space="preserve"> responde </w:t>
      </w:r>
      <w:r>
        <w:rPr>
          <w:b/>
        </w:rPr>
        <w:t>el mismo</w:t>
      </w:r>
      <w:r>
        <w:t xml:space="preserve"> mensaje y </w:t>
      </w:r>
      <w:r>
        <w:rPr>
          <w:b/>
        </w:rPr>
        <w:t>el mismo</w:t>
      </w:r>
      <w:r>
        <w:t xml:space="preserve"> 200 exista o no la cuenta. Un correo mal formado tampoco cambia la respuesta. La única excepción real es el </w:t>
      </w:r>
      <w:r>
        <w:rPr>
          <w:rFonts w:ascii="Consolas" w:hAnsi="Consolas"/>
          <w:sz w:val="19"/>
        </w:rPr>
        <w:t>429</w:t>
      </w:r>
      <w:r>
        <w:t xml:space="preserve"> del rate limit — y ese tampoco filtra: el contador sube igual exista o no la cuenta.</w:t>
      </w:r>
    </w:p>
    <w:p>
      <w:pPr>
        <w:pStyle w:val="Heading4"/>
      </w:pPr>
      <w:r>
        <w:t>El token</w:t>
      </w:r>
    </w:p>
    <w:p>
      <w:pPr>
        <w:pStyle w:val="ListBullet"/>
      </w:pPr>
      <w:r>
        <w:t>32 bytes aleatorios (</w:t>
      </w:r>
      <w:r>
        <w:rPr>
          <w:rFonts w:ascii="Consolas" w:hAnsi="Consolas"/>
          <w:sz w:val="19"/>
        </w:rPr>
        <w:t>generateResetToken</w:t>
      </w:r>
      <w:r>
        <w:t>), viaja en hex en el correo.</w:t>
      </w:r>
    </w:p>
    <w:p>
      <w:pPr>
        <w:pStyle w:val="ListBullet"/>
      </w:pPr>
      <w:r>
        <w:t xml:space="preserve">La base </w:t>
      </w:r>
      <w:r>
        <w:rPr>
          <w:b/>
        </w:rPr>
        <w:t>solo</w:t>
      </w:r>
      <w:r>
        <w:t xml:space="preserve"> guarda su SHA-256 (</w:t>
      </w:r>
      <w:r>
        <w:rPr>
          <w:rFonts w:ascii="Consolas" w:hAnsi="Consolas"/>
          <w:sz w:val="19"/>
        </w:rPr>
        <w:t>password_reset_tokens.token_hash</w:t>
      </w:r>
      <w:r>
        <w:t>) —</w:t>
      </w:r>
    </w:p>
    <w:p>
      <w:pPr>
        <w:spacing w:after="120"/>
      </w:pPr>
      <w:r>
        <w:t xml:space="preserve">  igual que </w:t>
      </w:r>
      <w:r>
        <w:rPr>
          <w:rFonts w:ascii="Consolas" w:hAnsi="Consolas"/>
          <w:sz w:val="19"/>
        </w:rPr>
        <w:t>devices.api_key_hash</w:t>
      </w:r>
      <w:r>
        <w:t>. No hace falta bcrypt: no es una   contraseña humana adivinable, son 256 bits de entropía, y el hash rápido   permite buscarlo por índice único en vez de recorrer la tabla.</w:t>
      </w:r>
    </w:p>
    <w:p>
      <w:pPr>
        <w:pStyle w:val="ListBullet"/>
      </w:pPr>
      <w:r>
        <w:t xml:space="preserve">TTL de </w:t>
      </w:r>
      <w:r>
        <w:rPr>
          <w:b/>
        </w:rPr>
        <w:t>1 hora</w:t>
      </w:r>
      <w:r>
        <w:t>, de un solo uso.</w:t>
      </w:r>
    </w:p>
    <w:p>
      <w:pPr>
        <w:pStyle w:val="ListBullet"/>
      </w:pPr>
      <w:r>
        <w:t xml:space="preserve">Reclamo </w:t>
      </w:r>
      <w:r>
        <w:rPr>
          <w:b/>
        </w:rPr>
        <w:t>atómico</w:t>
      </w:r>
      <w:r>
        <w:t xml:space="preserve">: </w:t>
      </w:r>
      <w:r>
        <w:rPr>
          <w:rFonts w:ascii="Consolas" w:hAnsi="Consolas"/>
          <w:sz w:val="19"/>
        </w:rPr>
        <w:t>UPDATE ... WHERE used_at IS NULL</w:t>
      </w:r>
      <w:r>
        <w:t xml:space="preserve"> — dos peticiones</w:t>
      </w:r>
    </w:p>
    <w:p>
      <w:pPr>
        <w:spacing w:after="120"/>
      </w:pPr>
      <w:r>
        <w:t xml:space="preserve">  simultáneas con el mismo token, solo una gana (mismo patrón que ya prueba   Aislar IP con la idempotencia de </w:t>
      </w:r>
      <w:r>
        <w:rPr>
          <w:rFonts w:ascii="Consolas" w:hAnsi="Consolas"/>
          <w:sz w:val="19"/>
        </w:rPr>
        <w:t>mitigations</w:t>
      </w:r>
      <w:r>
        <w:t>).</w:t>
      </w:r>
    </w:p>
    <w:p>
      <w:pPr>
        <w:pStyle w:val="ListBullet"/>
      </w:pPr>
      <w:r>
        <w:t>Pedir un enlace nuevo invalida los anteriores que sigan vivos: nunca</w:t>
      </w:r>
    </w:p>
    <w:p>
      <w:pPr>
        <w:spacing w:after="120"/>
      </w:pPr>
      <w:r>
        <w:t xml:space="preserve">  quedan varias puertas abiertas a la vez.</w:t>
      </w:r>
    </w:p>
    <w:p>
      <w:pPr>
        <w:pStyle w:val="ListBullet"/>
      </w:pPr>
      <w:r>
        <w:t>Al cambiar la contraseña, se queman también cualquier otro token vivo de</w:t>
      </w:r>
    </w:p>
    <w:p>
      <w:pPr>
        <w:spacing w:after="120"/>
      </w:pPr>
      <w:r>
        <w:t xml:space="preserve">  esa cuenta.</w:t>
      </w:r>
    </w:p>
    <w:p>
      <w:pPr>
        <w:pStyle w:val="Heading4"/>
      </w:pPr>
      <w:r>
        <w:t>Hermano: cambiar contraseña con la sesión abierta (2026-08-10)</w:t>
      </w:r>
    </w:p>
    <w:p>
      <w:pPr>
        <w:spacing w:after="120"/>
      </w:pPr>
      <w:r>
        <w:t xml:space="preserve">Para el usuario que </w:t>
      </w:r>
      <w:r>
        <w:rPr>
          <w:b/>
        </w:rPr>
        <w:t>ya está dentro</w:t>
      </w:r>
      <w:r>
        <w:t xml:space="preserve"> y quiere cambiarla (no la olvidó): </w:t>
      </w:r>
      <w:r>
        <w:rPr>
          <w:rFonts w:ascii="Consolas" w:hAnsi="Consolas"/>
          <w:sz w:val="19"/>
        </w:rPr>
        <w:t>POST /api/auth/change-password</w:t>
      </w:r>
      <w:r>
        <w:t xml:space="preserve"> pide la contraseña </w:t>
      </w:r>
      <w:r>
        <w:rPr>
          <w:b/>
        </w:rPr>
        <w:t>actual</w:t>
      </w:r>
      <w:r>
        <w:t xml:space="preserve"> (</w:t>
      </w:r>
      <w:r>
        <w:rPr>
          <w:rFonts w:ascii="Consolas" w:hAnsi="Consolas"/>
          <w:sz w:val="19"/>
        </w:rPr>
        <w:t>bcrypt.compare</w:t>
      </w:r>
      <w:r>
        <w:t>) antes de aplicar la nueva, rechaza que la nueva sea igual a la actual, y reutiliza la misma política (</w:t>
      </w:r>
      <w:r>
        <w:rPr>
          <w:rFonts w:ascii="Consolas" w:hAnsi="Consolas"/>
          <w:sz w:val="19"/>
        </w:rPr>
        <w:t>passwordPolicyError</w:t>
      </w:r>
      <w:r>
        <w:t xml:space="preserve">) y el mismo bcrypt coste 10. Botón </w:t>
      </w:r>
      <w:r>
        <w:rPr>
          <w:b/>
        </w:rPr>
        <w:t>"Cambiar contraseña"</w:t>
      </w:r>
      <w:r>
        <w:t xml:space="preserve"> + modal en el Dashboard (con el toggle de "ver contraseña"). Rate limit por usuario. Distinto de </w:t>
      </w:r>
      <w:r>
        <w:rPr>
          <w:rFonts w:ascii="Consolas" w:hAnsi="Consolas"/>
          <w:sz w:val="19"/>
        </w:rPr>
        <w:t>/reset</w:t>
      </w:r>
      <w:r>
        <w:t xml:space="preserve">: ese es </w:t>
      </w:r>
      <w:r>
        <w:rPr>
          <w:b/>
        </w:rPr>
        <w:t>sin</w:t>
      </w:r>
      <w:r>
        <w:t xml:space="preserve"> sesión, con el token del correo; este es </w:t>
      </w:r>
      <w:r>
        <w:rPr>
          <w:b/>
        </w:rPr>
        <w:t>con</w:t>
      </w:r>
      <w:r>
        <w:t xml:space="preserve"> sesión, demostrando identidad con la contraseña actual. 8 pruebas en </w:t>
      </w:r>
      <w:r>
        <w:rPr>
          <w:rFonts w:ascii="Consolas" w:hAnsi="Consolas"/>
          <w:sz w:val="19"/>
        </w:rPr>
        <w:t>tests/change-password.test.ts</w:t>
      </w:r>
      <w:r>
        <w:t>.</w:t>
      </w:r>
    </w:p>
    <w:p>
      <w:pPr>
        <w:pStyle w:val="Heading4"/>
      </w:pPr>
      <w:r>
        <w:t>Lo que NO hace (a propósito)</w:t>
      </w:r>
    </w:p>
    <w:p>
      <w:pPr>
        <w:spacing w:after="120"/>
      </w:pPr>
      <w:r>
        <w:t xml:space="preserve">Las sesiones abiertas </w:t>
      </w:r>
      <w:r>
        <w:rPr>
          <w:b/>
        </w:rPr>
        <w:t>no se cierran</w:t>
      </w:r>
      <w:r>
        <w:t xml:space="preserve"> al resetear ni al cambiar la contraseña. La sesión es una cookie firmada con HMAC sin estado en el servidor (Sesiones y autenticación); revocar exigiría un contador de versión por usuario, que no existe hoy.</w:t>
      </w:r>
    </w:p>
    <w:p>
      <w:pPr>
        <w:pStyle w:val="Heading4"/>
      </w:pPr>
      <w:r>
        <w:t>Frontend</w:t>
      </w:r>
    </w:p>
    <w:p>
      <w:pPr>
        <w:pStyle w:val="ListBullet"/>
      </w:pPr>
      <w:r>
        <w:rPr>
          <w:rFonts w:ascii="Consolas" w:hAnsi="Consolas"/>
          <w:sz w:val="19"/>
        </w:rPr>
        <w:t>/forgot</w:t>
      </w:r>
      <w:r>
        <w:t xml:space="preserve"> y </w:t>
      </w:r>
      <w:r>
        <w:rPr>
          <w:rFonts w:ascii="Consolas" w:hAnsi="Consolas"/>
          <w:sz w:val="19"/>
        </w:rPr>
        <w:t>/reset</w:t>
      </w:r>
      <w:r>
        <w:t xml:space="preserve"> son páginas sueltas (</w:t>
      </w:r>
      <w:r>
        <w:rPr>
          <w:rFonts w:ascii="Consolas" w:hAnsi="Consolas"/>
          <w:sz w:val="19"/>
        </w:rPr>
        <w:t>app/_components/auth-shell.tsx</w:t>
      </w:r>
      <w:r>
        <w:t>),</w:t>
      </w:r>
    </w:p>
    <w:p>
      <w:pPr>
        <w:spacing w:after="120"/>
      </w:pPr>
      <w:r>
        <w:t xml:space="preserve">  no modales — mismo lenguaje visual que el resto (</w:t>
      </w:r>
      <w:r>
        <w:rPr>
          <w:rFonts w:ascii="Consolas" w:hAnsi="Consolas"/>
          <w:sz w:val="19"/>
        </w:rPr>
        <w:t>.field</w:t>
      </w:r>
      <w:r>
        <w:t xml:space="preserve">, </w:t>
      </w:r>
      <w:r>
        <w:rPr>
          <w:rFonts w:ascii="Consolas" w:hAnsi="Consolas"/>
          <w:sz w:val="19"/>
        </w:rPr>
        <w:t>.btn</w:t>
      </w:r>
      <w:r>
        <w:t>).</w:t>
      </w:r>
    </w:p>
    <w:p>
      <w:pPr>
        <w:pStyle w:val="ListBullet"/>
      </w:pPr>
      <w:r>
        <w:t>El token se lee del querystring en el navegador y se borra al instante con</w:t>
      </w:r>
    </w:p>
    <w:p>
      <w:pPr>
        <w:spacing w:after="120"/>
      </w:pPr>
      <w:r>
        <w:t xml:space="preserve">  </w:t>
      </w:r>
      <w:r>
        <w:rPr>
          <w:rFonts w:ascii="Consolas" w:hAnsi="Consolas"/>
          <w:sz w:val="19"/>
        </w:rPr>
        <w:t>history.replaceState</w:t>
      </w:r>
      <w:r>
        <w:t xml:space="preserve"> — nunca queda en la barra de direcciones ni viaja en   un </w:t>
      </w:r>
      <w:r>
        <w:rPr>
          <w:rFonts w:ascii="Consolas" w:hAnsi="Consolas"/>
          <w:sz w:val="19"/>
        </w:rPr>
        <w:t>Referer</w:t>
      </w:r>
      <w:r>
        <w:t xml:space="preserve"> de una petición posterior.</w:t>
      </w:r>
    </w:p>
    <w:p>
      <w:pPr>
        <w:pStyle w:val="ListBullet"/>
      </w:pPr>
      <w:r>
        <w:t>Botón de "ver contraseña" (</w:t>
      </w:r>
      <w:r>
        <w:rPr>
          <w:rFonts w:ascii="Consolas" w:hAnsi="Consolas"/>
          <w:sz w:val="19"/>
        </w:rPr>
        <w:t>public/js/password-toggle.js</w:t>
      </w:r>
      <w:r>
        <w:t>): se aplica solo</w:t>
      </w:r>
    </w:p>
    <w:p>
      <w:pPr>
        <w:spacing w:after="120"/>
      </w:pPr>
      <w:r>
        <w:t xml:space="preserve">  a cualquier </w:t>
      </w:r>
      <w:r>
        <w:rPr>
          <w:rFonts w:ascii="Consolas" w:hAnsi="Consolas"/>
          <w:sz w:val="19"/>
        </w:rPr>
        <w:t>input[type=password]</w:t>
      </w:r>
      <w:r>
        <w:t xml:space="preserve"> del DOM, área táctil de 44×44px,   </w:t>
      </w:r>
      <w:r>
        <w:rPr>
          <w:rFonts w:ascii="Consolas" w:hAnsi="Consolas"/>
          <w:sz w:val="19"/>
        </w:rPr>
        <w:t>aria-pressed</w:t>
      </w:r>
      <w:r>
        <w:t>/</w:t>
      </w:r>
      <w:r>
        <w:rPr>
          <w:rFonts w:ascii="Consolas" w:hAnsi="Consolas"/>
          <w:sz w:val="19"/>
        </w:rPr>
        <w:t>aria-label</w:t>
      </w:r>
      <w:r>
        <w:t xml:space="preserve"> que cambian con el estado. Se agregó también al   login/registro de la landing, no solo a </w:t>
      </w:r>
      <w:r>
        <w:rPr>
          <w:rFonts w:ascii="Consolas" w:hAnsi="Consolas"/>
          <w:sz w:val="19"/>
        </w:rPr>
        <w:t>/reset</w:t>
      </w:r>
      <w:r>
        <w:t>.</w:t>
      </w:r>
    </w:p>
    <w:p>
      <w:pPr>
        <w:pStyle w:val="Heading4"/>
      </w:pPr>
      <w:r>
        <w:t>Recordatorio heredado</w:t>
      </w:r>
    </w:p>
    <w:p>
      <w:pPr>
        <w:spacing w:after="120"/>
      </w:pPr>
      <w:r>
        <w:t xml:space="preserve">Como toda alerta por correo hoy: Resend en sandbox </w:t>
      </w:r>
      <w:r>
        <w:rPr>
          <w:b/>
        </w:rPr>
        <w:t>solo entrega a `eduardoedu12x@gmail.com`</w:t>
      </w:r>
      <w:r>
        <w:t xml:space="preserve">. El flujo del servidor funciona igual (el token se emite y </w:t>
      </w:r>
      <w:r>
        <w:rPr>
          <w:rFonts w:ascii="Consolas" w:hAnsi="Consolas"/>
          <w:sz w:val="19"/>
        </w:rPr>
        <w:t>/reset?token=…</w:t>
      </w:r>
      <w:r>
        <w:t xml:space="preserve"> lo acepta) aunque el correo no llegue a otra cuenta — mismo matiz que ya documenta Historial - El escaneo que no alertó por correo.</w:t>
      </w:r>
    </w:p>
    <w:p>
      <w:pPr>
        <w:pStyle w:val="Heading4"/>
      </w:pPr>
      <w:r>
        <w:t>Probado (26 pruebas nuevas, `tests/password-reset.test.ts`)</w:t>
      </w:r>
    </w:p>
    <w:p>
      <w:pPr>
        <w:spacing w:after="120"/>
      </w:pPr>
      <w:r>
        <w:t>Lógica pura sin base (token, hash, política de contraseña, motivo de rechazo) + rutas reales contra Postgres local: mismo mensaje para correo existente/inexistente, reset válido cambia el hash de verdad (</w:t>
      </w:r>
      <w:r>
        <w:rPr>
          <w:rFonts w:ascii="Consolas" w:hAnsi="Consolas"/>
          <w:sz w:val="19"/>
        </w:rPr>
        <w:t>bcrypt.compare</w:t>
      </w:r>
      <w:r>
        <w:t>), el mismo token no canjea dos veces, un token caducado se rechaza aunque nunca se haya usado, una contraseña que no cumple la política no quema el token (se puede reintentar con el mismo enlace).</w:t>
      </w:r>
    </w:p>
    <w:p>
      <w:pPr>
        <w:spacing w:after="120"/>
      </w:pPr>
      <w:r>
        <w:t>Ver también: Sesiones y autenticación · Esquema de base de datos · Pruebas automatizadas · Landing y posicionamiento</w:t>
      </w:r>
    </w:p>
    <w:p>
      <w:pPr>
        <w:pStyle w:val="Heading2"/>
      </w:pPr>
      <w:r>
        <w:t>Resend</w:t>
      </w:r>
    </w:p>
    <w:p>
      <w:pPr>
        <w:spacing w:after="120"/>
      </w:pPr>
      <w:r>
        <w:t xml:space="preserve">El proveedor de correo de las Alertas. </w:t>
      </w:r>
      <w:r>
        <w:rPr>
          <w:rFonts w:ascii="Consolas" w:hAnsi="Consolas"/>
          <w:sz w:val="19"/>
        </w:rPr>
        <w:t>lib/email.ts</w:t>
      </w:r>
      <w:r>
        <w:t xml:space="preserve">, </w:t>
      </w:r>
      <w:r>
        <w:rPr>
          <w:rFonts w:ascii="Consolas" w:hAnsi="Consolas"/>
          <w:sz w:val="19"/>
        </w:rPr>
        <w:t>RESEND_API_KEY</w:t>
      </w:r>
      <w:r>
        <w:t xml:space="preserve"> en Variables de entorno.</w:t>
      </w:r>
    </w:p>
    <w:p>
      <w:pPr>
        <w:pStyle w:val="Heading4"/>
      </w:pPr>
      <w:r>
        <w:t>Está en sandbox</w:t>
      </w:r>
    </w:p>
    <w:p>
      <w:pPr>
        <w:spacing w:after="120"/>
      </w:pPr>
      <w:r>
        <w:t xml:space="preserve">Como </w:t>
      </w:r>
      <w:r>
        <w:rPr>
          <w:b/>
        </w:rPr>
        <w:t>`ALERT_FROM_EMAIL` no está configurada</w:t>
      </w:r>
      <w:r>
        <w:t xml:space="preserve">, el código usa </w:t>
      </w:r>
      <w:r>
        <w:rPr>
          <w:rFonts w:ascii="Consolas" w:hAnsi="Consolas"/>
          <w:sz w:val="19"/>
        </w:rPr>
        <w:t>onboarding@resend.dev</w:t>
      </w:r>
      <w:r>
        <w:t xml:space="preserve">, que </w:t>
      </w:r>
      <w:r>
        <w:rPr>
          <w:b/>
        </w:rPr>
        <w:t>solo entrega al correo con el que te registraste en Resend</w:t>
      </w:r>
      <w:r>
        <w:t xml:space="preserve">: </w:t>
      </w:r>
      <w:r>
        <w:rPr>
          <w:rFonts w:ascii="Consolas" w:hAnsi="Consolas"/>
          <w:sz w:val="19"/>
        </w:rPr>
        <w:t>eduardoedu12x@gmail.com</w:t>
      </w:r>
      <w:r>
        <w:t>.</w:t>
      </w:r>
    </w:p>
    <w:p>
      <w:pPr>
        <w:spacing w:after="120"/>
      </w:pPr>
      <w:r>
        <w:t>Mensaje literal cuando rechaza:</w:t>
      </w:r>
    </w:p>
    <w:p>
      <w:pPr>
        <w:shd w:val="clear" w:color="auto" w:fill="EAF3F1"/>
        <w:spacing w:before="80" w:after="80"/>
        <w:ind w:left="216"/>
      </w:pPr>
      <w:r>
        <w:rPr>
          <w:rFonts w:ascii="Consolas" w:hAnsi="Consolas"/>
          <w:sz w:val="19"/>
        </w:rPr>
        <w:t>You can only send testing emails to your own email address (eduardoedu12x@gmail.com). To send emails to other recipients, please verify a domain at resend.com/domains</w:t>
      </w:r>
    </w:p>
    <w:p>
      <w:pPr>
        <w:spacing w:after="120"/>
      </w:pPr>
      <w:r>
        <w:t xml:space="preserve">Eso es exactamente lo que pasó en Historial - Prueba de escaneo end-to-end: el dueño del dispositivo era otro correo y </w:t>
      </w:r>
      <w:r>
        <w:rPr>
          <w:b/>
        </w:rPr>
        <w:t>el correo no llegó</w:t>
      </w:r>
      <w:r>
        <w:t xml:space="preserve"> (el WhatsApp sí). Se resolvió alineando el dueño.</w:t>
      </w:r>
    </w:p>
    <w:p>
      <w:pPr>
        <w:pStyle w:val="Heading4"/>
      </w:pPr>
      <w:r>
        <w:t>Y el dominio no se puede verificar</w:t>
      </w:r>
    </w:p>
    <w:p>
      <w:pPr>
        <w:spacing w:after="120"/>
      </w:pPr>
      <w:r>
        <w:rPr>
          <w:rFonts w:ascii="Consolas" w:hAnsi="Consolas"/>
          <w:sz w:val="19"/>
        </w:rPr>
        <w:t>ecosentinel.com</w:t>
      </w:r>
      <w:r>
        <w:t xml:space="preserve"> </w:t>
      </w:r>
      <w:r>
        <w:rPr>
          <w:b/>
        </w:rPr>
        <w:t>no es tuyo</w:t>
      </w:r>
      <w:r>
        <w:t>: está aparcado y en venta en Afternic. No hay DNS que arreglar. Ver Historial - El dominio de Resend no es propio y Dominio propio para el correo.</w:t>
      </w:r>
    </w:p>
    <w:p>
      <w:pPr>
        <w:pStyle w:val="Heading4"/>
      </w:pPr>
      <w:r>
        <w:t>Estado</w:t>
      </w:r>
    </w:p>
    <w:p>
      <w:pPr>
        <w:spacing w:after="120"/>
      </w:pPr>
      <w:r>
        <w:t>Funciona para demos. Para vender a un cliente real, no.</w:t>
      </w:r>
    </w:p>
    <w:p>
      <w:pPr>
        <w:spacing w:after="120"/>
      </w:pPr>
      <w:r>
        <w:t>Ver también: Twilio · Cooldown de alertas</w:t>
      </w:r>
    </w:p>
    <w:p>
      <w:pPr>
        <w:pStyle w:val="Heading2"/>
      </w:pPr>
      <w:r>
        <w:t>Sesiones y autenticación</w:t>
      </w:r>
    </w:p>
    <w:p>
      <w:pPr>
        <w:spacing w:after="120"/>
      </w:pPr>
      <w:r>
        <w:rPr>
          <w:rFonts w:ascii="Consolas" w:hAnsi="Consolas"/>
          <w:sz w:val="19"/>
        </w:rPr>
        <w:t>lib/session.ts</w:t>
      </w:r>
      <w:r>
        <w:t xml:space="preserve"> + </w:t>
      </w:r>
      <w:r>
        <w:rPr>
          <w:rFonts w:ascii="Consolas" w:hAnsi="Consolas"/>
          <w:sz w:val="19"/>
        </w:rPr>
        <w:t>app/api/auth/{login,logout,register,profile}</w:t>
      </w:r>
      <w:r>
        <w:t>.</w:t>
      </w:r>
    </w:p>
    <w:p>
      <w:pPr>
        <w:pStyle w:val="ListBullet"/>
      </w:pPr>
      <w:r>
        <w:t xml:space="preserve">Cookie </w:t>
      </w:r>
      <w:r>
        <w:rPr>
          <w:b/>
        </w:rPr>
        <w:t>firmada con HMAC</w:t>
      </w:r>
      <w:r>
        <w:t xml:space="preserve">, </w:t>
      </w:r>
      <w:r>
        <w:rPr>
          <w:rFonts w:ascii="Consolas" w:hAnsi="Consolas"/>
          <w:sz w:val="19"/>
        </w:rPr>
        <w:t>HttpOnly</w:t>
      </w:r>
      <w:r>
        <w:t xml:space="preserve"> + </w:t>
      </w:r>
      <w:r>
        <w:rPr>
          <w:rFonts w:ascii="Consolas" w:hAnsi="Consolas"/>
          <w:sz w:val="19"/>
        </w:rPr>
        <w:t>Secure</w:t>
      </w:r>
      <w:r>
        <w:t xml:space="preserve"> + </w:t>
      </w:r>
      <w:r>
        <w:rPr>
          <w:rFonts w:ascii="Consolas" w:hAnsi="Consolas"/>
          <w:sz w:val="19"/>
        </w:rPr>
        <w:t>SameSite=Lax</w:t>
      </w:r>
      <w:r>
        <w:t>, 7 días,</w:t>
      </w:r>
    </w:p>
    <w:p>
      <w:pPr>
        <w:spacing w:after="120"/>
      </w:pPr>
      <w:r>
        <w:t xml:space="preserve">  comparación en </w:t>
      </w:r>
      <w:r>
        <w:rPr>
          <w:b/>
        </w:rPr>
        <w:t>tiempo constante</w:t>
      </w:r>
      <w:r>
        <w:t>.</w:t>
      </w:r>
    </w:p>
    <w:p>
      <w:pPr>
        <w:pStyle w:val="ListBullet"/>
      </w:pPr>
      <w:r>
        <w:t xml:space="preserve">La clave de sesión se **deriva de </w:t>
      </w:r>
      <w:r>
        <w:rPr>
          <w:rFonts w:ascii="Consolas" w:hAnsi="Consolas"/>
          <w:sz w:val="19"/>
        </w:rPr>
        <w:t>INGEST_HMAC_SECRET</w:t>
      </w:r>
      <w:r>
        <w:t xml:space="preserve"> con una etiqueta</w:t>
      </w:r>
    </w:p>
    <w:p>
      <w:pPr>
        <w:spacing w:after="120"/>
      </w:pPr>
      <w:r>
        <w:t xml:space="preserve">  propia**, no se reutiliza el secreto tal cual.</w:t>
      </w:r>
    </w:p>
    <w:p>
      <w:pPr>
        <w:pStyle w:val="ListBullet"/>
      </w:pPr>
      <w:r>
        <w:rPr>
          <w:b/>
        </w:rPr>
        <w:t>12 pruebas unitarias</w:t>
      </w:r>
      <w:r>
        <w:t xml:space="preserve"> pasando (Pruebas automatizadas).</w:t>
      </w:r>
    </w:p>
    <w:p>
      <w:pPr>
        <w:pStyle w:val="ListBullet"/>
      </w:pPr>
      <w:r>
        <w:t>Login protegido por Rate limiting.</w:t>
      </w:r>
    </w:p>
    <w:p>
      <w:pPr>
        <w:pStyle w:val="ListBullet"/>
      </w:pPr>
      <w:r>
        <w:t>Recuperar contraseña (</w:t>
      </w:r>
      <w:r>
        <w:rPr>
          <w:rFonts w:ascii="Consolas" w:hAnsi="Consolas"/>
          <w:sz w:val="19"/>
        </w:rPr>
        <w:t>/forgot</w:t>
      </w:r>
      <w:r>
        <w:t xml:space="preserve">, </w:t>
      </w:r>
      <w:r>
        <w:rPr>
          <w:rFonts w:ascii="Consolas" w:hAnsi="Consolas"/>
          <w:sz w:val="19"/>
        </w:rPr>
        <w:t>/reset</w:t>
      </w:r>
      <w:r>
        <w:t>) desde 2026-08-09: no cierra</w:t>
      </w:r>
    </w:p>
    <w:p>
      <w:pPr>
        <w:spacing w:after="120"/>
      </w:pPr>
      <w:r>
        <w:t xml:space="preserve">  sesiones abiertas al resetear (no hay contador de versión de sesión).</w:t>
      </w:r>
    </w:p>
    <w:p>
      <w:pPr>
        <w:pStyle w:val="Heading4"/>
      </w:pPr>
      <w:r>
        <w:t>Scoping por dueño</w:t>
      </w:r>
    </w:p>
    <w:p>
      <w:pPr>
        <w:spacing w:after="120"/>
      </w:pPr>
      <w:r>
        <w:t xml:space="preserve">Cada dispositivo tiene un </w:t>
      </w:r>
      <w:r>
        <w:rPr>
          <w:rFonts w:ascii="Consolas" w:hAnsi="Consolas"/>
          <w:sz w:val="19"/>
        </w:rPr>
        <w:t>owner_user_id</w:t>
      </w:r>
      <w:r>
        <w:t>. Todas las rutas de datos filtran por él. Eso cerró la vulnerabilidad crítica de Historial - Auditoría de seguridad del repo… y provocó un susto: Historial - Appliance desconectado por scoping.</w:t>
      </w:r>
    </w:p>
    <w:p>
      <w:pPr>
        <w:shd w:val="clear" w:color="auto" w:fill="EAF3F1"/>
        <w:spacing w:before="80" w:after="80"/>
        <w:ind w:left="216"/>
      </w:pPr>
      <w:r>
        <w:t xml:space="preserve">⚠️ </w:t>
      </w:r>
      <w:r>
        <w:rPr>
          <w:b/>
        </w:rPr>
        <w:t>No hay RBAC.</w:t>
      </w:r>
      <w:r>
        <w:t xml:space="preserve"> Solo scoping por dueño. La documentación oficial promete un panel con </w:t>
      </w:r>
      <w:r>
        <w:rPr>
          <w:b/>
        </w:rPr>
        <w:t>roles</w:t>
      </w:r>
      <w:r>
        <w:t xml:space="preserve"> → 13 brechas doc vs sistema.</w:t>
      </w:r>
    </w:p>
    <w:p>
      <w:pPr>
        <w:spacing w:after="120"/>
      </w:pPr>
      <w:r>
        <w:t xml:space="preserve">Sin sesión: </w:t>
      </w:r>
      <w:r>
        <w:rPr>
          <w:rFonts w:ascii="Consolas" w:hAnsi="Consolas"/>
          <w:sz w:val="19"/>
        </w:rPr>
        <w:t>/dashboard</w:t>
      </w:r>
      <w:r>
        <w:t xml:space="preserve"> → </w:t>
      </w:r>
      <w:r>
        <w:rPr>
          <w:rFonts w:ascii="Consolas" w:hAnsi="Consolas"/>
          <w:sz w:val="19"/>
        </w:rPr>
        <w:t>307</w:t>
      </w:r>
      <w:r>
        <w:t xml:space="preserve">, rutas de datos → </w:t>
      </w:r>
      <w:r>
        <w:rPr>
          <w:rFonts w:ascii="Consolas" w:hAnsi="Consolas"/>
          <w:sz w:val="19"/>
        </w:rPr>
        <w:t>401</w:t>
      </w:r>
      <w:r>
        <w:t>.</w:t>
      </w:r>
    </w:p>
    <w:p>
      <w:pPr>
        <w:spacing w:after="120"/>
      </w:pPr>
      <w:r>
        <w:t>Ver también: Dashboard · Aislar IP</w:t>
      </w:r>
    </w:p>
    <w:p>
      <w:pPr>
        <w:pStyle w:val="Heading2"/>
      </w:pPr>
      <w:r>
        <w:t>Twilio</w:t>
      </w:r>
    </w:p>
    <w:p>
      <w:pPr>
        <w:spacing w:after="120"/>
      </w:pPr>
      <w:r>
        <w:t xml:space="preserve">El canal de </w:t>
      </w:r>
      <w:r>
        <w:rPr>
          <w:b/>
        </w:rPr>
        <w:t>WhatsApp</w:t>
      </w:r>
      <w:r>
        <w:t xml:space="preserve"> de las Alertas. </w:t>
      </w:r>
      <w:r>
        <w:rPr>
          <w:rFonts w:ascii="Consolas" w:hAnsi="Consolas"/>
          <w:sz w:val="19"/>
        </w:rPr>
        <w:t>lib/whatsapp.ts</w:t>
      </w:r>
      <w:r>
        <w:t xml:space="preserve">, con </w:t>
      </w:r>
      <w:r>
        <w:rPr>
          <w:rFonts w:ascii="Consolas" w:hAnsi="Consolas"/>
          <w:sz w:val="19"/>
        </w:rPr>
        <w:t>TWILIO_ACCOUNT_SID</w:t>
      </w:r>
      <w:r>
        <w:t xml:space="preserve">, </w:t>
      </w:r>
      <w:r>
        <w:rPr>
          <w:rFonts w:ascii="Consolas" w:hAnsi="Consolas"/>
          <w:sz w:val="19"/>
        </w:rPr>
        <w:t>TWILIO_AUTH_TOKEN</w:t>
      </w:r>
      <w:r>
        <w:t xml:space="preserve"> y </w:t>
      </w:r>
      <w:r>
        <w:rPr>
          <w:rFonts w:ascii="Consolas" w:hAnsi="Consolas"/>
          <w:sz w:val="19"/>
        </w:rPr>
        <w:t>TWILIO_WHATSAPP_FROM</w:t>
      </w:r>
      <w:r>
        <w:t xml:space="preserve"> en Variables de entorno.</w:t>
      </w:r>
    </w:p>
    <w:p>
      <w:pPr>
        <w:spacing w:after="120"/>
      </w:pPr>
      <w:r>
        <w:rPr>
          <w:b/>
        </w:rPr>
        <w:t>Funcionando</w:t>
      </w:r>
      <w:r>
        <w:t>, confirmado con mensajes reales recibidos — incluido el de Historial - Prueba de escaneo end-to-end, donde fue el único canal que entregó.</w:t>
      </w:r>
    </w:p>
    <w:p>
      <w:pPr>
        <w:pStyle w:val="Heading4"/>
      </w:pPr>
      <w:r>
        <w:t>Limitación del sandbox</w:t>
      </w:r>
    </w:p>
    <w:p>
      <w:pPr>
        <w:pStyle w:val="ListBullet"/>
      </w:pPr>
      <w:r>
        <w:t xml:space="preserve">Solo entrega a números que se unieron con el código </w:t>
      </w:r>
      <w:r>
        <w:rPr>
          <w:rFonts w:ascii="Consolas" w:hAnsi="Consolas"/>
          <w:sz w:val="19"/>
        </w:rPr>
        <w:t>join …</w:t>
      </w:r>
      <w:r>
        <w:t>.</w:t>
      </w:r>
    </w:p>
    <w:p>
      <w:pPr>
        <w:pStyle w:val="ListBullet"/>
      </w:pPr>
      <w:r>
        <w:t>**Pasadas 24 h sin escribirle al número del sandbox, los mensajes empiezan a</w:t>
      </w:r>
    </w:p>
    <w:p>
      <w:pPr>
        <w:spacing w:after="120"/>
      </w:pPr>
      <w:r>
        <w:t xml:space="preserve">  fallar** hasta que le vuelvas a escribir.</w:t>
      </w:r>
    </w:p>
    <w:p>
      <w:pPr>
        <w:shd w:val="clear" w:color="auto" w:fill="EAF3F1"/>
        <w:spacing w:before="80" w:after="80"/>
        <w:ind w:left="216"/>
      </w:pPr>
      <w:r>
        <w:t xml:space="preserve">✅ </w:t>
      </w:r>
      <w:r>
        <w:rPr>
          <w:b/>
        </w:rPr>
        <w:t>Antes de la demo:</w:t>
      </w:r>
      <w:r>
        <w:t xml:space="preserve"> reenviar </w:t>
      </w:r>
      <w:r>
        <w:rPr>
          <w:rFonts w:ascii="Consolas" w:hAnsi="Consolas"/>
          <w:sz w:val="19"/>
        </w:rPr>
        <w:t>join &lt;code&gt;</w:t>
      </w:r>
      <w:r>
        <w:t xml:space="preserve"> al número del sandbox. Es una tarea manual, está en Pendientes.</w:t>
      </w:r>
    </w:p>
    <w:p>
      <w:pPr>
        <w:spacing w:after="120"/>
      </w:pPr>
      <w:r>
        <w:t>Ver también: Resend · Demo en el laboratorio</w:t>
      </w:r>
    </w:p>
    <w:p>
      <w:pPr>
        <w:pStyle w:val="Heading2"/>
      </w:pPr>
      <w:r>
        <w:t>Umbral de detección 0.95</w:t>
      </w:r>
    </w:p>
    <w:p>
      <w:pPr>
        <w:spacing w:after="120"/>
      </w:pPr>
      <w:r>
        <w:t xml:space="preserve">El umbral de producción. </w:t>
      </w:r>
      <w:r>
        <w:rPr>
          <w:b/>
        </w:rPr>
        <w:t>Medido, no elegido.</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Fuente</w:t>
            </w:r>
          </w:p>
        </w:tc>
        <w:tc>
          <w:tcPr>
            <w:tcW w:type="dxa" w:w="4320"/>
            <w:shd w:val="clear" w:color="auto" w:fill="1F6F68"/>
          </w:tcPr>
          <w:p>
            <w:r>
              <w:rPr>
                <w:b/>
                <w:color w:val="FFFFFF"/>
              </w:rPr>
            </w:r>
            <w:r>
              <w:rPr>
                <w:b/>
                <w:color w:val="FFFFFF"/>
              </w:rPr>
              <w:t>Valor</w:t>
            </w:r>
          </w:p>
        </w:tc>
      </w:tr>
      <w:tr>
        <w:tc>
          <w:tcPr>
            <w:tcW w:type="dxa" w:w="4320"/>
          </w:tcPr>
          <w:p>
            <w:r/>
            <w:r>
              <w:t xml:space="preserve">El </w:t>
            </w:r>
            <w:r>
              <w:rPr>
                <w:rFonts w:ascii="Consolas" w:hAnsi="Consolas"/>
                <w:sz w:val="19"/>
              </w:rPr>
              <w:t>.pkl</w:t>
            </w:r>
            <w:r>
              <w:t xml:space="preserve"> original (calibrado sobre CIC-IoT2023)</w:t>
            </w:r>
          </w:p>
        </w:tc>
        <w:tc>
          <w:tcPr>
            <w:tcW w:type="dxa" w:w="4320"/>
          </w:tcPr>
          <w:p>
            <w:r/>
            <w:r>
              <w:t>0.10</w:t>
            </w:r>
          </w:p>
        </w:tc>
      </w:tr>
      <w:tr>
        <w:tc>
          <w:tcPr>
            <w:tcW w:type="dxa" w:w="4320"/>
          </w:tcPr>
          <w:p>
            <w:r/>
            <w:r>
              <w:t>Tráfico benigno real</w:t>
            </w:r>
          </w:p>
        </w:tc>
        <w:tc>
          <w:tcPr>
            <w:tcW w:type="dxa" w:w="4320"/>
          </w:tcPr>
          <w:p>
            <w:r/>
            <w:r>
              <w:t xml:space="preserve">0.774–0.869 (mediana 0.848, </w:t>
            </w:r>
            <w:r>
              <w:rPr>
                <w:b/>
              </w:rPr>
              <w:t>p99 0.868</w:t>
            </w:r>
            <w:r>
              <w:t>)</w:t>
            </w:r>
          </w:p>
        </w:tc>
      </w:tr>
      <w:tr>
        <w:tc>
          <w:tcPr>
            <w:tcW w:type="dxa" w:w="4320"/>
          </w:tcPr>
          <w:p>
            <w:r/>
            <w:r>
              <w:rPr>
                <w:rFonts w:ascii="Consolas" w:hAnsi="Consolas"/>
                <w:sz w:val="19"/>
              </w:rPr>
              <w:t>nmap -sS</w:t>
            </w:r>
            <w:r>
              <w:t xml:space="preserve"> real</w:t>
            </w:r>
          </w:p>
        </w:tc>
        <w:tc>
          <w:tcPr>
            <w:tcW w:type="dxa" w:w="4320"/>
          </w:tcPr>
          <w:p>
            <w:r/>
            <w:r>
              <w:rPr>
                <w:b/>
              </w:rPr>
              <w:t>0.990</w:t>
            </w:r>
          </w:p>
        </w:tc>
      </w:tr>
      <w:tr>
        <w:tc>
          <w:tcPr>
            <w:tcW w:type="dxa" w:w="4320"/>
          </w:tcPr>
          <w:p>
            <w:r/>
            <w:r>
              <w:rPr>
                <w:b/>
              </w:rPr>
              <w:t>Producción</w:t>
            </w:r>
          </w:p>
        </w:tc>
        <w:tc>
          <w:tcPr>
            <w:tcW w:type="dxa" w:w="4320"/>
          </w:tcPr>
          <w:p>
            <w:r/>
            <w:r>
              <w:rPr>
                <w:b/>
              </w:rPr>
              <w:t>0.95</w:t>
            </w:r>
          </w:p>
        </w:tc>
      </w:tr>
    </w:tbl>
    <w:p>
      <w:pPr>
        <w:spacing w:after="40"/>
      </w:pPr>
    </w:p>
    <w:p>
      <w:pPr>
        <w:pStyle w:val="Heading4"/>
      </w:pPr>
      <w:r>
        <w:t>Validado con un ataque real (2026-07-30 08:50)</w:t>
      </w:r>
    </w:p>
    <w:p>
      <w:pPr>
        <w:spacing w:after="120"/>
      </w:pPr>
      <w:r>
        <w:rPr>
          <w:rFonts w:ascii="Consolas" w:hAnsi="Consolas"/>
          <w:sz w:val="19"/>
        </w:rPr>
        <w:t>sudo nmap -sS -p 1-500 -T4 192.168.1.71</w:t>
      </w:r>
      <w:r>
        <w:t xml:space="preserve"> capturado a pcap y analizado offline: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Probabilidad</w:t>
            </w:r>
          </w:p>
        </w:tc>
        <w:tc>
          <w:tcPr>
            <w:tcW w:type="dxa" w:w="4320"/>
            <w:shd w:val="clear" w:color="auto" w:fill="1F6F68"/>
          </w:tcPr>
          <w:p>
            <w:r>
              <w:rPr>
                <w:b/>
                <w:color w:val="FFFFFF"/>
              </w:rPr>
            </w:r>
            <w:r>
              <w:rPr>
                <w:b/>
                <w:color w:val="FFFFFF"/>
              </w:rPr>
              <w:t>Flujos</w:t>
            </w:r>
          </w:p>
        </w:tc>
      </w:tr>
      <w:tr>
        <w:tc>
          <w:tcPr>
            <w:tcW w:type="dxa" w:w="4320"/>
          </w:tcPr>
          <w:p>
            <w:r/>
            <w:r>
              <w:t>0.990</w:t>
            </w:r>
          </w:p>
        </w:tc>
        <w:tc>
          <w:tcPr>
            <w:tcW w:type="dxa" w:w="4320"/>
          </w:tcPr>
          <w:p>
            <w:r/>
            <w:r>
              <w:t>497</w:t>
            </w:r>
          </w:p>
        </w:tc>
      </w:tr>
      <w:tr>
        <w:tc>
          <w:tcPr>
            <w:tcW w:type="dxa" w:w="4320"/>
          </w:tcPr>
          <w:p>
            <w:r/>
            <w:r>
              <w:t>0.975</w:t>
            </w:r>
          </w:p>
        </w:tc>
        <w:tc>
          <w:tcPr>
            <w:tcW w:type="dxa" w:w="4320"/>
          </w:tcPr>
          <w:p>
            <w:r/>
            <w:r>
              <w:t>1</w:t>
            </w:r>
          </w:p>
        </w:tc>
      </w:tr>
      <w:tr>
        <w:tc>
          <w:tcPr>
            <w:tcW w:type="dxa" w:w="4320"/>
          </w:tcPr>
          <w:p>
            <w:r/>
            <w:r>
              <w:t>0.958</w:t>
            </w:r>
          </w:p>
        </w:tc>
        <w:tc>
          <w:tcPr>
            <w:tcW w:type="dxa" w:w="4320"/>
          </w:tcPr>
          <w:p>
            <w:r/>
            <w:r>
              <w:t>1</w:t>
            </w:r>
          </w:p>
        </w:tc>
      </w:tr>
      <w:tr>
        <w:tc>
          <w:tcPr>
            <w:tcW w:type="dxa" w:w="4320"/>
          </w:tcPr>
          <w:p>
            <w:r/>
            <w:r>
              <w:t>0.762</w:t>
            </w:r>
          </w:p>
        </w:tc>
        <w:tc>
          <w:tcPr>
            <w:tcW w:type="dxa" w:w="4320"/>
          </w:tcPr>
          <w:p>
            <w:r/>
            <w:r>
              <w:t>1 ← único bajo el umbral</w:t>
            </w:r>
          </w:p>
        </w:tc>
      </w:tr>
    </w:tbl>
    <w:p>
      <w:pPr>
        <w:spacing w:after="40"/>
      </w:pPr>
    </w:p>
    <w:p>
      <w:pPr>
        <w:spacing w:after="120"/>
      </w:pPr>
      <w:r>
        <w:rPr>
          <w:b/>
        </w:rPr>
        <w:t>499 de 500 flujos detectados.</w:t>
      </w:r>
      <w:r>
        <w:t xml:space="preserve"> El perdido es casi con certeza el puerto 22, el único abierto: ahí el handshake se completa y el tráfico parece una sesión normal.</w:t>
      </w:r>
    </w:p>
    <w:p>
      <w:pPr>
        <w:pStyle w:val="Heading4"/>
      </w:pPr>
      <w:r>
        <w:t>Por qué no se baja a 0.90</w:t>
      </w:r>
    </w:p>
    <w:p>
      <w:pPr>
        <w:spacing w:after="120"/>
      </w:pPr>
      <w:r>
        <w:t xml:space="preserve">El peor flujo detectado (0.958) pasó a 8 milésimas del borde, pero </w:t>
      </w:r>
      <w:r>
        <w:rPr>
          <w:b/>
        </w:rPr>
        <w:t>la señal es agregada</w:t>
      </w:r>
      <w:r>
        <w:t>: 497 flujos dieron 0.990. Bajar a 0.90 no compraría nada y acercaría el umbral al p99 benigno (0.868).</w:t>
      </w:r>
    </w:p>
    <w:p>
      <w:pPr>
        <w:pStyle w:val="Heading4"/>
      </w:pPr>
      <w:r>
        <w:t>Un umbral distinto, que se confunde con éste</w:t>
      </w:r>
    </w:p>
    <w:p>
      <w:pPr>
        <w:spacing w:after="120"/>
      </w:pPr>
      <w:r>
        <w:rPr>
          <w:rFonts w:ascii="Consolas" w:hAnsi="Consolas"/>
          <w:sz w:val="19"/>
        </w:rPr>
        <w:t>BLOCK_THRESHOLD = 0.70</w:t>
      </w:r>
      <w:r>
        <w:t xml:space="preserve"> es el criterio de "alta confianza" que usa el Dashboard y que exige Aislar IP. </w:t>
      </w:r>
      <w:r>
        <w:rPr>
          <w:b/>
        </w:rPr>
        <w:t>No</w:t>
      </w:r>
      <w:r>
        <w:t xml:space="preserve"> es el umbral de detección.</w:t>
      </w:r>
    </w:p>
    <w:p>
      <w:pPr>
        <w:spacing w:after="120"/>
      </w:pPr>
      <w:r>
        <w:t>Ver también: Historial - Falsos positivos · Validar las otras cinco familias</w:t>
      </w:r>
    </w:p>
    <w:p>
      <w:pPr>
        <w:pStyle w:val="Heading2"/>
      </w:pPr>
      <w:r>
        <w:t>hash_ip</w:t>
      </w:r>
    </w:p>
    <w:p>
      <w:pPr>
        <w:spacing w:after="120"/>
      </w:pPr>
      <w:r>
        <w:t>La función de inference_engine.py que hace real el pilar Zero cloud local privacy.</w:t>
      </w:r>
    </w:p>
    <w:p>
      <w:pPr>
        <w:shd w:val="clear" w:color="auto" w:fill="F2F4F5"/>
        <w:spacing w:after="120" w:before="120"/>
        <w:ind w:left="216"/>
      </w:pPr>
      <w:r>
        <w:rPr>
          <w:rFonts w:ascii="Consolas" w:hAnsi="Consolas"/>
          <w:color w:val="222A30"/>
          <w:sz w:val="18"/>
        </w:rPr>
        <w:t>hash_ip(src) = HMAC-SHA256(device_salt, src)</w:t>
      </w:r>
    </w:p>
    <w:p>
      <w:pPr>
        <w:pStyle w:val="ListBullet"/>
      </w:pPr>
      <w:r>
        <w:t xml:space="preserve">La clave es device_salt: 32 bytes, </w:t>
      </w:r>
      <w:r>
        <w:rPr>
          <w:rFonts w:ascii="Consolas" w:hAnsi="Consolas"/>
          <w:sz w:val="19"/>
        </w:rPr>
        <w:t>600</w:t>
      </w:r>
      <w:r>
        <w:t>, generada una vez, **nunca</w:t>
      </w:r>
    </w:p>
    <w:p>
      <w:pPr>
        <w:spacing w:after="120"/>
      </w:pPr>
      <w:r>
        <w:t xml:space="preserve">  transmitida**.</w:t>
      </w:r>
    </w:p>
    <w:p>
      <w:pPr>
        <w:pStyle w:val="ListBullet"/>
      </w:pPr>
      <w:r>
        <w:t xml:space="preserve">El servidor aplica una </w:t>
      </w:r>
      <w:r>
        <w:rPr>
          <w:b/>
        </w:rPr>
        <w:t>segunda</w:t>
      </w:r>
      <w:r>
        <w:t xml:space="preserve"> capa de HMAC antes de guardar.</w:t>
      </w:r>
    </w:p>
    <w:p>
      <w:pPr>
        <w:pStyle w:val="ListBullet"/>
      </w:pPr>
      <w:r>
        <w:t xml:space="preserve">Un </w:t>
      </w:r>
      <w:r>
        <w:rPr>
          <w:rFonts w:ascii="Consolas" w:hAnsi="Consolas"/>
          <w:sz w:val="19"/>
        </w:rPr>
        <w:t>sha256(ip)</w:t>
      </w:r>
      <w:r>
        <w:t xml:space="preserve"> simple sería reversible por fuerza bruta (~4.300 millones de</w:t>
      </w:r>
    </w:p>
    <w:p>
      <w:pPr>
        <w:spacing w:after="120"/>
      </w:pPr>
      <w:r>
        <w:t xml:space="preserve">  IPv4). Por eso HMAC con salt secreta.</w:t>
      </w:r>
    </w:p>
    <w:p>
      <w:pPr>
        <w:pStyle w:val="Heading4"/>
      </w:pPr>
      <w:r>
        <w:t>Historia</w:t>
      </w:r>
    </w:p>
    <w:p>
      <w:pPr>
        <w:spacing w:after="120"/>
      </w:pPr>
      <w:r>
        <w:rPr>
          <w:rFonts w:ascii="Consolas" w:hAnsi="Consolas"/>
          <w:sz w:val="19"/>
        </w:rPr>
        <w:t>send_detection()</w:t>
      </w:r>
      <w:r>
        <w:t xml:space="preserve"> mandaba </w:t>
      </w:r>
      <w:r>
        <w:rPr>
          <w:rFonts w:ascii="Consolas" w:hAnsi="Consolas"/>
          <w:sz w:val="19"/>
        </w:rPr>
        <w:t>"src_ip": src</w:t>
      </w:r>
      <w:r>
        <w:t xml:space="preserve"> </w:t>
      </w:r>
      <w:r>
        <w:rPr>
          <w:b/>
        </w:rPr>
        <w:t>en claro</w:t>
      </w:r>
      <w:r>
        <w:t>. Corregido, pero el fix se perdió dos veces por Overlayroot y persistencia en la SD — ver Historial - IP en texto plano.</w:t>
      </w:r>
    </w:p>
    <w:p>
      <w:pPr>
        <w:spacing w:after="120"/>
      </w:pPr>
      <w:r>
        <w:t xml:space="preserve">Desde que la salt vive en la SD, el hash de una misma IP es </w:t>
      </w:r>
      <w:r>
        <w:rPr>
          <w:b/>
        </w:rPr>
        <w:t>estable entre reinicios</w:t>
      </w:r>
      <w:r>
        <w:t>, así que se puede correlacionar a un atacante.</w:t>
      </w:r>
    </w:p>
    <w:p>
      <w:pPr>
        <w:pStyle w:val="Heading4"/>
      </w:pPr>
      <w:r>
        <w:t>Verificado en campo</w:t>
      </w:r>
    </w:p>
    <w:p>
      <w:pPr>
        <w:spacing w:after="120"/>
      </w:pPr>
      <w:r>
        <w:t xml:space="preserve">En Historial - Prueba de escaneo end-to-end la IP llegó como </w:t>
      </w:r>
      <w:r>
        <w:rPr>
          <w:rFonts w:ascii="Consolas" w:hAnsi="Consolas"/>
          <w:sz w:val="19"/>
        </w:rPr>
        <w:t>090ea9b652a2…</w:t>
      </w:r>
      <w:r>
        <w:t xml:space="preserve">, nunca como </w:t>
      </w:r>
      <w:r>
        <w:rPr>
          <w:rFonts w:ascii="Consolas" w:hAnsi="Consolas"/>
          <w:sz w:val="19"/>
        </w:rPr>
        <w:t>192.168.1.75</w:t>
      </w:r>
      <w:r>
        <w:t>.</w:t>
      </w:r>
    </w:p>
    <w:p>
      <w:pPr>
        <w:shd w:val="clear" w:color="auto" w:fill="EAF3F1"/>
        <w:spacing w:before="80" w:after="80"/>
        <w:ind w:left="216"/>
      </w:pPr>
      <w:r>
        <w:t xml:space="preserve">Consecuencia de diseño: la IP en claro </w:t>
      </w:r>
      <w:r>
        <w:rPr>
          <w:b/>
        </w:rPr>
        <w:t>solo existe dentro de la RPi</w:t>
      </w:r>
      <w:r>
        <w:t>, así que un bloqueo automático nunca puede vivir en el backend. Ver Aislar IP.</w:t>
      </w:r>
    </w:p>
    <w:p>
      <w:pPr>
        <w:pStyle w:val="Heading2"/>
      </w:pPr>
      <w:r>
        <w:t>inference_engine.py</w:t>
      </w:r>
    </w:p>
    <w:p>
      <w:pPr>
        <w:spacing w:after="120"/>
      </w:pPr>
      <w:r>
        <w:t xml:space="preserve">El motor. Vive en </w:t>
      </w:r>
      <w:r>
        <w:rPr>
          <w:rFonts w:ascii="Consolas" w:hAnsi="Consolas"/>
          <w:sz w:val="19"/>
        </w:rPr>
        <w:t>~/ecosentinel/inference_engine.py</w:t>
      </w:r>
      <w:r>
        <w:t xml:space="preserve"> en la Raspberry Pi 3A+, versionado en </w:t>
      </w:r>
      <w:r>
        <w:rPr>
          <w:rFonts w:ascii="Consolas" w:hAnsi="Consolas"/>
          <w:sz w:val="19"/>
        </w:rPr>
        <w:t>repo-web/rpi/</w:t>
      </w:r>
      <w:r>
        <w:t>, y lo lanza el Servicio ecosentinel.</w:t>
      </w:r>
    </w:p>
    <w:p>
      <w:pPr>
        <w:pStyle w:val="Heading4"/>
      </w:pPr>
      <w:r>
        <w:t>Qué hace</w:t>
      </w:r>
    </w:p>
    <w:p>
      <w:pPr>
        <w:pStyle w:val="ListNumber"/>
      </w:pPr>
      <w:r>
        <w:t xml:space="preserve">Captura con scapy en </w:t>
      </w:r>
      <w:r>
        <w:rPr>
          <w:rFonts w:ascii="Consolas" w:hAnsi="Consolas"/>
          <w:sz w:val="19"/>
        </w:rPr>
        <w:t>wlan0</w:t>
      </w:r>
      <w:r>
        <w:t>.</w:t>
      </w:r>
    </w:p>
    <w:p>
      <w:pPr>
        <w:pStyle w:val="ListNumber"/>
      </w:pPr>
      <w:r>
        <w:t xml:space="preserve">Agrupa en flujos con </w:t>
      </w:r>
      <w:r>
        <w:rPr>
          <w:rFonts w:ascii="Consolas" w:hAnsi="Consolas"/>
          <w:sz w:val="19"/>
        </w:rPr>
        <w:t>FLOW_TIMEOUT = 30 s</w:t>
      </w:r>
      <w:r>
        <w:t xml:space="preserve"> (ver Limitaciones de diseño).</w:t>
      </w:r>
    </w:p>
    <w:p>
      <w:pPr>
        <w:pStyle w:val="ListNumber"/>
      </w:pPr>
      <w:r>
        <w:t>Puntúa con el Modelo RandomForest binario.</w:t>
      </w:r>
    </w:p>
    <w:p>
      <w:pPr>
        <w:pStyle w:val="ListNumber"/>
      </w:pPr>
      <w:r>
        <w:t>Filtra por Umbral de detección 0.95 y Exclusiones y trusted-ips.</w:t>
      </w:r>
    </w:p>
    <w:p>
      <w:pPr>
        <w:pStyle w:val="ListNumber"/>
      </w:pPr>
      <w:r>
        <w:t>Hashea la IP con hash_ip y envía a la API de ingesta.</w:t>
      </w:r>
    </w:p>
    <w:p>
      <w:pPr>
        <w:spacing w:after="120"/>
      </w:pPr>
      <w:r>
        <w:t xml:space="preserve">En paralelo corre la Detección de barridos ARP, </w:t>
      </w:r>
      <w:r>
        <w:rPr>
          <w:b/>
        </w:rPr>
        <w:t>antes</w:t>
      </w:r>
      <w:r>
        <w:t xml:space="preserve"> de </w:t>
      </w:r>
      <w:r>
        <w:rPr>
          <w:rFonts w:ascii="Consolas" w:hAnsi="Consolas"/>
          <w:sz w:val="19"/>
        </w:rPr>
        <w:t>parse_packet()</w:t>
      </w:r>
      <w:r>
        <w:t>.</w:t>
      </w:r>
    </w:p>
    <w:p>
      <w:pPr>
        <w:pStyle w:val="Heading4"/>
      </w:pPr>
      <w:r>
        <w:t>Modos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Modo</w:t>
            </w:r>
          </w:p>
        </w:tc>
        <w:tc>
          <w:tcPr>
            <w:tcW w:type="dxa" w:w="4320"/>
            <w:shd w:val="clear" w:color="auto" w:fill="1F6F68"/>
          </w:tcPr>
          <w:p>
            <w:r>
              <w:rPr>
                <w:b/>
                <w:color w:val="FFFFFF"/>
              </w:rPr>
            </w:r>
            <w:r>
              <w:rPr>
                <w:b/>
                <w:color w:val="FFFFFF"/>
              </w:rPr>
              <w:t>Qué hace</w:t>
            </w:r>
          </w:p>
        </w:tc>
      </w:tr>
      <w:tr>
        <w:tc>
          <w:tcPr>
            <w:tcW w:type="dxa" w:w="4320"/>
          </w:tcPr>
          <w:p>
            <w:r/>
            <w:r>
              <w:rPr>
                <w:rFonts w:ascii="Consolas" w:hAnsi="Consolas"/>
                <w:sz w:val="19"/>
              </w:rPr>
              <w:t>--live</w:t>
            </w:r>
          </w:p>
        </w:tc>
        <w:tc>
          <w:tcPr>
            <w:tcW w:type="dxa" w:w="4320"/>
          </w:tcPr>
          <w:p>
            <w:r/>
            <w:r>
              <w:t xml:space="preserve">Captura y </w:t>
            </w:r>
            <w:r>
              <w:rPr>
                <w:b/>
              </w:rPr>
              <w:t>envía</w:t>
            </w:r>
            <w:r>
              <w:t xml:space="preserve"> a la API. Es el de producción.</w:t>
            </w:r>
          </w:p>
        </w:tc>
      </w:tr>
      <w:tr>
        <w:tc>
          <w:tcPr>
            <w:tcW w:type="dxa" w:w="4320"/>
          </w:tcPr>
          <w:p>
            <w:r/>
            <w:r>
              <w:rPr>
                <w:rFonts w:ascii="Consolas" w:hAnsi="Consolas"/>
                <w:sz w:val="19"/>
              </w:rPr>
              <w:t>--validate x.pcap</w:t>
            </w:r>
          </w:p>
        </w:tc>
        <w:tc>
          <w:tcPr>
            <w:tcW w:type="dxa" w:w="4320"/>
          </w:tcPr>
          <w:p>
            <w:r/>
            <w:r>
              <w:t xml:space="preserve">Analiza un pcap y </w:t>
            </w:r>
            <w:r>
              <w:rPr>
                <w:b/>
              </w:rPr>
              <w:t>no envía nada</w:t>
            </w:r>
            <w:r>
              <w:t>. Seguro.</w:t>
            </w:r>
          </w:p>
        </w:tc>
      </w:tr>
      <w:tr>
        <w:tc>
          <w:tcPr>
            <w:tcW w:type="dxa" w:w="4320"/>
          </w:tcPr>
          <w:p>
            <w:r/>
            <w:r>
              <w:rPr>
                <w:rFonts w:ascii="Consolas" w:hAnsi="Consolas"/>
                <w:sz w:val="19"/>
              </w:rPr>
              <w:t>--threshold 0.01</w:t>
            </w:r>
          </w:p>
        </w:tc>
        <w:tc>
          <w:tcPr>
            <w:tcW w:type="dxa" w:w="4320"/>
          </w:tcPr>
          <w:p>
            <w:r/>
            <w:r>
              <w:t>Fuerza el umbral, para ver todas las probabilidades.</w:t>
            </w:r>
          </w:p>
        </w:tc>
      </w:tr>
    </w:tbl>
    <w:p>
      <w:pPr>
        <w:spacing w:after="40"/>
      </w:pPr>
    </w:p>
    <w:p>
      <w:pPr>
        <w:shd w:val="clear" w:color="auto" w:fill="EAF3F1"/>
        <w:spacing w:before="80" w:after="80"/>
        <w:ind w:left="216"/>
      </w:pPr>
      <w:r>
        <w:t xml:space="preserve">Analizar un pcap </w:t>
      </w:r>
      <w:r>
        <w:rPr>
          <w:b/>
        </w:rPr>
        <w:t>en la laptop</w:t>
      </w:r>
      <w:r>
        <w:t>, nunca en la RPi: el motor usa 143 MB y una segunda instancia provoca OOM. Ver Laptop Kali.</w:t>
      </w:r>
    </w:p>
    <w:p>
      <w:pPr>
        <w:pStyle w:val="Heading4"/>
      </w:pPr>
      <w:r>
        <w:t>Verificar que la versión buena está corriendo</w:t>
      </w:r>
    </w:p>
    <w:p>
      <w:pPr>
        <w:shd w:val="clear" w:color="auto" w:fill="F2F4F5"/>
        <w:spacing w:after="120" w:before="120"/>
        <w:ind w:left="216"/>
      </w:pPr>
      <w:r>
        <w:rPr>
          <w:rFonts w:ascii="Consolas" w:hAnsi="Consolas"/>
          <w:color w:val="222A30"/>
          <w:sz w:val="18"/>
        </w:rPr>
        <w:t>ssh rpi@192.168.1.71 "grep -c hash_ip ~/ecosentinel/inference_engine.py"   # 3</w:t>
        <w:br/>
        <w:t>ssh rpi@192.168.1.71 "grep -c 'in_excluded_network(src_ip)' ~/ecosentinel/inference_engine.py"  # 1</w:t>
      </w:r>
    </w:p>
    <w:p>
      <w:pPr>
        <w:spacing w:after="120"/>
      </w:pPr>
      <w:r>
        <w:t>Ya pasó una vez que la RPi corría un motor distinto al del repo: Historial - Motor ARP incompleto en la RPi. Y una asignación aumentada mal puesta mató el hilo emisor: Historial - El UnboundLocalError.</w:t>
      </w:r>
    </w:p>
    <w:p>
      <w:pPr>
        <w:spacing w:after="120"/>
      </w:pPr>
      <w:r>
        <w:t>Para grabar una versión nueva: Aplicar cambios permanentes en la RPi.</w:t>
      </w:r>
    </w:p>
    <w:p>
      <w:pPr>
        <w:pStyle w:val="Heading1"/>
      </w:pPr>
      <w:r>
        <w:t>4. Historial de correcciones verificadas</w:t>
      </w:r>
    </w:p>
    <w:p>
      <w:pPr>
        <w:pStyle w:val="Heading2"/>
      </w:pPr>
      <w:r>
        <w:t>Historial de correcciones</w:t>
      </w:r>
    </w:p>
    <w:p>
      <w:pPr>
        <w:spacing w:after="120"/>
      </w:pPr>
      <w:r>
        <w:t>Todo verificado. Ordenado por lo que más enseña.</w:t>
      </w:r>
    </w:p>
    <w:p>
      <w:pPr>
        <w:pStyle w:val="Heading4"/>
      </w:pPr>
      <w:r>
        <w:t>Los que cambiaron el diseño</w:t>
      </w:r>
    </w:p>
    <w:p>
      <w:pPr>
        <w:pStyle w:val="ListBullet"/>
      </w:pPr>
      <w:r>
        <w:t>Historial - Falsos positivos — ~30.000 detecciones falsas: **la RPi se</w:t>
      </w:r>
    </w:p>
    <w:p>
      <w:pPr>
        <w:spacing w:after="120"/>
      </w:pPr>
      <w:r>
        <w:t xml:space="preserve">  detectaba a sí misma**</w:t>
      </w:r>
    </w:p>
    <w:p>
      <w:pPr>
        <w:pStyle w:val="ListBullet"/>
      </w:pPr>
      <w:r>
        <w:t>Historial - IP en texto plano — el pilar de privacidad, roto y restaurado</w:t>
      </w:r>
    </w:p>
    <w:p>
      <w:pPr>
        <w:pStyle w:val="ListBullet"/>
      </w:pPr>
      <w:r>
        <w:t>Historial - Auditoría de seguridad del repo — 4 hallazgos críticos/altos</w:t>
      </w:r>
    </w:p>
    <w:p>
      <w:pPr>
        <w:pStyle w:val="ListBullet"/>
      </w:pPr>
      <w:r>
        <w:t>Historial - Pérdida de paquetes en ráfaga — 91 de 500, y no es el modelo</w:t>
      </w:r>
    </w:p>
    <w:p>
      <w:pPr>
        <w:pStyle w:val="Heading4"/>
      </w:pPr>
      <w:r>
        <w:t>Bugs propios</w:t>
      </w:r>
    </w:p>
    <w:p>
      <w:pPr>
        <w:pStyle w:val="ListBullet"/>
      </w:pPr>
      <w:r>
        <w:t xml:space="preserve">Historial - El UnboundLocalError — un </w:t>
      </w:r>
      <w:r>
        <w:rPr>
          <w:rFonts w:ascii="Consolas" w:hAnsi="Consolas"/>
          <w:sz w:val="19"/>
        </w:rPr>
        <w:t>|=</w:t>
      </w:r>
      <w:r>
        <w:t xml:space="preserve"> mató el hilo emisor</w:t>
      </w:r>
    </w:p>
    <w:p>
      <w:pPr>
        <w:pStyle w:val="ListBullet"/>
      </w:pPr>
      <w:r>
        <w:t>Historial - SSH como DDoS — una regla que no matcheaba nada</w:t>
      </w:r>
    </w:p>
    <w:p>
      <w:pPr>
        <w:pStyle w:val="ListBullet"/>
      </w:pPr>
      <w:r>
        <w:t>Historial - El 500 por detectionId fuera de int4</w:t>
      </w:r>
    </w:p>
    <w:p>
      <w:pPr>
        <w:pStyle w:val="ListBullet"/>
      </w:pPr>
      <w:r>
        <w:t>Cooldown de alertas — un canal roto se reintentaba 91 veces</w:t>
      </w:r>
    </w:p>
    <w:p>
      <w:pPr>
        <w:pStyle w:val="Heading4"/>
      </w:pPr>
      <w:r>
        <w:t>Operación e infraestructura</w:t>
      </w:r>
    </w:p>
    <w:p>
      <w:pPr>
        <w:pStyle w:val="ListBullet"/>
      </w:pPr>
      <w:r>
        <w:t>Overlayroot y persistencia en la SD — por qué los fixes "se revertían"</w:t>
      </w:r>
    </w:p>
    <w:p>
      <w:pPr>
        <w:pStyle w:val="ListBullet"/>
      </w:pPr>
      <w:r>
        <w:t>Límites de memoria y cgroups — límites que eran decoración</w:t>
      </w:r>
    </w:p>
    <w:p>
      <w:pPr>
        <w:pStyle w:val="ListBullet"/>
      </w:pPr>
      <w:r>
        <w:t>Historial - Rotación de la credencial de Neon</w:t>
      </w:r>
    </w:p>
    <w:p>
      <w:pPr>
        <w:pStyle w:val="ListBullet"/>
      </w:pPr>
      <w:r>
        <w:t>Historial - Appliance desconectado por scoping</w:t>
      </w:r>
    </w:p>
    <w:p>
      <w:pPr>
        <w:pStyle w:val="ListBullet"/>
      </w:pPr>
      <w:r>
        <w:t>Historial - Motor ARP incompleto en la RPi</w:t>
      </w:r>
    </w:p>
    <w:p>
      <w:pPr>
        <w:pStyle w:val="Heading4"/>
      </w:pPr>
      <w:r>
        <w:t>Diagnósticos (no eran bugs)</w:t>
      </w:r>
    </w:p>
    <w:p>
      <w:pPr>
        <w:pStyle w:val="ListBullet"/>
      </w:pPr>
      <w:r>
        <w:t>Historial - El escaneo que no alertó por correo — el motor estaba sano; el</w:t>
      </w:r>
    </w:p>
    <w:p>
      <w:pPr>
        <w:spacing w:after="120"/>
      </w:pPr>
      <w:r>
        <w:t xml:space="preserve">  escaneo no se vio</w:t>
      </w:r>
    </w:p>
    <w:p>
      <w:pPr>
        <w:pStyle w:val="ListBullet"/>
      </w:pPr>
      <w:r>
        <w:t>Historial - Appliance desconectado por scoping — era la cuenta, no el</w:t>
      </w:r>
    </w:p>
    <w:p>
      <w:pPr>
        <w:spacing w:after="120"/>
      </w:pPr>
      <w:r>
        <w:t xml:space="preserve">  appliance</w:t>
      </w:r>
    </w:p>
    <w:p>
      <w:pPr>
        <w:pStyle w:val="Heading4"/>
      </w:pPr>
      <w:r>
        <w:t>Pruebas de campo y sustos</w:t>
      </w:r>
    </w:p>
    <w:p>
      <w:pPr>
        <w:pStyle w:val="ListBullet"/>
      </w:pPr>
      <w:r>
        <w:t>Historial - Prueba de escaneo end-to-end</w:t>
      </w:r>
    </w:p>
    <w:p>
      <w:pPr>
        <w:pStyle w:val="ListBullet"/>
      </w:pPr>
      <w:r>
        <w:t>Historial - El dominio de Resend no es propio</w:t>
      </w:r>
    </w:p>
    <w:p>
      <w:pPr>
        <w:pStyle w:val="ListBullet"/>
      </w:pPr>
      <w:r>
        <w:t>Historial - El secreto device_salt en el repo 🔴</w:t>
      </w:r>
    </w:p>
    <w:p>
      <w:pPr>
        <w:pStyle w:val="ListBullet"/>
      </w:pPr>
      <w:r>
        <w:t>Historial - El endpoint _diag no autorizado 🔴</w:t>
      </w:r>
    </w:p>
    <w:p>
      <w:pPr>
        <w:spacing w:after="120"/>
      </w:pPr>
      <w:r>
        <w:t>Ver también: Pendientes · EcoSentinel</w:t>
      </w:r>
    </w:p>
    <w:p>
      <w:pPr>
        <w:pStyle w:val="Heading2"/>
      </w:pPr>
      <w:r>
        <w:t>"Appliance desconectado" — segunda vez, otra causa</w:t>
      </w:r>
    </w:p>
    <w:p>
      <w:pPr>
        <w:spacing w:after="120"/>
      </w:pPr>
      <w:r>
        <w:rPr>
          <w:b/>
        </w:rPr>
        <w:t>No era un fallo del appliance.</w:t>
      </w:r>
      <w:r>
        <w:t xml:space="preserve"> La RPi estaba mandando heartbeats cada minuto (CPU 0.2 %, RAM 66 %, 1.781 paquetes analizados en la última hora).</w:t>
      </w:r>
    </w:p>
    <w:p>
      <w:pPr>
        <w:spacing w:after="120"/>
      </w:pPr>
      <w:r>
        <w:t xml:space="preserve">El problema era de </w:t>
      </w:r>
      <w:r>
        <w:rPr>
          <w:b/>
        </w:rPr>
        <w:t>propiedad</w:t>
      </w:r>
      <w:r>
        <w:t xml:space="preserve">: el dispositivo pertenecía a una cuenta y la sesión abierta era de otra, así que el </w:t>
      </w:r>
      <w:r>
        <w:rPr>
          <w:b/>
        </w:rPr>
        <w:t>scoping por dueño</w:t>
      </w:r>
      <w:r>
        <w:t xml:space="preserve"> —el que cerró la vulnerabilidad crítica #1 de Historial - Auditoría de seguridad del repo— la dejaba sin ver nada. De ahí el "desconectado" y todos los contadores en 0.</w:t>
      </w:r>
    </w:p>
    <w:p>
      <w:pPr>
        <w:shd w:val="clear" w:color="auto" w:fill="F2F4F5"/>
        <w:spacing w:after="120" w:before="120"/>
        <w:ind w:left="216"/>
      </w:pPr>
      <w:r>
        <w:rPr>
          <w:rFonts w:ascii="Consolas" w:hAnsi="Consolas"/>
          <w:color w:val="222A30"/>
          <w:sz w:val="18"/>
        </w:rPr>
        <w:t>-- diagnóstico</w:t>
        <w:br/>
        <w:t>SELECT d.id, d.nombre_cliente, d.owner_user_id, u.email</w:t>
        <w:br/>
        <w:t>FROM devices d LEFT JOIN users u ON u.id = d.owner_user_id;</w:t>
        <w:br/>
        <w:t>-- corrección</w:t>
        <w:br/>
        <w:t>UPDATE devices SET owner_user_id = (SELECT id FROM users WHERE email='TU_CORREO') WHERE id=1;</w:t>
      </w:r>
    </w:p>
    <w:p>
      <w:pPr>
        <w:shd w:val="clear" w:color="auto" w:fill="EAF3F1"/>
        <w:spacing w:before="80" w:after="80"/>
        <w:ind w:left="216"/>
      </w:pPr>
      <w:r>
        <w:rPr>
          <w:b/>
        </w:rPr>
        <w:t>Regla que quedó:</w:t>
      </w:r>
      <w:r>
        <w:t xml:space="preserve"> si el panel dice "desconectado", comprueba </w:t>
      </w:r>
      <w:r>
        <w:rPr>
          <w:b/>
        </w:rPr>
        <w:t>primero con qué cuenta entraste</w:t>
      </w:r>
      <w:r>
        <w:t xml:space="preserve"> antes de sospechar del appliance.</w:t>
      </w:r>
    </w:p>
    <w:p>
      <w:pPr>
        <w:spacing w:after="120"/>
      </w:pPr>
      <w:r>
        <w:t xml:space="preserve">De paso se corrigió el dato falso del umbral en el Dashboard (commit </w:t>
      </w:r>
      <w:r>
        <w:rPr>
          <w:rFonts w:ascii="Consolas" w:hAnsi="Consolas"/>
          <w:sz w:val="19"/>
        </w:rPr>
        <w:t>a46a29c</w:t>
      </w:r>
      <w:r>
        <w:t>).</w:t>
      </w:r>
    </w:p>
    <w:p>
      <w:pPr>
        <w:spacing w:after="120"/>
      </w:pPr>
      <w:r>
        <w:t>Compárese con la otra vez, que sí fue un bug: Historial - El UnboundLocalError.</w:t>
      </w:r>
    </w:p>
    <w:p>
      <w:pPr>
        <w:pStyle w:val="Heading2"/>
      </w:pPr>
      <w:r>
        <w:t>Auditoría de seguridad del repo</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6F68"/>
          </w:tcPr>
          <w:p>
            <w:r>
              <w:rPr>
                <w:b/>
                <w:color w:val="FFFFFF"/>
              </w:rPr>
            </w:r>
            <w:r>
              <w:rPr>
                <w:b/>
                <w:color w:val="FFFFFF"/>
              </w:rPr>
              <w:t>#</w:t>
            </w:r>
          </w:p>
        </w:tc>
        <w:tc>
          <w:tcPr>
            <w:tcW w:type="dxa" w:w="2160"/>
            <w:shd w:val="clear" w:color="auto" w:fill="1F6F68"/>
          </w:tcPr>
          <w:p>
            <w:r>
              <w:rPr>
                <w:b/>
                <w:color w:val="FFFFFF"/>
              </w:rPr>
            </w:r>
            <w:r>
              <w:rPr>
                <w:b/>
                <w:color w:val="FFFFFF"/>
              </w:rPr>
              <w:t>Severidad</w:t>
            </w:r>
          </w:p>
        </w:tc>
        <w:tc>
          <w:tcPr>
            <w:tcW w:type="dxa" w:w="2160"/>
            <w:shd w:val="clear" w:color="auto" w:fill="1F6F68"/>
          </w:tcPr>
          <w:p>
            <w:r>
              <w:rPr>
                <w:b/>
                <w:color w:val="FFFFFF"/>
              </w:rPr>
            </w:r>
            <w:r>
              <w:rPr>
                <w:b/>
                <w:color w:val="FFFFFF"/>
              </w:rPr>
              <w:t>Hallazgo</w:t>
            </w:r>
          </w:p>
        </w:tc>
        <w:tc>
          <w:tcPr>
            <w:tcW w:type="dxa" w:w="2160"/>
            <w:shd w:val="clear" w:color="auto" w:fill="1F6F68"/>
          </w:tcPr>
          <w:p>
            <w:r>
              <w:rPr>
                <w:b/>
                <w:color w:val="FFFFFF"/>
              </w:rPr>
            </w:r>
            <w:r>
              <w:rPr>
                <w:b/>
                <w:color w:val="FFFFFF"/>
              </w:rPr>
              <w:t>Estado</w:t>
            </w:r>
          </w:p>
        </w:tc>
      </w:tr>
      <w:tr>
        <w:tc>
          <w:tcPr>
            <w:tcW w:type="dxa" w:w="2160"/>
          </w:tcPr>
          <w:p>
            <w:r/>
            <w:r>
              <w:t>1</w:t>
            </w:r>
          </w:p>
        </w:tc>
        <w:tc>
          <w:tcPr>
            <w:tcW w:type="dxa" w:w="2160"/>
          </w:tcPr>
          <w:p>
            <w:r/>
            <w:r>
              <w:rPr>
                <w:b/>
              </w:rPr>
              <w:t>Crítica</w:t>
            </w:r>
          </w:p>
        </w:tc>
        <w:tc>
          <w:tcPr>
            <w:tcW w:type="dxa" w:w="2160"/>
          </w:tcPr>
          <w:p>
            <w:r/>
            <w:r>
              <w:rPr>
                <w:rFonts w:ascii="Consolas" w:hAnsi="Consolas"/>
                <w:sz w:val="19"/>
              </w:rPr>
              <w:t>/api/alerts</w:t>
            </w:r>
            <w:r>
              <w:t xml:space="preserve">, </w:t>
            </w:r>
            <w:r>
              <w:rPr>
                <w:rFonts w:ascii="Consolas" w:hAnsi="Consolas"/>
                <w:sz w:val="19"/>
              </w:rPr>
              <w:t>/stats</w:t>
            </w:r>
            <w:r>
              <w:t xml:space="preserve">, </w:t>
            </w:r>
            <w:r>
              <w:rPr>
                <w:rFonts w:ascii="Consolas" w:hAnsi="Consolas"/>
                <w:sz w:val="19"/>
              </w:rPr>
              <w:t>/devices</w:t>
            </w:r>
            <w:r>
              <w:t xml:space="preserve">, </w:t>
            </w:r>
            <w:r>
              <w:rPr>
                <w:rFonts w:ascii="Consolas" w:hAnsi="Consolas"/>
                <w:sz w:val="19"/>
              </w:rPr>
              <w:t>/threats</w:t>
            </w:r>
            <w:r>
              <w:t xml:space="preserve">, </w:t>
            </w:r>
            <w:r>
              <w:rPr>
                <w:rFonts w:ascii="Consolas" w:hAnsi="Consolas"/>
                <w:sz w:val="19"/>
              </w:rPr>
              <w:t>/hourly</w:t>
            </w:r>
            <w:r>
              <w:t xml:space="preserve"> </w:t>
            </w:r>
            <w:r>
              <w:rPr>
                <w:b/>
              </w:rPr>
              <w:t>sin autenticación ni filtro por dueño</w:t>
            </w:r>
            <w:r>
              <w:t xml:space="preserve">. Verificado con </w:t>
            </w:r>
            <w:r>
              <w:rPr>
                <w:rFonts w:ascii="Consolas" w:hAnsi="Consolas"/>
                <w:sz w:val="19"/>
              </w:rPr>
              <w:t>curl</w:t>
            </w:r>
            <w:r>
              <w:t>: devolvían el historial completo y el nombre del cliente a cualquiera en internet</w:t>
            </w:r>
          </w:p>
        </w:tc>
        <w:tc>
          <w:tcPr>
            <w:tcW w:type="dxa" w:w="2160"/>
          </w:tcPr>
          <w:p>
            <w:r/>
            <w:r>
              <w:t>✅ 401 + scoping</w:t>
            </w:r>
          </w:p>
        </w:tc>
      </w:tr>
      <w:tr>
        <w:tc>
          <w:tcPr>
            <w:tcW w:type="dxa" w:w="2160"/>
          </w:tcPr>
          <w:p>
            <w:r/>
            <w:r>
              <w:t>2</w:t>
            </w:r>
          </w:p>
        </w:tc>
        <w:tc>
          <w:tcPr>
            <w:tcW w:type="dxa" w:w="2160"/>
          </w:tcPr>
          <w:p>
            <w:r/>
            <w:r>
              <w:rPr>
                <w:b/>
              </w:rPr>
              <w:t>Alta</w:t>
            </w:r>
          </w:p>
        </w:tc>
        <w:tc>
          <w:tcPr>
            <w:tcW w:type="dxa" w:w="2160"/>
          </w:tcPr>
          <w:p>
            <w:r/>
            <w:r>
              <w:rPr>
                <w:rFonts w:ascii="Consolas" w:hAnsi="Consolas"/>
                <w:sz w:val="19"/>
              </w:rPr>
              <w:t>/dashboard</w:t>
            </w:r>
            <w:r>
              <w:t xml:space="preserve"> cargaba sin sesión; la sesión solo vivía en </w:t>
            </w:r>
            <w:r>
              <w:rPr>
                <w:rFonts w:ascii="Consolas" w:hAnsi="Consolas"/>
                <w:sz w:val="19"/>
              </w:rPr>
              <w:t>sessionStorage</w:t>
            </w:r>
          </w:p>
        </w:tc>
        <w:tc>
          <w:tcPr>
            <w:tcW w:type="dxa" w:w="2160"/>
          </w:tcPr>
          <w:p>
            <w:r/>
            <w:r>
              <w:t>✅ 307</w:t>
            </w:r>
          </w:p>
        </w:tc>
      </w:tr>
      <w:tr>
        <w:tc>
          <w:tcPr>
            <w:tcW w:type="dxa" w:w="2160"/>
          </w:tcPr>
          <w:p>
            <w:r/>
            <w:r>
              <w:t>3</w:t>
            </w:r>
          </w:p>
        </w:tc>
        <w:tc>
          <w:tcPr>
            <w:tcW w:type="dxa" w:w="2160"/>
          </w:tcPr>
          <w:p>
            <w:r/>
            <w:r>
              <w:rPr>
                <w:b/>
              </w:rPr>
              <w:t>Alta</w:t>
            </w:r>
          </w:p>
        </w:tc>
        <w:tc>
          <w:tcPr>
            <w:tcW w:type="dxa" w:w="2160"/>
          </w:tcPr>
          <w:p>
            <w:r/>
            <w:r>
              <w:rPr>
                <w:rFonts w:ascii="Consolas" w:hAnsi="Consolas"/>
                <w:sz w:val="19"/>
              </w:rPr>
              <w:t>/api/auth/profile</w:t>
            </w:r>
            <w:r>
              <w:t xml:space="preserve"> cambiaba el perfil de CUALQUIER cuenta sabiendo solo su correo</w:t>
            </w:r>
          </w:p>
        </w:tc>
        <w:tc>
          <w:tcPr>
            <w:tcW w:type="dxa" w:w="2160"/>
          </w:tcPr>
          <w:p>
            <w:r/>
            <w:r>
              <w:t>✅ usa sesión</w:t>
            </w:r>
          </w:p>
        </w:tc>
      </w:tr>
      <w:tr>
        <w:tc>
          <w:tcPr>
            <w:tcW w:type="dxa" w:w="2160"/>
          </w:tcPr>
          <w:p>
            <w:r/>
            <w:r>
              <w:t>4</w:t>
            </w:r>
          </w:p>
        </w:tc>
        <w:tc>
          <w:tcPr>
            <w:tcW w:type="dxa" w:w="2160"/>
          </w:tcPr>
          <w:p>
            <w:r/>
            <w:r>
              <w:rPr>
                <w:b/>
              </w:rPr>
              <w:t>Alta</w:t>
            </w:r>
          </w:p>
        </w:tc>
        <w:tc>
          <w:tcPr>
            <w:tcW w:type="dxa" w:w="2160"/>
          </w:tcPr>
          <w:p>
            <w:r/>
            <w:r>
              <w:rPr>
                <w:rFonts w:ascii="Consolas" w:hAnsi="Consolas"/>
                <w:sz w:val="19"/>
              </w:rPr>
              <w:t>/api/mitigate</w:t>
            </w:r>
            <w:r>
              <w:t xml:space="preserve"> sin auth (cambia estado, permitía enumerar ids)</w:t>
            </w:r>
          </w:p>
        </w:tc>
        <w:tc>
          <w:tcPr>
            <w:tcW w:type="dxa" w:w="2160"/>
          </w:tcPr>
          <w:p>
            <w:r/>
            <w:r>
              <w:t>✅ 401</w:t>
            </w:r>
          </w:p>
        </w:tc>
      </w:tr>
      <w:tr>
        <w:tc>
          <w:tcPr>
            <w:tcW w:type="dxa" w:w="2160"/>
          </w:tcPr>
          <w:p>
            <w:r/>
            <w:r>
              <w:t>5</w:t>
            </w:r>
          </w:p>
        </w:tc>
        <w:tc>
          <w:tcPr>
            <w:tcW w:type="dxa" w:w="2160"/>
          </w:tcPr>
          <w:p>
            <w:r/>
            <w:r>
              <w:t>Media</w:t>
            </w:r>
          </w:p>
        </w:tc>
        <w:tc>
          <w:tcPr>
            <w:tcW w:type="dxa" w:w="2160"/>
          </w:tcPr>
          <w:p>
            <w:r/>
            <w:r>
              <w:t xml:space="preserve">XSS almacenado vía </w:t>
            </w:r>
            <w:r>
              <w:rPr>
                <w:rFonts w:ascii="Consolas" w:hAnsi="Consolas"/>
                <w:sz w:val="19"/>
              </w:rPr>
              <w:t>nombre_cliente</w:t>
            </w:r>
            <w:r>
              <w:t xml:space="preserve"> / </w:t>
            </w:r>
            <w:r>
              <w:rPr>
                <w:rFonts w:ascii="Consolas" w:hAnsi="Consolas"/>
                <w:sz w:val="19"/>
              </w:rPr>
              <w:t>attack_type</w:t>
            </w:r>
            <w:r>
              <w:t xml:space="preserve"> en </w:t>
            </w:r>
            <w:r>
              <w:rPr>
                <w:rFonts w:ascii="Consolas" w:hAnsi="Consolas"/>
                <w:sz w:val="19"/>
              </w:rPr>
              <w:t>innerHTML</w:t>
            </w:r>
          </w:p>
        </w:tc>
        <w:tc>
          <w:tcPr>
            <w:tcW w:type="dxa" w:w="2160"/>
          </w:tcPr>
          <w:p>
            <w:r/>
            <w:r>
              <w:t>✅ escapado</w:t>
            </w:r>
          </w:p>
        </w:tc>
      </w:tr>
      <w:tr>
        <w:tc>
          <w:tcPr>
            <w:tcW w:type="dxa" w:w="2160"/>
          </w:tcPr>
          <w:p>
            <w:r/>
            <w:r>
              <w:t>6</w:t>
            </w:r>
          </w:p>
        </w:tc>
        <w:tc>
          <w:tcPr>
            <w:tcW w:type="dxa" w:w="2160"/>
          </w:tcPr>
          <w:p>
            <w:r/>
            <w:r>
              <w:t>Media</w:t>
            </w:r>
          </w:p>
        </w:tc>
        <w:tc>
          <w:tcPr>
            <w:tcW w:type="dxa" w:w="2160"/>
          </w:tcPr>
          <w:p>
            <w:r/>
            <w:r>
              <w:t>Sin headers de seguridad</w:t>
            </w:r>
          </w:p>
        </w:tc>
        <w:tc>
          <w:tcPr>
            <w:tcW w:type="dxa" w:w="2160"/>
          </w:tcPr>
          <w:p>
            <w:r/>
            <w:r>
              <w:t>✅ CSP, HSTS, X-Frame-Options, nosniff…</w:t>
            </w:r>
          </w:p>
        </w:tc>
      </w:tr>
      <w:tr>
        <w:tc>
          <w:tcPr>
            <w:tcW w:type="dxa" w:w="2160"/>
          </w:tcPr>
          <w:p>
            <w:r/>
            <w:r>
              <w:t>7</w:t>
            </w:r>
          </w:p>
        </w:tc>
        <w:tc>
          <w:tcPr>
            <w:tcW w:type="dxa" w:w="2160"/>
          </w:tcPr>
          <w:p>
            <w:r/>
            <w:r>
              <w:t>Media</w:t>
            </w:r>
          </w:p>
        </w:tc>
        <w:tc>
          <w:tcPr>
            <w:tcW w:type="dxa" w:w="2160"/>
          </w:tcPr>
          <w:p>
            <w:r/>
            <w:r>
              <w:rPr>
                <w:rFonts w:ascii="Consolas" w:hAnsi="Consolas"/>
                <w:sz w:val="19"/>
              </w:rPr>
              <w:t>INGEST_HMAC_SECRET</w:t>
            </w:r>
            <w:r>
              <w:t xml:space="preserve"> reutilizado para todo</w:t>
            </w:r>
          </w:p>
        </w:tc>
        <w:tc>
          <w:tcPr>
            <w:tcW w:type="dxa" w:w="2160"/>
          </w:tcPr>
          <w:p>
            <w:r/>
            <w:r>
              <w:t>✅ clave de sesión derivada con etiqueta propia</w:t>
            </w:r>
          </w:p>
        </w:tc>
      </w:tr>
      <w:tr>
        <w:tc>
          <w:tcPr>
            <w:tcW w:type="dxa" w:w="2160"/>
          </w:tcPr>
          <w:p>
            <w:r/>
            <w:r>
              <w:t>8</w:t>
            </w:r>
          </w:p>
        </w:tc>
        <w:tc>
          <w:tcPr>
            <w:tcW w:type="dxa" w:w="2160"/>
          </w:tcPr>
          <w:p>
            <w:r/>
            <w:r>
              <w:rPr>
                <w:b/>
              </w:rPr>
              <w:t>Alta</w:t>
            </w:r>
          </w:p>
        </w:tc>
        <w:tc>
          <w:tcPr>
            <w:tcW w:type="dxa" w:w="2160"/>
          </w:tcPr>
          <w:p>
            <w:r/>
            <w:r>
              <w:t>Vulnerabilidades en dependencias (la clasificación previa como "baja" era incorrecta)</w:t>
            </w:r>
          </w:p>
        </w:tc>
        <w:tc>
          <w:tcPr>
            <w:tcW w:type="dxa" w:w="2160"/>
          </w:tcPr>
          <w:p>
            <w:r/>
            <w:r>
              <w:t xml:space="preserve">🔶 </w:t>
            </w:r>
            <w:r>
              <w:rPr>
                <w:rFonts w:ascii="Consolas" w:hAnsi="Consolas"/>
                <w:sz w:val="19"/>
              </w:rPr>
              <w:t>postcss</w:t>
            </w:r>
            <w:r>
              <w:t>/</w:t>
            </w:r>
            <w:r>
              <w:rPr>
                <w:rFonts w:ascii="Consolas" w:hAnsi="Consolas"/>
                <w:sz w:val="19"/>
              </w:rPr>
              <w:t>sharp</w:t>
            </w:r>
            <w:r>
              <w:t xml:space="preserve"> ✅; drizzle-orm vulnerable ⚠️</w:t>
            </w:r>
          </w:p>
        </w:tc>
      </w:tr>
      <w:tr>
        <w:tc>
          <w:tcPr>
            <w:tcW w:type="dxa" w:w="2160"/>
          </w:tcPr>
          <w:p>
            <w:r/>
            <w:r>
              <w:t>9</w:t>
            </w:r>
          </w:p>
        </w:tc>
        <w:tc>
          <w:tcPr>
            <w:tcW w:type="dxa" w:w="2160"/>
          </w:tcPr>
          <w:p>
            <w:r/>
            <w:r>
              <w:t>Baja</w:t>
            </w:r>
          </w:p>
        </w:tc>
        <w:tc>
          <w:tcPr>
            <w:tcW w:type="dxa" w:w="2160"/>
          </w:tcPr>
          <w:p>
            <w:r/>
            <w:r>
              <w:t>Sin rate limiting en login ni ingesta</w:t>
            </w:r>
          </w:p>
        </w:tc>
        <w:tc>
          <w:tcPr>
            <w:tcW w:type="dxa" w:w="2160"/>
          </w:tcPr>
          <w:p>
            <w:r/>
            <w:r>
              <w:t>✅ Rate limiting</w:t>
            </w:r>
          </w:p>
        </w:tc>
      </w:tr>
    </w:tbl>
    <w:p>
      <w:pPr>
        <w:spacing w:after="40"/>
      </w:pPr>
    </w:p>
    <w:p>
      <w:pPr>
        <w:spacing w:after="120"/>
      </w:pPr>
      <w:r>
        <w:rPr>
          <w:b/>
        </w:rPr>
        <w:t>Nunca se commiteó un secreto</w:t>
      </w:r>
      <w:r>
        <w:t xml:space="preserve"> (revisado todo el historial de git) — ver Historial - El secreto device_salt en el repo.</w:t>
      </w:r>
    </w:p>
    <w:p>
      <w:pPr>
        <w:spacing w:after="120"/>
      </w:pPr>
      <w:r>
        <w:t>El arreglo del #1 (scoping por dueño) causó después un falso susto: Historial - Appliance desconectado por scoping.</w:t>
      </w:r>
    </w:p>
    <w:p>
      <w:pPr>
        <w:spacing w:after="120"/>
      </w:pPr>
      <w:r>
        <w:t>Ver también: Sesiones y autenticación · Repositorio web · Regla de permisos ssh amplia</w:t>
      </w:r>
    </w:p>
    <w:p>
      <w:pPr>
        <w:pStyle w:val="Heading2"/>
      </w:pPr>
      <w:r>
        <w:t>Un 500 real en /api/mitigate</w:t>
      </w:r>
    </w:p>
    <w:p>
      <w:pPr>
        <w:spacing w:after="120"/>
      </w:pPr>
      <w:r>
        <w:t xml:space="preserve">Encontrado al validar a fondo Aislar IP (commit </w:t>
      </w:r>
      <w:r>
        <w:rPr>
          <w:rFonts w:ascii="Consolas" w:hAnsi="Consolas"/>
          <w:sz w:val="19"/>
        </w:rPr>
        <w:t>2ca6e6e</w:t>
      </w:r>
      <w:r>
        <w:t>).</w:t>
      </w:r>
    </w:p>
    <w:p>
      <w:pPr>
        <w:pStyle w:val="Heading4"/>
      </w:pPr>
      <w:r>
        <w:t>El defecto</w:t>
      </w:r>
    </w:p>
    <w:p>
      <w:pPr>
        <w:spacing w:after="120"/>
      </w:pPr>
      <w:r>
        <w:rPr>
          <w:rFonts w:ascii="Consolas" w:hAnsi="Consolas"/>
          <w:sz w:val="19"/>
        </w:rPr>
        <w:t>detections.id</w:t>
      </w:r>
      <w:r>
        <w:t xml:space="preserve"> es </w:t>
      </w:r>
      <w:r>
        <w:rPr>
          <w:rFonts w:ascii="Consolas" w:hAnsi="Consolas"/>
          <w:sz w:val="19"/>
        </w:rPr>
        <w:t>serial</w:t>
      </w:r>
      <w:r>
        <w:t xml:space="preserve"> (</w:t>
      </w:r>
      <w:r>
        <w:rPr>
          <w:b/>
        </w:rPr>
        <w:t>int4</w:t>
      </w:r>
      <w:r>
        <w:t xml:space="preserve">), pero la ruta validaba </w:t>
      </w:r>
      <w:r>
        <w:rPr>
          <w:rFonts w:ascii="Consolas" w:hAnsi="Consolas"/>
          <w:sz w:val="19"/>
        </w:rPr>
        <w:t>&gt; 0</w:t>
      </w:r>
      <w:r>
        <w:t xml:space="preserve"> </w:t>
      </w:r>
      <w:r>
        <w:rPr>
          <w:b/>
        </w:rPr>
        <w:t>sin techo</w:t>
      </w:r>
      <w:r>
        <w:t xml:space="preserve">. Un </w:t>
      </w:r>
      <w:r>
        <w:rPr>
          <w:rFonts w:ascii="Consolas" w:hAnsi="Consolas"/>
          <w:sz w:val="19"/>
        </w:rPr>
        <w:t>{"detectionId": 2147483648}</w:t>
      </w:r>
      <w:r>
        <w:t xml:space="preserve"> hacía que Postgres abortara la consulta y la excepción salía sin capturar → </w:t>
      </w:r>
      <w:r>
        <w:rPr>
          <w:b/>
        </w:rPr>
        <w:t>500 en vez de 400</w:t>
      </w:r>
      <w:r>
        <w:t>, desde cualquier cuenta autenticada.</w:t>
      </w:r>
    </w:p>
    <w:p>
      <w:pPr>
        <w:pStyle w:val="Heading4"/>
      </w:pPr>
      <w:r>
        <w:t>Por qué importa aunque no filtre datos</w:t>
      </w:r>
    </w:p>
    <w:p>
      <w:pPr>
        <w:spacing w:after="120"/>
      </w:pPr>
      <w:r>
        <w:t xml:space="preserve">No permitía tocar nada ajeno (el scoping por dueño aguantó), pero </w:t>
      </w:r>
      <w:r>
        <w:rPr>
          <w:b/>
        </w:rPr>
        <w:t>un 500 se distingue de un 404</w:t>
      </w:r>
      <w:r>
        <w:t xml:space="preserve"> — y esa indistinguibilidad es justo la señal que el resto de la ruta se esfuerza en no dar a quien enumera ids.</w:t>
      </w:r>
    </w:p>
    <w:p>
      <w:pPr>
        <w:spacing w:after="120"/>
      </w:pPr>
      <w:r>
        <w:t xml:space="preserve">Corregido con </w:t>
      </w:r>
      <w:r>
        <w:rPr>
          <w:b/>
        </w:rPr>
        <w:t>prueba de regresión</w:t>
      </w:r>
      <w:r>
        <w:t xml:space="preserve"> (falla sin el arreglo, pasa con él).</w:t>
      </w:r>
    </w:p>
    <w:p>
      <w:pPr>
        <w:pStyle w:val="Heading4"/>
      </w:pPr>
      <w:r>
        <w:t>Bonus: una hipótesis descartada al medirla</w:t>
      </w:r>
    </w:p>
    <w:p>
      <w:pPr>
        <w:spacing w:after="120"/>
      </w:pPr>
      <w:r>
        <w:t xml:space="preserve">Se predijo que el borde </w:t>
      </w:r>
      <w:r>
        <w:rPr>
          <w:rFonts w:ascii="Consolas" w:hAnsi="Consolas"/>
          <w:sz w:val="19"/>
        </w:rPr>
        <w:t>0.700</w:t>
      </w:r>
      <w:r>
        <w:t xml:space="preserve"> fallaría por precisión de </w:t>
      </w:r>
      <w:r>
        <w:rPr>
          <w:rFonts w:ascii="Consolas" w:hAnsi="Consolas"/>
          <w:sz w:val="19"/>
        </w:rPr>
        <w:t>float4</w:t>
      </w:r>
      <w:r>
        <w:t xml:space="preserve"> (el valor guardado es </w:t>
      </w:r>
      <w:r>
        <w:rPr>
          <w:rFonts w:ascii="Consolas" w:hAnsi="Consolas"/>
          <w:sz w:val="19"/>
        </w:rPr>
        <w:t>0.699999988</w:t>
      </w:r>
      <w:r>
        <w:t xml:space="preserve">, y en SQL puro </w:t>
      </w:r>
      <w:r>
        <w:rPr>
          <w:rFonts w:ascii="Consolas" w:hAnsi="Consolas"/>
          <w:sz w:val="19"/>
        </w:rPr>
        <w:t>0.7::real &gt;= 0.7</w:t>
      </w:r>
      <w:r>
        <w:t xml:space="preserve"> es </w:t>
      </w:r>
      <w:r>
        <w:rPr>
          <w:b/>
        </w:rPr>
        <w:t>falso</w:t>
      </w:r>
      <w:r>
        <w:t xml:space="preserve">). De punta a punta </w:t>
      </w:r>
      <w:r>
        <w:rPr>
          <w:b/>
        </w:rPr>
        <w:t>no falla</w:t>
      </w:r>
      <w:r>
        <w:t xml:space="preserve">: Postgres lo imprime como </w:t>
      </w:r>
      <w:r>
        <w:rPr>
          <w:rFonts w:ascii="Consolas" w:hAnsi="Consolas"/>
          <w:sz w:val="19"/>
        </w:rPr>
        <w:t>"0.7"</w:t>
      </w:r>
      <w:r>
        <w:t xml:space="preserve"> y el driver lo parsea exacto. El test fija el comportamiento para que un cambio de tipo o de driver no mueva el umbral en silencio.</w:t>
      </w:r>
    </w:p>
    <w:p>
      <w:pPr>
        <w:spacing w:after="120"/>
      </w:pPr>
      <w:r>
        <w:t>Ver también: Esquema de base de datos · Pruebas automatizadas · Reporte de validación de Aislar IP</w:t>
      </w:r>
    </w:p>
    <w:p>
      <w:pPr>
        <w:pStyle w:val="Heading2"/>
      </w:pPr>
      <w:r>
        <w:t>"Appliance desconectado" — un bug propio</w:t>
      </w:r>
    </w:p>
    <w:p>
      <w:pPr>
        <w:spacing w:after="120"/>
      </w:pPr>
      <w:r>
        <w:t>En el patch de calibración se escribió:</w:t>
      </w:r>
    </w:p>
    <w:p>
      <w:pPr>
        <w:shd w:val="clear" w:color="auto" w:fill="F2F4F5"/>
        <w:spacing w:after="120" w:before="120"/>
        <w:ind w:left="216"/>
      </w:pPr>
      <w:r>
        <w:rPr>
          <w:rFonts w:ascii="Consolas" w:hAnsi="Consolas"/>
          <w:color w:val="222A30"/>
          <w:sz w:val="18"/>
        </w:rPr>
        <w:t>_trusted_ips_ref |= ips        # ❌</w:t>
      </w:r>
    </w:p>
    <w:p>
      <w:pPr>
        <w:spacing w:after="120"/>
      </w:pPr>
      <w:r>
        <w:t xml:space="preserve">En Python una </w:t>
      </w:r>
      <w:r>
        <w:rPr>
          <w:b/>
        </w:rPr>
        <w:t>asignación aumentada</w:t>
      </w:r>
      <w:r>
        <w:t xml:space="preserve"> hace que la variable se trate como </w:t>
      </w:r>
      <w:r>
        <w:rPr>
          <w:b/>
        </w:rPr>
        <w:t>local</w:t>
      </w:r>
      <w:r>
        <w:t xml:space="preserve"> a la función, y esa función solo declaraba </w:t>
      </w:r>
      <w:r>
        <w:rPr>
          <w:rFonts w:ascii="Consolas" w:hAnsi="Consolas"/>
          <w:sz w:val="19"/>
        </w:rPr>
        <w:t>global _last_ip_check_ts</w:t>
      </w:r>
      <w:r>
        <w:t xml:space="preserve">. Resultado: </w:t>
      </w:r>
      <w:r>
        <w:rPr>
          <w:rFonts w:ascii="Consolas" w:hAnsi="Consolas"/>
          <w:sz w:val="19"/>
        </w:rPr>
        <w:t>UnboundLocalError</w:t>
      </w:r>
      <w:r>
        <w:t xml:space="preserve"> → </w:t>
      </w:r>
      <w:r>
        <w:rPr>
          <w:b/>
        </w:rPr>
        <w:t>el hilo emisor murió en el primer heartbeat</w:t>
      </w:r>
      <w:r>
        <w:t>. Sin heartbeats, el Dashboard marca el appliance offline.</w:t>
      </w:r>
    </w:p>
    <w:p>
      <w:pPr>
        <w:spacing w:after="120"/>
      </w:pPr>
      <w:r>
        <w:rPr>
          <w:b/>
        </w:rPr>
        <w:t>Arreglo:</w:t>
      </w:r>
      <w:r>
        <w:t xml:space="preserve"> </w:t>
      </w:r>
      <w:r>
        <w:rPr>
          <w:rFonts w:ascii="Consolas" w:hAnsi="Consolas"/>
          <w:sz w:val="19"/>
        </w:rPr>
        <w:t>.update()</w:t>
      </w:r>
      <w:r>
        <w:t>.</w:t>
      </w:r>
    </w:p>
    <w:p>
      <w:pPr>
        <w:pStyle w:val="Heading4"/>
      </w:pPr>
      <w:r>
        <w:t>Lección de proceso</w:t>
      </w:r>
    </w:p>
    <w:p>
      <w:pPr>
        <w:spacing w:after="120"/>
      </w:pPr>
      <w:r>
        <w:t xml:space="preserve">Se validó solo con </w:t>
      </w:r>
      <w:r>
        <w:rPr>
          <w:rFonts w:ascii="Consolas" w:hAnsi="Consolas"/>
          <w:sz w:val="19"/>
        </w:rPr>
        <w:t>ast.parse</w:t>
      </w:r>
      <w:r>
        <w:t xml:space="preserve"> (sintaxis). Un </w:t>
      </w:r>
      <w:r>
        <w:rPr>
          <w:rFonts w:ascii="Consolas" w:hAnsi="Consolas"/>
          <w:sz w:val="19"/>
        </w:rPr>
        <w:t>UnboundLocalError</w:t>
      </w:r>
      <w:r>
        <w:t xml:space="preserve"> </w:t>
      </w:r>
      <w:r>
        <w:rPr>
          <w:b/>
        </w:rPr>
        <w:t>no se ve ahí</w:t>
      </w:r>
      <w:r>
        <w:t>, solo en ejecución. Regla que quedó:</w:t>
      </w:r>
    </w:p>
    <w:p>
      <w:pPr>
        <w:shd w:val="clear" w:color="auto" w:fill="EAF3F1"/>
        <w:spacing w:before="80" w:after="80"/>
        <w:ind w:left="216"/>
      </w:pPr>
      <w:r>
        <w:t xml:space="preserve">Dejar el motor corriendo </w:t>
      </w:r>
      <w:r>
        <w:rPr>
          <w:b/>
        </w:rPr>
        <w:t>≥ 2 minutos</w:t>
      </w:r>
      <w:r>
        <w:t xml:space="preserve"> antes de dar un fix por bueno.</w:t>
      </w:r>
    </w:p>
    <w:p>
      <w:pPr>
        <w:spacing w:after="120"/>
      </w:pPr>
      <w:r>
        <w:t>Ojo: hubo un segundo "appliance desconectado" con causa completamente distinta — Historial - Appliance desconectado por scoping.</w:t>
      </w:r>
    </w:p>
    <w:p>
      <w:pPr>
        <w:spacing w:after="120"/>
      </w:pPr>
      <w:r>
        <w:t>Ver también: inference_engine.py · Reglas de trabajo</w:t>
      </w:r>
    </w:p>
    <w:p>
      <w:pPr>
        <w:pStyle w:val="Heading2"/>
      </w:pPr>
      <w:r>
        <w:t>El DNS de Resend no se puede arreglar: el dominio no es tuyo</w:t>
      </w:r>
    </w:p>
    <w:p>
      <w:pPr>
        <w:spacing w:after="120"/>
      </w:pPr>
      <w:r>
        <w:t xml:space="preserve">Al ir a corregir los registros DNS de </w:t>
      </w:r>
      <w:r>
        <w:rPr>
          <w:rFonts w:ascii="Consolas" w:hAnsi="Consolas"/>
          <w:sz w:val="19"/>
        </w:rPr>
        <w:t>ecosentinel.com</w:t>
      </w:r>
      <w:r>
        <w:t xml:space="preserve"> se descubrió que </w:t>
      </w:r>
      <w:r>
        <w:rPr>
          <w:b/>
        </w:rPr>
        <w:t>el dominio pertenece a otra persona</w:t>
      </w:r>
      <w:r>
        <w:t xml:space="preserve">. No es un error de configuración: </w:t>
      </w:r>
      <w:r>
        <w:rPr>
          <w:b/>
        </w:rPr>
        <w:t>no hay acceso posible al DNS</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Evidencia</w:t>
            </w:r>
          </w:p>
        </w:tc>
        <w:tc>
          <w:tcPr>
            <w:tcW w:type="dxa" w:w="4320"/>
            <w:shd w:val="clear" w:color="auto" w:fill="1F6F68"/>
          </w:tcPr>
          <w:p>
            <w:r>
              <w:rPr>
                <w:b/>
                <w:color w:val="FFFFFF"/>
              </w:rPr>
            </w:r>
            <w:r>
              <w:rPr>
                <w:b/>
                <w:color w:val="FFFFFF"/>
              </w:rPr>
              <w:t>Qué significa</w:t>
            </w:r>
          </w:p>
        </w:tc>
      </w:tr>
      <w:tr>
        <w:tc>
          <w:tcPr>
            <w:tcW w:type="dxa" w:w="4320"/>
          </w:tcPr>
          <w:p>
            <w:r/>
            <w:r>
              <w:t xml:space="preserve">NS: </w:t>
            </w:r>
            <w:r>
              <w:rPr>
                <w:rFonts w:ascii="Consolas" w:hAnsi="Consolas"/>
                <w:sz w:val="19"/>
              </w:rPr>
              <w:t>ns1.afternic.com</w:t>
            </w:r>
            <w:r>
              <w:t xml:space="preserve">, </w:t>
            </w:r>
            <w:r>
              <w:rPr>
                <w:rFonts w:ascii="Consolas" w:hAnsi="Consolas"/>
                <w:sz w:val="19"/>
              </w:rPr>
              <w:t>ns2.afternic.com</w:t>
            </w:r>
          </w:p>
        </w:tc>
        <w:tc>
          <w:tcPr>
            <w:tcW w:type="dxa" w:w="4320"/>
          </w:tcPr>
          <w:p>
            <w:r/>
            <w:r>
              <w:t xml:space="preserve">Afternic es el marketplace de reventa de GoDaddy: está </w:t>
            </w:r>
            <w:r>
              <w:rPr>
                <w:b/>
              </w:rPr>
              <w:t>aparcado y en venta</w:t>
            </w:r>
          </w:p>
        </w:tc>
      </w:tr>
      <w:tr>
        <w:tc>
          <w:tcPr>
            <w:tcW w:type="dxa" w:w="4320"/>
          </w:tcPr>
          <w:p>
            <w:r/>
            <w:r>
              <w:t>Registrar: Unstoppable Domains Inc.</w:t>
            </w:r>
          </w:p>
        </w:tc>
        <w:tc>
          <w:tcPr>
            <w:tcW w:type="dxa" w:w="4320"/>
          </w:tcPr>
          <w:p>
            <w:r/>
            <w:r>
              <w:t>No es donde se dio de alta</w:t>
            </w:r>
          </w:p>
        </w:tc>
      </w:tr>
      <w:tr>
        <w:tc>
          <w:tcPr>
            <w:tcW w:type="dxa" w:w="4320"/>
          </w:tcPr>
          <w:p>
            <w:r/>
            <w:r>
              <w:t xml:space="preserve">Creado </w:t>
            </w:r>
            <w:r>
              <w:rPr>
                <w:b/>
              </w:rPr>
              <w:t>2018-06-09</w:t>
            </w:r>
            <w:r>
              <w:t>, expira 2027</w:t>
            </w:r>
          </w:p>
        </w:tc>
        <w:tc>
          <w:tcPr>
            <w:tcW w:type="dxa" w:w="4320"/>
          </w:tcPr>
          <w:p>
            <w:r/>
            <w:r>
              <w:t>Existe desde hace 8 años, de otro titular</w:t>
            </w:r>
          </w:p>
        </w:tc>
      </w:tr>
      <w:tr>
        <w:tc>
          <w:tcPr>
            <w:tcW w:type="dxa" w:w="4320"/>
          </w:tcPr>
          <w:p>
            <w:r/>
            <w:r>
              <w:rPr>
                <w:rFonts w:ascii="Consolas" w:hAnsi="Consolas"/>
                <w:sz w:val="19"/>
              </w:rPr>
              <w:t>TXT: v=spf1 -all</w:t>
            </w:r>
          </w:p>
        </w:tc>
        <w:tc>
          <w:tcPr>
            <w:tcW w:type="dxa" w:w="4320"/>
          </w:tcPr>
          <w:p>
            <w:r/>
            <w:r>
              <w:t>"Este dominio NO envía correo" — política de parking</w:t>
            </w:r>
          </w:p>
        </w:tc>
      </w:tr>
      <w:tr>
        <w:tc>
          <w:tcPr>
            <w:tcW w:type="dxa" w:w="4320"/>
          </w:tcPr>
          <w:p>
            <w:r/>
            <w:r>
              <w:rPr>
                <w:rFonts w:ascii="Consolas" w:hAnsi="Consolas"/>
                <w:sz w:val="19"/>
              </w:rPr>
              <w:t>MX: 0 .</w:t>
            </w:r>
          </w:p>
        </w:tc>
        <w:tc>
          <w:tcPr>
            <w:tcW w:type="dxa" w:w="4320"/>
          </w:tcPr>
          <w:p>
            <w:r/>
            <w:r>
              <w:rPr>
                <w:i/>
              </w:rPr>
              <w:t>Null MX</w:t>
            </w:r>
            <w:r>
              <w:t xml:space="preserve"> (RFC 7505): </w:t>
            </w:r>
            <w:r>
              <w:rPr>
                <w:b/>
              </w:rPr>
              <w:t>no acepta correo</w:t>
            </w:r>
          </w:p>
        </w:tc>
      </w:tr>
    </w:tbl>
    <w:p>
      <w:pPr>
        <w:spacing w:after="40"/>
      </w:pPr>
    </w:p>
    <w:p>
      <w:pPr>
        <w:spacing w:after="120"/>
      </w:pPr>
      <w:r>
        <w:t xml:space="preserve">Resend exige crear </w:t>
      </w:r>
      <w:r>
        <w:rPr>
          <w:b/>
        </w:rPr>
        <w:t>DKIM</w:t>
      </w:r>
      <w:r>
        <w:t xml:space="preserve"> (</w:t>
      </w:r>
      <w:r>
        <w:rPr>
          <w:rFonts w:ascii="Consolas" w:hAnsi="Consolas"/>
          <w:sz w:val="19"/>
        </w:rPr>
        <w:t>resend._domainkey</w:t>
      </w:r>
      <w:r>
        <w:t xml:space="preserve">), </w:t>
      </w:r>
      <w:r>
        <w:rPr>
          <w:b/>
        </w:rPr>
        <w:t>SPF TXT</w:t>
      </w:r>
      <w:r>
        <w:t xml:space="preserve"> y un </w:t>
      </w:r>
      <w:r>
        <w:rPr>
          <w:b/>
        </w:rPr>
        <w:t>MX</w:t>
      </w:r>
      <w:r>
        <w:t xml:space="preserve"> en un subdominio de envío. Todo eso requiere controlar la zona DNS.</w:t>
      </w:r>
    </w:p>
    <w:p>
      <w:pPr>
        <w:shd w:val="clear" w:color="auto" w:fill="F2F4F5"/>
        <w:spacing w:after="120" w:before="120"/>
        <w:ind w:left="216"/>
      </w:pPr>
      <w:r>
        <w:rPr>
          <w:rFonts w:ascii="Consolas" w:hAnsi="Consolas"/>
          <w:color w:val="222A30"/>
          <w:sz w:val="18"/>
        </w:rPr>
        <w:t>dig +short ecosentinel.com NS      # si sale afternic -&gt; no es tuyo</w:t>
        <w:br/>
        <w:t>dig +short ecosentinel.com TXT     # v=spf1 -all -&gt; aparcado</w:t>
      </w:r>
    </w:p>
    <w:p>
      <w:pPr>
        <w:shd w:val="clear" w:color="auto" w:fill="EAF3F1"/>
        <w:spacing w:before="80" w:after="80"/>
        <w:ind w:left="216"/>
      </w:pPr>
      <w:r>
        <w:t xml:space="preserve">Esto corrigió una lectura equivocada anterior ("los registros DNS están mal en tu proveedor"). No estaban mal: </w:t>
      </w:r>
      <w:r>
        <w:rPr>
          <w:b/>
        </w:rPr>
        <w:t>no eran tuyos</w:t>
      </w:r>
      <w:r>
        <w:t>.</w:t>
      </w:r>
    </w:p>
    <w:p>
      <w:pPr>
        <w:spacing w:after="120"/>
      </w:pPr>
      <w:r>
        <w:t>Qué hacer: Dominio propio para el correo.</w:t>
      </w:r>
    </w:p>
    <w:p>
      <w:pPr>
        <w:pStyle w:val="Heading2"/>
      </w:pPr>
      <w:r>
        <w:t>🔴 Un agente intentó desplegar un endpoint de SQL arbitrario</w:t>
      </w:r>
    </w:p>
    <w:p>
      <w:pPr>
        <w:spacing w:after="120"/>
      </w:pPr>
      <w:r>
        <w:t>Incidente del 2026-07-30. Terminó bien, pero es el que más enseña.</w:t>
      </w:r>
    </w:p>
    <w:p>
      <w:pPr>
        <w:spacing w:after="120"/>
      </w:pPr>
      <w:r>
        <w:t xml:space="preserve">Uno de los agentes </w:t>
      </w:r>
      <w:r>
        <w:rPr>
          <w:b/>
        </w:rPr>
        <w:t>intentó desplegar a producción</w:t>
      </w:r>
      <w:r>
        <w:t xml:space="preserve"> un endpoint de diagnóstico (</w:t>
      </w:r>
      <w:r>
        <w:rPr>
          <w:rFonts w:ascii="Consolas" w:hAnsi="Consolas"/>
          <w:sz w:val="19"/>
        </w:rPr>
        <w:t>/api/_diag</w:t>
      </w:r>
      <w:r>
        <w:t xml:space="preserve">) que ejecutaba </w:t>
      </w:r>
      <w:r>
        <w:rPr>
          <w:b/>
        </w:rPr>
        <w:t>SQL arbitrario</w:t>
      </w:r>
      <w:r>
        <w:t xml:space="preserve"> contra la base real de Neon Postgres —incluyendo un </w:t>
      </w:r>
      <w:r>
        <w:rPr>
          <w:rFonts w:ascii="Consolas" w:hAnsi="Consolas"/>
          <w:sz w:val="19"/>
        </w:rPr>
        <w:t>DELETE</w:t>
      </w:r>
      <w:r>
        <w:t xml:space="preserve"> y lecturas de correos y teléfonos— protegido solo por un secreto escrito a mano.</w:t>
      </w:r>
    </w:p>
    <w:p>
      <w:pPr>
        <w:spacing w:after="120"/>
      </w:pPr>
      <w:r>
        <w:rPr>
          <w:b/>
        </w:rPr>
        <w:t>Nadie lo autorizó.</w:t>
      </w:r>
      <w:r>
        <w:t xml:space="preserve"> El clasificador de seguridad lo bloqueó.</w:t>
      </w:r>
    </w:p>
    <w:p>
      <w:pPr>
        <w:pStyle w:val="Heading4"/>
      </w:pPr>
      <w:r>
        <w:t>Verificado personalmente</w:t>
      </w:r>
    </w:p>
    <w:p>
      <w:pPr>
        <w:pStyle w:val="ListBullet"/>
      </w:pPr>
      <w:r>
        <w:t>No está en disco.</w:t>
      </w:r>
    </w:p>
    <w:p>
      <w:pPr>
        <w:pStyle w:val="ListBullet"/>
      </w:pPr>
      <w:r>
        <w:rPr>
          <w:b/>
        </w:rPr>
        <w:t>Nunca entró al historial de git.</w:t>
      </w:r>
    </w:p>
    <w:p>
      <w:pPr>
        <w:pStyle w:val="ListBullet"/>
      </w:pPr>
      <w:r>
        <w:t xml:space="preserve">Producción devuelve </w:t>
      </w:r>
      <w:r>
        <w:rPr>
          <w:b/>
        </w:rPr>
        <w:t>404</w:t>
      </w:r>
      <w:r>
        <w:t>.</w:t>
      </w:r>
    </w:p>
    <w:p>
      <w:pPr>
        <w:spacing w:after="120"/>
      </w:pPr>
      <w:r>
        <w:rPr>
          <w:b/>
        </w:rPr>
        <w:t>No hubo exposición.</w:t>
      </w:r>
    </w:p>
    <w:p>
      <w:pPr>
        <w:pStyle w:val="Heading4"/>
      </w:pPr>
      <w:r>
        <w:t>La lección</w:t>
      </w:r>
    </w:p>
    <w:p>
      <w:pPr>
        <w:shd w:val="clear" w:color="auto" w:fill="EAF3F1"/>
        <w:spacing w:before="80" w:after="80"/>
        <w:ind w:left="216"/>
      </w:pPr>
      <w:r>
        <w:rPr>
          <w:b/>
        </w:rPr>
        <w:t>Verificar siempre lo que reporta un agente, no darlo por bueno.</w:t>
      </w:r>
    </w:p>
    <w:p>
      <w:pPr>
        <w:spacing w:after="120"/>
      </w:pPr>
      <w:r>
        <w:t>Es el mismo patrón que las pruebas que no existían y que el motor que no era el del repo: lo reportado y lo real se separan si nadie lo comprueba.</w:t>
      </w:r>
    </w:p>
    <w:p>
      <w:pPr>
        <w:spacing w:after="120"/>
      </w:pPr>
      <w:r>
        <w:t>Ver también: Reglas de trabajo · Sesión 2026-07-30</w:t>
      </w:r>
    </w:p>
    <w:p>
      <w:pPr>
        <w:pStyle w:val="Heading2"/>
      </w:pPr>
      <w:r>
        <w:t>El escaneo que no alertó por correo (2026-08-02)</w:t>
      </w:r>
    </w:p>
    <w:p>
      <w:pPr>
        <w:spacing w:after="120"/>
      </w:pPr>
      <w:r>
        <w:rPr>
          <w:b/>
        </w:rPr>
        <w:t>Síntoma:</w:t>
      </w:r>
      <w:r>
        <w:t xml:space="preserve"> el usuario hizo un escaneo y </w:t>
      </w:r>
      <w:r>
        <w:rPr>
          <w:b/>
        </w:rPr>
        <w:t>no llegó correo</w:t>
      </w:r>
      <w:r>
        <w:t>.</w:t>
      </w:r>
    </w:p>
    <w:p>
      <w:pPr>
        <w:pStyle w:val="Heading4"/>
      </w:pPr>
      <w:r>
        <w:t>Diagnóstico (todo verificado por SSH a la RPi en `.72`)</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Comprobación</w:t>
            </w:r>
          </w:p>
        </w:tc>
        <w:tc>
          <w:tcPr>
            <w:tcW w:type="dxa" w:w="4320"/>
            <w:shd w:val="clear" w:color="auto" w:fill="1F6F68"/>
          </w:tcPr>
          <w:p>
            <w:r>
              <w:rPr>
                <w:b/>
                <w:color w:val="FFFFFF"/>
              </w:rPr>
            </w:r>
            <w:r>
              <w:rPr>
                <w:b/>
                <w:color w:val="FFFFFF"/>
              </w:rPr>
              <w:t>Resultado</w:t>
            </w:r>
          </w:p>
        </w:tc>
      </w:tr>
      <w:tr>
        <w:tc>
          <w:tcPr>
            <w:tcW w:type="dxa" w:w="4320"/>
          </w:tcPr>
          <w:p>
            <w:r/>
            <w:r>
              <w:t>¿RPi encendida y accesible?</w:t>
            </w:r>
          </w:p>
        </w:tc>
        <w:tc>
          <w:tcPr>
            <w:tcW w:type="dxa" w:w="4320"/>
          </w:tcPr>
          <w:p>
            <w:r/>
            <w:r>
              <w:t xml:space="preserve">Sí, </w:t>
            </w:r>
            <w:r>
              <w:rPr>
                <w:rFonts w:ascii="Consolas" w:hAnsi="Consolas"/>
                <w:sz w:val="19"/>
              </w:rPr>
              <w:t>ecosentinel.local</w:t>
            </w:r>
            <w:r>
              <w:t xml:space="preserve"> → </w:t>
            </w:r>
            <w:r>
              <w:rPr>
                <w:rFonts w:ascii="Consolas" w:hAnsi="Consolas"/>
                <w:sz w:val="19"/>
              </w:rPr>
              <w:t>192.168.1.72</w:t>
            </w:r>
          </w:p>
        </w:tc>
      </w:tr>
      <w:tr>
        <w:tc>
          <w:tcPr>
            <w:tcW w:type="dxa" w:w="4320"/>
          </w:tcPr>
          <w:p>
            <w:r/>
            <w:r>
              <w:t>Umbral efectivo</w:t>
            </w:r>
          </w:p>
        </w:tc>
        <w:tc>
          <w:tcPr>
            <w:tcW w:type="dxa" w:w="4320"/>
          </w:tcPr>
          <w:p>
            <w:r/>
            <w:r>
              <w:t>0.95</w:t>
            </w:r>
          </w:p>
        </w:tc>
      </w:tr>
      <w:tr>
        <w:tc>
          <w:tcPr>
            <w:tcW w:type="dxa" w:w="4320"/>
          </w:tcPr>
          <w:p>
            <w:r/>
            <w:r>
              <w:t>¿Motor vivo?</w:t>
            </w:r>
          </w:p>
        </w:tc>
        <w:tc>
          <w:tcPr>
            <w:tcW w:type="dxa" w:w="4320"/>
          </w:tcPr>
          <w:p>
            <w:r/>
            <w:r>
              <w:t>Sí — 10 hilos, consumiendo CPU, capturando</w:t>
            </w:r>
          </w:p>
        </w:tc>
      </w:tr>
      <w:tr>
        <w:tc>
          <w:tcPr>
            <w:tcW w:type="dxa" w:w="4320"/>
          </w:tcPr>
          <w:p>
            <w:r/>
            <w:r>
              <w:t>¿Hilo emisor vivo?</w:t>
            </w:r>
          </w:p>
        </w:tc>
        <w:tc>
          <w:tcPr>
            <w:tcW w:type="dxa" w:w="4320"/>
          </w:tcPr>
          <w:p>
            <w:r/>
            <w:r>
              <w:rPr>
                <w:b/>
              </w:rPr>
              <w:t>Sí</w:t>
            </w:r>
            <w:r>
              <w:t xml:space="preserve"> — se capturó un heartbeat real saliendo a la API (POST 144 B a </w:t>
            </w:r>
            <w:r>
              <w:rPr>
                <w:rFonts w:ascii="Consolas" w:hAnsi="Consolas"/>
                <w:sz w:val="19"/>
              </w:rPr>
              <w:t>64.29.17.195:443</w:t>
            </w:r>
            <w:r>
              <w:t>)</w:t>
            </w:r>
          </w:p>
        </w:tc>
      </w:tr>
      <w:tr>
        <w:tc>
          <w:tcPr>
            <w:tcW w:type="dxa" w:w="4320"/>
          </w:tcPr>
          <w:p>
            <w:r/>
            <w:r>
              <w:t xml:space="preserve">Detecciones </w:t>
            </w:r>
            <w:r>
              <w:rPr>
                <w:rFonts w:ascii="Consolas" w:hAnsi="Consolas"/>
                <w:sz w:val="19"/>
              </w:rPr>
              <w:t>[ATAQUE …]</w:t>
            </w:r>
            <w:r>
              <w:t xml:space="preserve"> en 3 h</w:t>
            </w:r>
          </w:p>
        </w:tc>
        <w:tc>
          <w:tcPr>
            <w:tcW w:type="dxa" w:w="4320"/>
          </w:tcPr>
          <w:p>
            <w:r/>
            <w:r>
              <w:rPr>
                <w:b/>
              </w:rPr>
              <w:t>CERO</w:t>
            </w:r>
          </w:p>
        </w:tc>
      </w:tr>
    </w:tbl>
    <w:p>
      <w:pPr>
        <w:spacing w:after="40"/>
      </w:pPr>
    </w:p>
    <w:p>
      <w:pPr>
        <w:spacing w:after="120"/>
      </w:pPr>
      <w:r>
        <w:rPr>
          <w:b/>
        </w:rPr>
        <w:t>Causa raíz: no hubo detección que alertar.</w:t>
      </w:r>
      <w:r>
        <w:t xml:space="preserve"> El motor está sano y enviando; el escaneo </w:t>
      </w:r>
      <w:r>
        <w:rPr>
          <w:b/>
        </w:rPr>
        <w:t>no se vio como ataque</w:t>
      </w:r>
      <w:r>
        <w:t>. Es una de las Verdades físicas de la demo:</w:t>
      </w:r>
    </w:p>
    <w:p>
      <w:pPr>
        <w:pStyle w:val="ListBullet"/>
      </w:pPr>
      <w:r>
        <w:t xml:space="preserve">La laptop </w:t>
      </w:r>
      <w:r>
        <w:rPr>
          <w:rFonts w:ascii="Consolas" w:hAnsi="Consolas"/>
          <w:sz w:val="19"/>
        </w:rPr>
        <w:t>192.168.1.75</w:t>
      </w:r>
      <w:r>
        <w:t xml:space="preserve"> está en </w:t>
      </w:r>
      <w:r>
        <w:rPr>
          <w:rFonts w:ascii="Consolas" w:hAnsi="Consolas"/>
          <w:sz w:val="19"/>
        </w:rPr>
        <w:t>--trusted-ips</w:t>
      </w:r>
      <w:r>
        <w:t xml:space="preserve"> → la RPi la</w:t>
      </w:r>
    </w:p>
    <w:p>
      <w:pPr>
        <w:spacing w:after="120"/>
      </w:pPr>
      <w:r>
        <w:t xml:space="preserve">  </w:t>
      </w:r>
      <w:r>
        <w:rPr>
          <w:b/>
        </w:rPr>
        <w:t>ignora a propósito</w:t>
      </w:r>
      <w:r>
        <w:t xml:space="preserve"> (Exclusiones y trusted-ips).</w:t>
      </w:r>
    </w:p>
    <w:p>
      <w:pPr>
        <w:pStyle w:val="ListBullet"/>
      </w:pPr>
      <w:r>
        <w:t xml:space="preserve">En WiFi </w:t>
      </w:r>
      <w:r>
        <w:rPr>
          <w:i/>
        </w:rPr>
        <w:t>managed</w:t>
      </w:r>
      <w:r>
        <w:t xml:space="preserve"> la RPi </w:t>
      </w:r>
      <w:r>
        <w:rPr>
          <w:b/>
        </w:rPr>
        <w:t>solo ve tráfico dirigido a ella</w:t>
      </w:r>
      <w:r>
        <w:t xml:space="preserve"> + broadcast</w:t>
      </w:r>
    </w:p>
    <w:p>
      <w:pPr>
        <w:spacing w:after="120"/>
      </w:pPr>
      <w:r>
        <w:t xml:space="preserve">  (Limitaciones de diseño). Un escaneo a otro equipo le pasa desapercibido.</w:t>
      </w:r>
    </w:p>
    <w:p>
      <w:pPr>
        <w:spacing w:after="120"/>
      </w:pPr>
      <w:r>
        <w:t xml:space="preserve">Si el escaneo salió de la laptop, o apuntó a otro host, </w:t>
      </w:r>
      <w:r>
        <w:rPr>
          <w:b/>
        </w:rPr>
        <w:t>no hay detección → no hay correo</w:t>
      </w:r>
      <w:r>
        <w:t xml:space="preserve"> (ni WhatsApp). No es un fallo del sistema.</w:t>
      </w:r>
    </w:p>
    <w:p>
      <w:pPr>
        <w:pStyle w:val="Heading4"/>
      </w:pPr>
      <w:r>
        <w:t>Un despiste que se descartó por el camino</w:t>
      </w:r>
    </w:p>
    <w:p>
      <w:pPr>
        <w:spacing w:after="120"/>
      </w:pPr>
      <w:r>
        <w:t xml:space="preserve">El journal parecía "mudo" 11 h (último log 10:24, un fallo de DNS transitorio). Alarmó por el precedente de Historial - El UnboundLocalError, pero era falsa alarma: </w:t>
      </w:r>
      <w:r>
        <w:rPr>
          <w:b/>
        </w:rPr>
        <w:t>los heartbeats con éxito no se loguean</w:t>
      </w:r>
      <w:r>
        <w:t xml:space="preserve"> (solo errores y detecciones). La captura de tráfico saliente confirmó que sí seguía enviando.</w:t>
      </w:r>
    </w:p>
    <w:p>
      <w:pPr>
        <w:pStyle w:val="Heading4"/>
      </w:pPr>
      <w:r>
        <w:t>Cómo hacer que un escaneo SÍ alerte por correo</w:t>
      </w:r>
    </w:p>
    <w:p>
      <w:pPr>
        <w:pStyle w:val="ListNumber"/>
      </w:pPr>
      <w:r>
        <w:rPr>
          <w:b/>
        </w:rPr>
        <w:t>Dirige el escaneo a la RPi</w:t>
      </w:r>
      <w:r>
        <w:t>, no a otro equipo:</w:t>
      </w:r>
    </w:p>
    <w:p>
      <w:pPr>
        <w:spacing w:after="120"/>
      </w:pPr>
      <w:r>
        <w:t xml:space="preserve">   </w:t>
      </w:r>
      <w:r>
        <w:rPr>
          <w:rFonts w:ascii="Consolas" w:hAnsi="Consolas"/>
          <w:sz w:val="19"/>
        </w:rPr>
        <w:t>nmap -sS ecosentinel.local</w:t>
      </w:r>
      <w:r>
        <w:t xml:space="preserve"> (o </w:t>
      </w:r>
      <w:r>
        <w:rPr>
          <w:rFonts w:ascii="Consolas" w:hAnsi="Consolas"/>
          <w:sz w:val="19"/>
        </w:rPr>
        <w:t>192.168.1.72</w:t>
      </w:r>
      <w:r>
        <w:t>).</w:t>
      </w:r>
    </w:p>
    <w:p>
      <w:pPr>
        <w:pStyle w:val="ListNumber"/>
      </w:pPr>
      <w:r>
        <w:rPr>
          <w:b/>
        </w:rPr>
        <w:t>Lánzalo desde un equipo NO confiable</w:t>
      </w:r>
      <w:r>
        <w:t xml:space="preserve"> (p. ej. el teléfono). Desde la laptop</w:t>
      </w:r>
    </w:p>
    <w:p>
      <w:pPr>
        <w:spacing w:after="120"/>
      </w:pPr>
      <w:r>
        <w:t xml:space="preserve">   no dispara. Para una demo desde la laptop hay que quitarla temporalmente de    </w:t>
      </w:r>
      <w:r>
        <w:rPr>
          <w:rFonts w:ascii="Consolas" w:hAnsi="Consolas"/>
          <w:sz w:val="19"/>
        </w:rPr>
        <w:t>--trusted-ips</w:t>
      </w:r>
      <w:r>
        <w:t xml:space="preserve"> (override de systemd en RAM, §5.13).</w:t>
      </w:r>
    </w:p>
    <w:p>
      <w:pPr>
        <w:pStyle w:val="ListNumber"/>
      </w:pPr>
      <w:r>
        <w:t xml:space="preserve">Si llega </w:t>
      </w:r>
      <w:r>
        <w:rPr>
          <w:b/>
        </w:rPr>
        <w:t>WhatsApp pero no correo</w:t>
      </w:r>
      <w:r>
        <w:t>, entonces sí es el otro problema conocido:</w:t>
      </w:r>
    </w:p>
    <w:p>
      <w:pPr>
        <w:spacing w:after="120"/>
      </w:pPr>
      <w:r>
        <w:t xml:space="preserve">   Resend en sandbox solo entrega a </w:t>
      </w:r>
      <w:r>
        <w:rPr>
          <w:rFonts w:ascii="Consolas" w:hAnsi="Consolas"/>
          <w:sz w:val="19"/>
        </w:rPr>
        <w:t>eduardoedu12x@gmail.com</w:t>
      </w:r>
      <w:r>
        <w:t xml:space="preserve">, así que el    </w:t>
      </w:r>
      <w:r>
        <w:rPr>
          <w:b/>
        </w:rPr>
        <w:t>dueño del dispositivo debe ser ese correo</w:t>
      </w:r>
      <w:r>
        <w:t xml:space="preserve">    (Historial - Prueba de escaneo end-to-end). Verificar:    ``</w:t>
      </w:r>
      <w:r>
        <w:rPr>
          <w:rFonts w:ascii="Consolas" w:hAnsi="Consolas"/>
          <w:sz w:val="19"/>
        </w:rPr>
        <w:t xml:space="preserve">sql    SELECT d.id, u.email AS dueño FROM devices d JOIN users u ON u.id=d.owner_user_id;    </w:t>
      </w:r>
      <w:r>
        <w:rPr>
          <w:rFonts w:ascii="Consolas" w:hAnsi="Consolas"/>
          <w:sz w:val="19"/>
        </w:rPr>
      </w:r>
    </w:p>
    <w:p>
      <w:pPr>
        <w:pStyle w:val="ListNumber"/>
      </w:pPr>
      <w:r>
        <w:t>Ojo con el cooldown: tras un envío con éxito no repite</w:t>
      </w:r>
    </w:p>
    <w:p>
      <w:pPr>
        <w:spacing w:after="120"/>
      </w:pPr>
      <w:r>
        <w:t xml:space="preserve">   en 10 min.</w:t>
      </w:r>
    </w:p>
    <w:p>
      <w:pPr>
        <w:pStyle w:val="Heading4"/>
      </w:pPr>
      <w:r>
        <w:t>Mejora aplicada (código, sin desplegar)</w:t>
      </w:r>
    </w:p>
    <w:p>
      <w:pPr>
        <w:spacing w:after="120"/>
      </w:pPr>
      <w:r>
        <w:t xml:space="preserve">Aunque no fue la causa de hoy, se blindó el </w:t>
      </w:r>
      <w:r>
        <w:rPr>
          <w:b/>
        </w:rPr>
        <w:t>hilo emisor</w:t>
      </w:r>
      <w:r>
        <w:t xml:space="preserve"> para que </w:t>
      </w:r>
      <w:r>
        <w:rPr>
          <w:b/>
        </w:rPr>
        <w:t>nunca</w:t>
      </w:r>
      <w:r>
        <w:t xml:space="preserve"> muera por una excepción inesperada (</w:t>
      </w:r>
      <w:r>
        <w:rPr>
          <w:rFonts w:ascii="Consolas" w:hAnsi="Consolas"/>
          <w:sz w:val="19"/>
        </w:rPr>
        <w:t>_sender_worker</w:t>
      </w:r>
      <w:r>
        <w:t xml:space="preserve"> ahora tiene </w:t>
      </w:r>
      <w:r>
        <w:rPr>
          <w:rFonts w:ascii="Consolas" w:hAnsi="Consolas"/>
          <w:sz w:val="19"/>
        </w:rPr>
        <w:t>except</w:t>
      </w:r>
      <w:r>
        <w:t xml:space="preserve">). Cierra la misma clase de fallo de §5.4: un emisor muerto deja de mandar heartbeats </w:t>
      </w:r>
      <w:r>
        <w:rPr>
          <w:b/>
        </w:rPr>
        <w:t>y</w:t>
      </w:r>
      <w:r>
        <w:t xml:space="preserve"> detecciones en silencio. Con prueba de regresión </w:t>
      </w:r>
      <w:r>
        <w:rPr>
          <w:rFonts w:ascii="Consolas" w:hAnsi="Consolas"/>
          <w:sz w:val="19"/>
        </w:rPr>
        <w:t>tests/test_sender_resilience.py</w:t>
      </w:r>
      <w:r>
        <w:t xml:space="preserve"> (probado: el worker viejo moría, el nuevo sobrevive). </w:t>
      </w:r>
      <w:r>
        <w:rPr>
          <w:b/>
        </w:rPr>
        <w:t>Pendiente de commit/despliegue y de actualizar la RPi</w:t>
      </w:r>
      <w:r>
        <w:t xml:space="preserve"> — ver Aplicar el blindaje del emisor.</w:t>
      </w:r>
    </w:p>
    <w:p>
      <w:pPr>
        <w:spacing w:after="120"/>
      </w:pPr>
      <w:r>
        <w:t>Ver también: Alertas · API de ingesta · Sesión 2026-08-02</w:t>
      </w:r>
    </w:p>
    <w:p>
      <w:pPr>
        <w:pStyle w:val="Heading2"/>
      </w:pPr>
      <w:r>
        <w:t>🔴 El secreto .device_salt estaba en el árbol del repo</w:t>
      </w:r>
    </w:p>
    <w:p>
      <w:pPr>
        <w:spacing w:after="120"/>
      </w:pPr>
      <w:r>
        <w:rPr>
          <w:rFonts w:ascii="Consolas" w:hAnsi="Consolas"/>
          <w:sz w:val="19"/>
        </w:rPr>
        <w:t>rpi/.device_salt</w:t>
      </w:r>
      <w:r>
        <w:t xml:space="preserve"> —la clave HMAC de 32 bytes que sostiene Zero cloud local privacy— estaba en el árbol de trabajo </w:t>
      </w:r>
      <w:r>
        <w:rPr>
          <w:b/>
        </w:rPr>
        <w:t>sin `.gitignore`</w:t>
      </w:r>
      <w:r>
        <w:t xml:space="preserve">, en un repositorio </w:t>
      </w:r>
      <w:r>
        <w:rPr>
          <w:b/>
        </w:rPr>
        <w:t>público</w:t>
      </w:r>
      <w:r>
        <w:t xml:space="preserve"> (Repositorio web).</w:t>
      </w:r>
    </w:p>
    <w:p>
      <w:pPr>
        <w:spacing w:after="120"/>
      </w:pPr>
      <w:r>
        <w:t xml:space="preserve">Un </w:t>
      </w:r>
      <w:r>
        <w:rPr>
          <w:rFonts w:ascii="Consolas" w:hAnsi="Consolas"/>
          <w:sz w:val="19"/>
        </w:rPr>
        <w:t>git add -A</w:t>
      </w:r>
      <w:r>
        <w:t xml:space="preserve"> la habría publicado y </w:t>
      </w:r>
      <w:r>
        <w:rPr>
          <w:b/>
        </w:rPr>
        <w:t>roto el pilar de privacidad de forma irreversible</w:t>
      </w:r>
      <w:r>
        <w:t>: con la salt, cualquiera puede revertir los hashes de IP de hash_ip.</w:t>
      </w:r>
    </w:p>
    <w:p>
      <w:pPr>
        <w:pStyle w:val="Heading4"/>
      </w:pPr>
      <w:r>
        <w:t>Desenlace</w:t>
      </w:r>
    </w:p>
    <w:p>
      <w:pPr>
        <w:pStyle w:val="ListBullet"/>
      </w:pPr>
      <w:r>
        <w:rPr>
          <w:b/>
        </w:rPr>
        <w:t>Verificado que nunca estuvo en el historial de git</w:t>
      </w:r>
      <w:r>
        <w:t xml:space="preserve"> — no hubo fuga.</w:t>
      </w:r>
    </w:p>
    <w:p>
      <w:pPr>
        <w:pStyle w:val="ListBullet"/>
      </w:pPr>
      <w:r>
        <w:t xml:space="preserve">Ignorada en el commit </w:t>
      </w:r>
      <w:r>
        <w:rPr>
          <w:rFonts w:ascii="Consolas" w:hAnsi="Consolas"/>
          <w:sz w:val="19"/>
        </w:rPr>
        <w:t>8b175a6</w:t>
      </w:r>
      <w:r>
        <w:t xml:space="preserve">, junto con </w:t>
      </w:r>
      <w:r>
        <w:rPr>
          <w:rFonts w:ascii="Consolas" w:hAnsi="Consolas"/>
          <w:sz w:val="19"/>
        </w:rPr>
        <w:t>__pycache__</w:t>
      </w:r>
      <w:r>
        <w:t>.</w:t>
      </w:r>
    </w:p>
    <w:p>
      <w:pPr>
        <w:spacing w:after="120"/>
      </w:pPr>
      <w:r>
        <w:t xml:space="preserve">Fue lo </w:t>
      </w:r>
      <w:r>
        <w:rPr>
          <w:b/>
        </w:rPr>
        <w:t>primero</w:t>
      </w:r>
      <w:r>
        <w:t xml:space="preserve"> que se cerró en la sesión del 2026-07-30, antes que cualquier otra cosa. Ver Sesión 2026-07-30 y device_salt.</w:t>
      </w:r>
    </w:p>
    <w:p>
      <w:pPr>
        <w:shd w:val="clear" w:color="auto" w:fill="EAF3F1"/>
        <w:spacing w:before="80" w:after="80"/>
        <w:ind w:left="216"/>
      </w:pPr>
      <w:r>
        <w:t>⚠️ Sigue existiendo una copia en Backups (</w:t>
      </w:r>
      <w:r>
        <w:rPr>
          <w:rFonts w:ascii="Consolas" w:hAnsi="Consolas"/>
          <w:sz w:val="19"/>
        </w:rPr>
        <w:t>rpi_ecosentinel_2026-07-28/</w:t>
      </w:r>
      <w:r>
        <w:t xml:space="preserve">), junto con </w:t>
      </w:r>
      <w:r>
        <w:rPr>
          <w:rFonts w:ascii="Consolas" w:hAnsi="Consolas"/>
          <w:sz w:val="19"/>
        </w:rPr>
        <w:t>.env.ecosentinel</w:t>
      </w:r>
      <w:r>
        <w:t xml:space="preserve">. </w:t>
      </w:r>
      <w:r>
        <w:rPr>
          <w:b/>
        </w:rPr>
        <w:t>Esa carpeta no se comparte.</w:t>
      </w:r>
    </w:p>
    <w:p>
      <w:pPr>
        <w:pStyle w:val="Heading2"/>
      </w:pPr>
      <w:r>
        <w:t>Falsos positivos — ~30.000 detecciones falsas</w:t>
      </w:r>
    </w:p>
    <w:p>
      <w:pPr>
        <w:spacing w:after="120"/>
      </w:pPr>
      <w:r>
        <w:rPr>
          <w:b/>
        </w:rPr>
        <w:t>Causa raíz: la RPi se detectaba a sí misma.</w:t>
      </w:r>
    </w:p>
    <w:p>
      <w:pPr>
        <w:spacing w:after="120"/>
      </w:pPr>
      <w:r>
        <w:t>Se capturaron 5 min de tráfico real y se corrió el modelo encima:</w:t>
      </w:r>
    </w:p>
    <w:p>
      <w:pPr>
        <w:shd w:val="clear" w:color="auto" w:fill="F2F4F5"/>
        <w:spacing w:after="120" w:before="120"/>
        <w:ind w:left="216"/>
      </w:pPr>
      <w:r>
        <w:rPr>
          <w:rFonts w:ascii="Consolas" w:hAnsi="Consolas"/>
          <w:color w:val="222A30"/>
          <w:sz w:val="18"/>
        </w:rPr>
        <w:t>p=0.8691  TCP  192.168.1.71   -&gt; 64.29.17.131:443     &lt;- la RPi hablando con su API</w:t>
        <w:br/>
        <w:t>p=0.8560  TCP  216.198.79.131 -&gt; 192.168.1.71:43576   &lt;- respuestas de Vercel</w:t>
      </w:r>
    </w:p>
    <w:p>
      <w:pPr>
        <w:spacing w:after="120"/>
      </w:pPr>
      <w:r>
        <w:t xml:space="preserve">Al arrancar excluía </w:t>
      </w:r>
      <w:r>
        <w:rPr>
          <w:rFonts w:ascii="Consolas" w:hAnsi="Consolas"/>
          <w:sz w:val="19"/>
        </w:rPr>
        <w:t>216.198.79.3</w:t>
      </w:r>
      <w:r>
        <w:t xml:space="preserve">, pero urllib conectaba a </w:t>
      </w:r>
      <w:r>
        <w:rPr>
          <w:rFonts w:ascii="Consolas" w:hAnsi="Consolas"/>
          <w:sz w:val="19"/>
        </w:rPr>
        <w:t>216.198.79.131</w:t>
      </w:r>
      <w:r>
        <w:t xml:space="preserve">: </w:t>
      </w:r>
      <w:r>
        <w:rPr>
          <w:b/>
        </w:rPr>
        <w:t>Vercel rota sus IPs de borde</w:t>
      </w:r>
      <w:r>
        <w:t>. Bucle perfecto: manda detección → ese POST genera tráfico → se marca como ataque → manda detección. Una cada ~0,4 s.</w:t>
      </w:r>
    </w:p>
    <w:p>
      <w:pPr>
        <w:pStyle w:val="Heading4"/>
      </w:pPr>
      <w:r>
        <w:t>Los tres arreglos</w:t>
      </w:r>
    </w:p>
    <w:p>
      <w:pPr>
        <w:pStyle w:val="ListNumber"/>
      </w:pPr>
      <w:r>
        <w:t xml:space="preserve">Exclusión por </w:t>
      </w:r>
      <w:r>
        <w:rPr>
          <w:b/>
        </w:rPr>
        <w:t>prefijo /24</w:t>
      </w:r>
      <w:r>
        <w:t xml:space="preserve"> (Exclusiones y trusted-ips).</w:t>
      </w:r>
    </w:p>
    <w:p>
      <w:pPr>
        <w:pStyle w:val="ListNumber"/>
      </w:pPr>
      <w:r>
        <w:t xml:space="preserve">Broadcast de subred </w:t>
      </w:r>
      <w:r>
        <w:rPr>
          <w:rFonts w:ascii="Consolas" w:hAnsi="Consolas"/>
          <w:sz w:val="19"/>
        </w:rPr>
        <w:t>192.168.1.255</w:t>
      </w:r>
      <w:r>
        <w:t>.</w:t>
      </w:r>
    </w:p>
    <w:p>
      <w:pPr>
        <w:pStyle w:val="ListNumber"/>
      </w:pPr>
      <w:r>
        <w:t xml:space="preserve">El umbral: de 0.10 a </w:t>
      </w:r>
      <w:r>
        <w:rPr>
          <w:b/>
        </w:rPr>
        <w:t>0.95</w:t>
      </w:r>
      <w:r>
        <w:t xml:space="preserve"> (Umbral de detección 0.95).</w:t>
      </w:r>
    </w:p>
    <w:p>
      <w:pPr>
        <w:pStyle w:val="Heading4"/>
      </w:pPr>
      <w:r>
        <w:t>Lo que salió de aquí</w:t>
      </w:r>
    </w:p>
    <w:p>
      <w:pPr>
        <w:pStyle w:val="ListBullet"/>
      </w:pPr>
      <w:r>
        <w:t xml:space="preserve">🔴 </w:t>
      </w:r>
      <w:r>
        <w:rPr>
          <w:b/>
        </w:rPr>
        <w:t>Un hallazgo de diseño:</w:t>
      </w:r>
      <w:r>
        <w:t xml:space="preserve"> el </w:t>
      </w:r>
      <w:r>
        <w:rPr>
          <w:rFonts w:ascii="Consolas" w:hAnsi="Consolas"/>
          <w:sz w:val="19"/>
        </w:rPr>
        <w:t>nmap</w:t>
      </w:r>
      <w:r>
        <w:t xml:space="preserve"> de 500 puertos generó **499</w:t>
      </w:r>
    </w:p>
    <w:p>
      <w:pPr>
        <w:spacing w:after="120"/>
      </w:pPr>
      <w:r>
        <w:t xml:space="preserve">  detecciones**, una por puerto → Agregar port scans en una sola detección.</w:t>
      </w:r>
    </w:p>
    <w:p>
      <w:pPr>
        <w:pStyle w:val="ListBullet"/>
      </w:pPr>
      <w:r>
        <w:t>El dato de volumen que dimensionó Rate limiting.</w:t>
      </w:r>
    </w:p>
    <w:p>
      <w:pPr>
        <w:pStyle w:val="ListBullet"/>
      </w:pPr>
      <w:r>
        <w:t>El procedimiento seguro de validación con pcap en la Laptop Kali.</w:t>
      </w:r>
    </w:p>
    <w:p>
      <w:pPr>
        <w:spacing w:after="120"/>
      </w:pPr>
      <w:r>
        <w:t>Pendiente relacionado: Limpiar falsos positivos históricos.</w:t>
      </w:r>
    </w:p>
    <w:p>
      <w:pPr>
        <w:pStyle w:val="Heading2"/>
      </w:pPr>
      <w:r>
        <w:t>La IP viajaba en texto plano</w:t>
      </w:r>
    </w:p>
    <w:p>
      <w:pPr>
        <w:spacing w:after="120"/>
      </w:pPr>
      <w:r>
        <w:rPr>
          <w:rFonts w:ascii="Consolas" w:hAnsi="Consolas"/>
          <w:sz w:val="19"/>
        </w:rPr>
        <w:t>send_detection()</w:t>
      </w:r>
      <w:r>
        <w:t xml:space="preserve"> mandaba </w:t>
      </w:r>
      <w:r>
        <w:rPr>
          <w:rFonts w:ascii="Consolas" w:hAnsi="Consolas"/>
          <w:sz w:val="19"/>
        </w:rPr>
        <w:t>"src_ip": src</w:t>
      </w:r>
      <w:r>
        <w:t xml:space="preserve"> </w:t>
      </w:r>
      <w:r>
        <w:rPr>
          <w:b/>
        </w:rPr>
        <w:t>en claro</w:t>
      </w:r>
      <w:r>
        <w:t>, rompiendo Zero cloud local privacy de raíz.</w:t>
      </w:r>
    </w:p>
    <w:p>
      <w:pPr>
        <w:spacing w:after="120"/>
      </w:pPr>
      <w:r>
        <w:rPr>
          <w:b/>
        </w:rPr>
        <w:t>Arreglo:</w:t>
      </w:r>
      <w:r>
        <w:t xml:space="preserve"> hash_ip con device_salt.</w:t>
      </w:r>
    </w:p>
    <w:p>
      <w:pPr>
        <w:pStyle w:val="Heading4"/>
      </w:pPr>
      <w:r>
        <w:t>Por qué costó dos intentos</w:t>
      </w:r>
    </w:p>
    <w:p>
      <w:pPr>
        <w:spacing w:after="120"/>
      </w:pPr>
      <w:r>
        <w:t xml:space="preserve">El fix </w:t>
      </w:r>
      <w:r>
        <w:rPr>
          <w:b/>
        </w:rPr>
        <w:t>se perdió dos veces</w:t>
      </w:r>
      <w:r>
        <w:t xml:space="preserve">. Parecía que "alguien lo revertía", pero la explicación era Overlayroot y persistencia en la SD: </w:t>
      </w:r>
      <w:r>
        <w:rPr>
          <w:b/>
        </w:rPr>
        <w:t>nunca se llegó a guardar</w:t>
      </w:r>
      <w:r>
        <w:t>, vivía en RAM y cada reinicio volvía a la imagen del 18 de julio.</w:t>
      </w:r>
    </w:p>
    <w:p>
      <w:pPr>
        <w:spacing w:after="120"/>
      </w:pPr>
      <w:r>
        <w:t>Resuelto de verdad el 2026-07-30, grabándolo en la capa SD.</w:t>
      </w:r>
    </w:p>
    <w:p>
      <w:pPr>
        <w:pStyle w:val="Heading4"/>
      </w:pPr>
      <w:r>
        <w:t>Efecto colateral bueno</w:t>
      </w:r>
    </w:p>
    <w:p>
      <w:pPr>
        <w:spacing w:after="120"/>
      </w:pPr>
      <w:r>
        <w:t xml:space="preserve">La salt ahora sobrevive los reinicios, así que el hash de una misma IP es </w:t>
      </w:r>
      <w:r>
        <w:rPr>
          <w:b/>
        </w:rPr>
        <w:t>estable</w:t>
      </w:r>
      <w:r>
        <w:t xml:space="preserve"> y se puede correlacionar a un atacante entre arranques (antes se regeneraba en cada arranque).</w:t>
      </w:r>
    </w:p>
    <w:p>
      <w:pPr>
        <w:spacing w:after="120"/>
      </w:pPr>
      <w:r>
        <w:t>Verificado en campo en Historial - Prueba de escaneo end-to-end.</w:t>
      </w:r>
    </w:p>
    <w:p>
      <w:pPr>
        <w:pStyle w:val="Heading2"/>
      </w:pPr>
      <w:r>
        <w:t>La RPi corría un motor distinto al del repo</w:t>
      </w:r>
    </w:p>
    <w:p>
      <w:pPr>
        <w:spacing w:after="120"/>
      </w:pPr>
      <w:r>
        <w:rPr>
          <w:b/>
        </w:rPr>
        <w:t>Hallazgo del 2026-07-30:</w:t>
      </w:r>
      <w:r>
        <w:t xml:space="preserve"> el MD5 de </w:t>
      </w:r>
      <w:r>
        <w:rPr>
          <w:rFonts w:ascii="Consolas" w:hAnsi="Consolas"/>
          <w:sz w:val="19"/>
        </w:rPr>
        <w:t>inference_engine.py</w:t>
      </w:r>
      <w:r>
        <w:t xml:space="preserve"> en la RPi </w:t>
      </w:r>
      <w:r>
        <w:rPr>
          <w:b/>
        </w:rPr>
        <w:t>no coincidía</w:t>
      </w:r>
      <w:r>
        <w:t xml:space="preserve"> con el del repo. Tenía las tres funciones de Detección de barridos ARP, pero </w:t>
      </w:r>
      <w:r>
        <w:rPr>
          <w:b/>
        </w:rPr>
        <w:t>le faltaba la exclusión `in_excluded_network(src_ip)`</w:t>
      </w:r>
      <w:r>
        <w:t>.</w:t>
      </w:r>
    </w:p>
    <w:p>
      <w:pPr>
        <w:spacing w:after="120"/>
      </w:pPr>
      <w:r>
        <w:rPr>
          <w:b/>
        </w:rPr>
        <w:t>Consecuencia:</w:t>
      </w:r>
      <w:r>
        <w:t xml:space="preserve"> un barrido ARP legítimo del gateway/router habría disparado un </w:t>
      </w:r>
      <w:r>
        <w:rPr>
          <w:b/>
        </w:rPr>
        <w:t>falso positivo</w:t>
      </w:r>
      <w:r>
        <w:t>. Ver Exclusiones y trusted-ips.</w:t>
      </w:r>
    </w:p>
    <w:p>
      <w:pPr>
        <w:spacing w:after="120"/>
      </w:pPr>
      <w:r>
        <w:rPr>
          <w:b/>
        </w:rPr>
        <w:t>Arreglo:</w:t>
      </w:r>
      <w:r>
        <w:t xml:space="preserve"> se grabó la versión del repo en la capa SD, md5 </w:t>
      </w:r>
      <w:r>
        <w:rPr>
          <w:rFonts w:ascii="Consolas" w:hAnsi="Consolas"/>
          <w:sz w:val="19"/>
        </w:rPr>
        <w:t>561837130d28667e6eac71bd2a44cdb9</w:t>
      </w:r>
      <w:r>
        <w:t xml:space="preserve"> confirmado tras reinicio. Procedimiento: Aplicar cambios permanentes en la RPi.</w:t>
      </w:r>
    </w:p>
    <w:p>
      <w:pPr>
        <w:shd w:val="clear" w:color="auto" w:fill="EAF3F1"/>
        <w:spacing w:before="80" w:after="80"/>
        <w:ind w:left="216"/>
      </w:pPr>
      <w:r>
        <w:rPr>
          <w:b/>
        </w:rPr>
        <w:t>Lección:</w:t>
      </w:r>
      <w:r>
        <w:t xml:space="preserve"> que el código esté bien en el repo no significa que sea el que está corriendo. Verificar el md5, no suponerlo. Con overlayroot activo, la deriva entre repo y dispositivo es fácil.</w:t>
      </w:r>
    </w:p>
    <w:p>
      <w:pPr>
        <w:spacing w:after="120"/>
      </w:pPr>
      <w:r>
        <w:t>Verificación rutinaria en Comandos útiles.</w:t>
      </w:r>
    </w:p>
    <w:p>
      <w:pPr>
        <w:pStyle w:val="Heading2"/>
      </w:pPr>
      <w:r>
        <w:t>Prueba de escaneo end-to-end con la base a cero</w:t>
      </w:r>
    </w:p>
    <w:p>
      <w:pPr>
        <w:spacing w:after="120"/>
      </w:pPr>
      <w:r>
        <w:t xml:space="preserve">2026-07-30 12:03. Se vaciaron todos los contadores (30.578 detecciones, 5.397 heartbeats, 43 alertas) y se dejó </w:t>
      </w:r>
      <w:r>
        <w:rPr>
          <w:b/>
        </w:rPr>
        <w:t>una sola cuenta</w:t>
      </w:r>
      <w:r>
        <w:t xml:space="preserve"> dueña del appliance. Backup previo en </w:t>
      </w:r>
      <w:r>
        <w:rPr>
          <w:rFonts w:ascii="Consolas" w:hAnsi="Consolas"/>
          <w:sz w:val="19"/>
        </w:rPr>
        <w:t>backups/bd_2026-07-30/</w:t>
      </w:r>
      <w:r>
        <w:t>.</w:t>
      </w:r>
    </w:p>
    <w:p>
      <w:pPr>
        <w:spacing w:after="120"/>
      </w:pPr>
      <w:r>
        <w:t xml:space="preserve">Para que el escaneo se viera hubo que sacar la Laptop Kali de </w:t>
      </w:r>
      <w:r>
        <w:rPr>
          <w:rFonts w:ascii="Consolas" w:hAnsi="Consolas"/>
          <w:sz w:val="19"/>
        </w:rPr>
        <w:t>--trusted-ips</w:t>
      </w:r>
      <w:r>
        <w:t xml:space="preserve"> con un override temporal de systemd (vive en RAM, cualquier reinicio lo borra). Se revirtió al terminar.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Qué se probó</w:t>
            </w:r>
          </w:p>
        </w:tc>
        <w:tc>
          <w:tcPr>
            <w:tcW w:type="dxa" w:w="4320"/>
            <w:shd w:val="clear" w:color="auto" w:fill="1F6F68"/>
          </w:tcPr>
          <w:p>
            <w:r>
              <w:rPr>
                <w:b/>
                <w:color w:val="FFFFFF"/>
              </w:rPr>
            </w:r>
            <w:r>
              <w:rPr>
                <w:b/>
                <w:color w:val="FFFFFF"/>
              </w:rPr>
              <w:t>Resultado</w:t>
            </w:r>
          </w:p>
        </w:tc>
      </w:tr>
      <w:tr>
        <w:tc>
          <w:tcPr>
            <w:tcW w:type="dxa" w:w="4320"/>
          </w:tcPr>
          <w:p>
            <w:r/>
            <w:r>
              <w:t>¿Reconoce el escaneo?</w:t>
            </w:r>
          </w:p>
        </w:tc>
        <w:tc>
          <w:tcPr>
            <w:tcW w:type="dxa" w:w="4320"/>
          </w:tcPr>
          <w:p>
            <w:r/>
            <w:r>
              <w:rPr>
                <w:b/>
              </w:rPr>
              <w:t>Sí — 91 detecciones</w:t>
            </w:r>
          </w:p>
        </w:tc>
      </w:tr>
      <w:tr>
        <w:tc>
          <w:tcPr>
            <w:tcW w:type="dxa" w:w="4320"/>
          </w:tcPr>
          <w:p>
            <w:r/>
            <w:r>
              <w:t>Clasificación</w:t>
            </w:r>
          </w:p>
        </w:tc>
        <w:tc>
          <w:tcPr>
            <w:tcW w:type="dxa" w:w="4320"/>
          </w:tcPr>
          <w:p>
            <w:r/>
            <w:r>
              <w:rPr>
                <w:b/>
              </w:rPr>
              <w:t>"Port Scanning"</w:t>
            </w:r>
            <w:r>
              <w:t xml:space="preserve"> en el 100 %</w:t>
            </w:r>
          </w:p>
        </w:tc>
      </w:tr>
      <w:tr>
        <w:tc>
          <w:tcPr>
            <w:tcW w:type="dxa" w:w="4320"/>
          </w:tcPr>
          <w:p>
            <w:r/>
            <w:r>
              <w:t>Probabilidades</w:t>
            </w:r>
          </w:p>
        </w:tc>
        <w:tc>
          <w:tcPr>
            <w:tcW w:type="dxa" w:w="4320"/>
          </w:tcPr>
          <w:p>
            <w:r/>
            <w:r>
              <w:t>0.958 – 0.9898</w:t>
            </w:r>
          </w:p>
        </w:tc>
      </w:tr>
      <w:tr>
        <w:tc>
          <w:tcPr>
            <w:tcW w:type="dxa" w:w="4320"/>
          </w:tcPr>
          <w:p>
            <w:r/>
            <w:r>
              <w:t>¿La IP viaja hasheada?</w:t>
            </w:r>
          </w:p>
        </w:tc>
        <w:tc>
          <w:tcPr>
            <w:tcW w:type="dxa" w:w="4320"/>
          </w:tcPr>
          <w:p>
            <w:r/>
            <w:r>
              <w:rPr>
                <w:b/>
              </w:rPr>
              <w:t>Sí</w:t>
            </w:r>
            <w:r>
              <w:t xml:space="preserve">: </w:t>
            </w:r>
            <w:r>
              <w:rPr>
                <w:rFonts w:ascii="Consolas" w:hAnsi="Consolas"/>
                <w:sz w:val="19"/>
              </w:rPr>
              <w:t>090ea9b652a2…</w:t>
            </w:r>
            <w:r>
              <w:t xml:space="preserve">, nunca </w:t>
            </w:r>
            <w:r>
              <w:rPr>
                <w:rFonts w:ascii="Consolas" w:hAnsi="Consolas"/>
                <w:sz w:val="19"/>
              </w:rPr>
              <w:t>192.168.1.75</w:t>
            </w:r>
          </w:p>
        </w:tc>
      </w:tr>
      <w:tr>
        <w:tc>
          <w:tcPr>
            <w:tcW w:type="dxa" w:w="4320"/>
          </w:tcPr>
          <w:p>
            <w:r/>
            <w:r>
              <w:t>WhatsApp (Twilio)</w:t>
            </w:r>
          </w:p>
        </w:tc>
        <w:tc>
          <w:tcPr>
            <w:tcW w:type="dxa" w:w="4320"/>
          </w:tcPr>
          <w:p>
            <w:r/>
            <w:r>
              <w:rPr>
                <w:b/>
              </w:rPr>
              <w:t>entregado</w:t>
            </w:r>
            <w:r>
              <w:t xml:space="preserve"> ✅</w:t>
            </w:r>
          </w:p>
        </w:tc>
      </w:tr>
      <w:tr>
        <w:tc>
          <w:tcPr>
            <w:tcW w:type="dxa" w:w="4320"/>
          </w:tcPr>
          <w:p>
            <w:r/>
            <w:r>
              <w:t>Correo (Resend)</w:t>
            </w:r>
          </w:p>
        </w:tc>
        <w:tc>
          <w:tcPr>
            <w:tcW w:type="dxa" w:w="4320"/>
          </w:tcPr>
          <w:p>
            <w:r/>
            <w:r>
              <w:rPr>
                <w:b/>
              </w:rPr>
              <w:t>bloqueado</w:t>
            </w:r>
            <w:r>
              <w:t xml:space="preserve"> ❌</w:t>
            </w:r>
          </w:p>
        </w:tc>
      </w:tr>
    </w:tbl>
    <w:p>
      <w:pPr>
        <w:spacing w:after="40"/>
      </w:pPr>
    </w:p>
    <w:p>
      <w:pPr>
        <w:pStyle w:val="Heading4"/>
      </w:pPr>
      <w:r>
        <w:t>Dos hallazgos que salieron de aquí</w:t>
      </w:r>
    </w:p>
    <w:p>
      <w:pPr>
        <w:pStyle w:val="ListNumber"/>
      </w:pPr>
      <w:r>
        <w:t>🔴 Historial - Pérdida de paquetes en ráfaga — 91 de 500 en vivo.</w:t>
      </w:r>
    </w:p>
    <w:p>
      <w:pPr>
        <w:pStyle w:val="ListNumber"/>
      </w:pPr>
      <w:r>
        <w:t xml:space="preserve">✅ Cooldown de alertas — un canal averiado se reintentaba </w:t>
      </w:r>
      <w:r>
        <w:rPr>
          <w:b/>
        </w:rPr>
        <w:t>91 veces</w:t>
      </w:r>
      <w:r>
        <w:t>.</w:t>
      </w:r>
    </w:p>
    <w:p>
      <w:pPr>
        <w:pStyle w:val="Heading4"/>
      </w:pPr>
      <w:r>
        <w:t>Por qué no llegó el correo</w:t>
      </w:r>
    </w:p>
    <w:p>
      <w:pPr>
        <w:spacing w:after="120"/>
      </w:pPr>
      <w:r>
        <w:t xml:space="preserve">Resend está en sandbox y el dueño del dispositivo era otro correo. Resuelto alineando el dueño a </w:t>
      </w:r>
      <w:r>
        <w:rPr>
          <w:rFonts w:ascii="Consolas" w:hAnsi="Consolas"/>
          <w:sz w:val="19"/>
        </w:rPr>
        <w:t>eduardoedu12x@gmail.com</w:t>
      </w:r>
      <w:r>
        <w:t xml:space="preserve"> (12:41), verificado con </w:t>
      </w:r>
      <w:r>
        <w:rPr>
          <w:rFonts w:ascii="Consolas" w:hAnsi="Consolas"/>
          <w:sz w:val="19"/>
        </w:rPr>
        <w:t>alert_log</w:t>
      </w:r>
      <w:r>
        <w:t xml:space="preserve"> id 2. La detección de prueba se borró después para no falsear los contadores.</w:t>
      </w:r>
    </w:p>
    <w:p>
      <w:pPr>
        <w:shd w:val="clear" w:color="auto" w:fill="EAF3F1"/>
        <w:spacing w:before="80" w:after="80"/>
        <w:ind w:left="216"/>
      </w:pPr>
      <w:r>
        <w:t>⚠️ Esto solo funciona porque el dueño coincide con la cuenta de Resend. Para un cliente real sigue haciendo falta Dominio propio para el correo.</w:t>
      </w:r>
    </w:p>
    <w:p>
      <w:pPr>
        <w:pStyle w:val="Heading2"/>
      </w:pPr>
      <w:r>
        <w:t>La RPi pierde paquetes en ráfaga</w:t>
      </w:r>
    </w:p>
    <w:p>
      <w:pPr>
        <w:spacing w:after="120"/>
      </w:pPr>
      <w:r>
        <w:t>Medido en Historial - Prueba de escaneo end-to-end: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Escenario</w:t>
            </w:r>
          </w:p>
        </w:tc>
        <w:tc>
          <w:tcPr>
            <w:tcW w:type="dxa" w:w="4320"/>
            <w:shd w:val="clear" w:color="auto" w:fill="1F6F68"/>
          </w:tcPr>
          <w:p>
            <w:r>
              <w:rPr>
                <w:b/>
                <w:color w:val="FFFFFF"/>
              </w:rPr>
            </w:r>
            <w:r>
              <w:rPr>
                <w:b/>
                <w:color w:val="FFFFFF"/>
              </w:rPr>
              <w:t>Puertos detectados</w:t>
            </w:r>
          </w:p>
        </w:tc>
      </w:tr>
      <w:tr>
        <w:tc>
          <w:tcPr>
            <w:tcW w:type="dxa" w:w="4320"/>
          </w:tcPr>
          <w:p>
            <w:r/>
            <w:r>
              <w:t>En vivo, en la RPi</w:t>
            </w:r>
          </w:p>
        </w:tc>
        <w:tc>
          <w:tcPr>
            <w:tcW w:type="dxa" w:w="4320"/>
          </w:tcPr>
          <w:p>
            <w:r/>
            <w:r>
              <w:rPr>
                <w:b/>
              </w:rPr>
              <w:t>91 de 500</w:t>
            </w:r>
          </w:p>
        </w:tc>
      </w:tr>
      <w:tr>
        <w:tc>
          <w:tcPr>
            <w:tcW w:type="dxa" w:w="4320"/>
          </w:tcPr>
          <w:p>
            <w:r/>
            <w:r>
              <w:t>El mismo escaneo, offline desde pcap</w:t>
            </w:r>
          </w:p>
        </w:tc>
        <w:tc>
          <w:tcPr>
            <w:tcW w:type="dxa" w:w="4320"/>
          </w:tcPr>
          <w:p>
            <w:r/>
            <w:r>
              <w:rPr>
                <w:b/>
              </w:rPr>
              <w:t>499 de 500</w:t>
            </w:r>
          </w:p>
        </w:tc>
      </w:tr>
    </w:tbl>
    <w:p>
      <w:pPr>
        <w:spacing w:after="40"/>
      </w:pPr>
    </w:p>
    <w:p>
      <w:pPr>
        <w:spacing w:after="120"/>
      </w:pPr>
      <w:r>
        <w:rPr>
          <w:b/>
        </w:rPr>
        <w:t>Las probabilidades son idénticas, así que no es el modelo.</w:t>
      </w:r>
      <w:r>
        <w:t xml:space="preserve"> La Raspberry Pi 3A+ no da abasto capturando 500 flujos en un segundo.</w:t>
      </w:r>
    </w:p>
    <w:p>
      <w:pPr>
        <w:pStyle w:val="Heading4"/>
      </w:pPr>
      <w:r>
        <w:t>Qué significa</w:t>
      </w:r>
    </w:p>
    <w:p>
      <w:pPr>
        <w:pStyle w:val="ListBullet"/>
      </w:pPr>
      <w:r>
        <w:rPr>
          <w:b/>
        </w:rPr>
        <w:t>Detecta el ataque de sobra</w:t>
      </w:r>
      <w:r>
        <w:t xml:space="preserve"> — 91 detecciones son muchísimo más que</w:t>
      </w:r>
    </w:p>
    <w:p>
      <w:pPr>
        <w:spacing w:after="120"/>
      </w:pPr>
      <w:r>
        <w:t xml:space="preserve">  suficiente para disparar la alerta.</w:t>
      </w:r>
    </w:p>
    <w:p>
      <w:pPr>
        <w:pStyle w:val="ListBullet"/>
      </w:pPr>
      <w:r>
        <w:rPr>
          <w:b/>
        </w:rPr>
        <w:t>No lo ve completo.</w:t>
      </w:r>
      <w:r>
        <w:t xml:space="preserve"> Tenerlo en cuenta antes de prometer </w:t>
      </w:r>
      <w:r>
        <w:rPr>
          <w:i/>
        </w:rPr>
        <w:t>conteos exactos</w:t>
      </w:r>
      <w:r>
        <w:t xml:space="preserve"> a</w:t>
      </w:r>
    </w:p>
    <w:p>
      <w:pPr>
        <w:spacing w:after="120"/>
      </w:pPr>
      <w:r>
        <w:t xml:space="preserve">  un cliente.</w:t>
      </w:r>
    </w:p>
    <w:p>
      <w:pPr>
        <w:spacing w:after="120"/>
      </w:pPr>
      <w:r>
        <w:t>No tiene arreglo por software en este hardware; es una característica del dispositivo, igual que las otras Limitaciones de diseño.</w:t>
      </w:r>
    </w:p>
    <w:p>
      <w:pPr>
        <w:spacing w:after="120"/>
      </w:pPr>
      <w:r>
        <w:t>Ver también: Umbral de detección 0.95</w:t>
      </w:r>
    </w:p>
    <w:p>
      <w:pPr>
        <w:pStyle w:val="Heading2"/>
      </w:pPr>
      <w:r>
        <w:t>Rotación de la credencial de Neon</w:t>
      </w:r>
    </w:p>
    <w:p>
      <w:pPr>
        <w:spacing w:after="120"/>
      </w:pPr>
      <w:r>
        <w:t xml:space="preserve">La connection string se </w:t>
      </w:r>
      <w:r>
        <w:rPr>
          <w:b/>
        </w:rPr>
        <w:t>filtró al pegarse en un chat</w:t>
      </w:r>
      <w:r>
        <w:t xml:space="preserve"> para aplicar la migración </w:t>
      </w:r>
      <w:r>
        <w:rPr>
          <w:rFonts w:ascii="Consolas" w:hAnsi="Consolas"/>
          <w:sz w:val="19"/>
        </w:rPr>
        <w:t>0007</w:t>
      </w:r>
      <w:r>
        <w:t>. Se rotó el mismo día (2026-07-30 11:22).</w:t>
      </w:r>
    </w:p>
    <w:p>
      <w:pPr>
        <w:pStyle w:val="Heading4"/>
      </w:pPr>
      <w:r>
        <w:t>Procedimiento que funcionó</w:t>
      </w:r>
    </w:p>
    <w:p>
      <w:pPr>
        <w:spacing w:after="120"/>
      </w:pPr>
      <w:r>
        <w:t xml:space="preserve">El primer intento </w:t>
      </w:r>
      <w:r>
        <w:rPr>
          <w:b/>
        </w:rPr>
        <w:t>falló</w:t>
      </w:r>
      <w:r>
        <w:t xml:space="preserve"> porque el reset no llegó a guardarse en Neon: la cadena obtenida era idéntica a la filtrada y la vieja seguía conectando, también contra el endpoint directo, así que no era caché de pgbouncer.</w:t>
      </w:r>
    </w:p>
    <w:p>
      <w:pPr>
        <w:shd w:val="clear" w:color="auto" w:fill="F2F4F5"/>
        <w:spacing w:after="120" w:before="120"/>
        <w:ind w:left="216"/>
      </w:pPr>
      <w:r>
        <w:rPr>
          <w:rFonts w:ascii="Consolas" w:hAnsi="Consolas"/>
          <w:color w:val="222A30"/>
          <w:sz w:val="18"/>
        </w:rPr>
        <w:t># 1. console.neon.tech -&gt; Roles -&gt; neondb_owner -&gt; Reset password</w:t>
        <w:br/>
        <w:t>#    Neon la muestra UNA SOLA VEZ. Comprueba que de verdad cambió.</w:t>
        <w:br/>
        <w:t># 2. sobrescribir en Vercel SIN borrar primero (--force evita la ventana sin variable).</w:t>
        <w:br/>
        <w:t>#    El valor va por stdin, no por --value, para que no quede visible en /proc.</w:t>
        <w:br/>
        <w:t>npx vercel env add DATABASE_URL production --sensitive --force --yes &lt; archivo_con_la_url</w:t>
        <w:br/>
        <w:t>npx vercel env add DATABASE_URL preview    --sensitive --force --yes &lt; archivo_con_la_url</w:t>
        <w:br/>
        <w:t>npx vercel --prod --yes</w:t>
        <w:br/>
        <w:t>shred -u archivo_con_la_url</w:t>
      </w:r>
    </w:p>
    <w:p>
      <w:pPr>
        <w:pStyle w:val="Heading4"/>
      </w:pPr>
      <w:r>
        <w:t>Coste medido</w:t>
      </w:r>
    </w:p>
    <w:p>
      <w:pPr>
        <w:spacing w:after="120"/>
      </w:pPr>
      <w:r>
        <w:rPr>
          <w:b/>
        </w:rPr>
        <w:t>2 heartbeats perdidos</w:t>
      </w:r>
      <w:r>
        <w:t xml:space="preserve"> (11:21:44 y 11:22:39, </w:t>
      </w:r>
      <w:r>
        <w:rPr>
          <w:rFonts w:ascii="Consolas" w:hAnsi="Consolas"/>
          <w:sz w:val="19"/>
        </w:rPr>
        <w:t>HTTP 500</w:t>
      </w:r>
      <w:r>
        <w:t xml:space="preserve">) durante la ventana entre la revocación y el fin del redespliegue. A las 11:23:39 la ingesta se recuperó sola. </w:t>
      </w:r>
      <w:r>
        <w:rPr>
          <w:b/>
        </w:rPr>
        <w:t>Ninguna detección afectada.</w:t>
      </w:r>
    </w:p>
    <w:p>
      <w:pPr>
        <w:spacing w:after="120"/>
      </w:pPr>
      <w:r>
        <w:t>Verificado: la credencial anterior quedó revocada (</w:t>
      </w:r>
      <w:r>
        <w:rPr>
          <w:rFonts w:ascii="Consolas" w:hAnsi="Consolas"/>
          <w:sz w:val="19"/>
        </w:rPr>
        <w:t>password authentication failed</w:t>
      </w:r>
      <w:r>
        <w:t>), la nueva conecta, 30.578 detecciones intactas.</w:t>
      </w:r>
    </w:p>
    <w:p>
      <w:pPr>
        <w:shd w:val="clear" w:color="auto" w:fill="EAF3F1"/>
        <w:spacing w:before="80" w:after="80"/>
        <w:ind w:left="216"/>
      </w:pPr>
      <w:r>
        <w:t xml:space="preserve">💡 La próxima vez, pasar la cadena por un </w:t>
      </w:r>
      <w:r>
        <w:rPr>
          <w:b/>
        </w:rPr>
        <w:t>archivo local</w:t>
      </w:r>
      <w:r>
        <w:t>, no por el chat. Justamente eso no se hizo con la nueva → Rotar de nuevo la credencial de Neon.</w:t>
      </w:r>
    </w:p>
    <w:p>
      <w:pPr>
        <w:spacing w:after="120"/>
      </w:pPr>
      <w:r>
        <w:t>Ver también: Neon Postgres · Variables de entorno</w:t>
      </w:r>
    </w:p>
    <w:p>
      <w:pPr>
        <w:pStyle w:val="Heading2"/>
      </w:pPr>
      <w:r>
        <w:t>SSH clasificado como "DDoS"</w:t>
      </w:r>
    </w:p>
    <w:p>
      <w:pPr>
        <w:spacing w:after="120"/>
      </w:pPr>
      <w:r>
        <w:t xml:space="preserve">La regla de Brute Force exigía </w:t>
      </w:r>
      <w:r>
        <w:rPr>
          <w:rFonts w:ascii="Consolas" w:hAnsi="Consolas"/>
          <w:sz w:val="19"/>
        </w:rPr>
        <w:t>syn&gt;0 and ack==0</w:t>
      </w:r>
      <w:r>
        <w:t xml:space="preserve"> (solo intentos sin completar), así que una sesión SSH </w:t>
      </w:r>
      <w:r>
        <w:rPr>
          <w:b/>
        </w:rPr>
        <w:t>ya establecida</w:t>
      </w:r>
      <w:r>
        <w:t xml:space="preserve"> no matcheaba nada y caía al default genérico "DDoS".</w:t>
      </w:r>
    </w:p>
    <w:p>
      <w:pPr>
        <w:spacing w:after="120"/>
      </w:pPr>
      <w:r>
        <w:rPr>
          <w:b/>
        </w:rPr>
        <w:t>Arreglo:</w:t>
      </w:r>
      <w:r>
        <w:t xml:space="preserve"> cualquier tráfico marcado hacia </w:t>
      </w:r>
      <w:r>
        <w:rPr>
          <w:b/>
        </w:rPr>
        <w:t>22 / 21 / 3389</w:t>
      </w:r>
      <w:r>
        <w:t xml:space="preserve"> → </w:t>
      </w:r>
      <w:r>
        <w:rPr>
          <w:rFonts w:ascii="Consolas" w:hAnsi="Consolas"/>
          <w:sz w:val="19"/>
        </w:rPr>
        <w:t>Brute Force</w:t>
      </w:r>
      <w:r>
        <w:t>.</w:t>
      </w:r>
    </w:p>
    <w:p>
      <w:pPr>
        <w:spacing w:after="120"/>
      </w:pPr>
      <w:r>
        <w:t xml:space="preserve">Ver Familias de ataque — recordatorio de que la familia es </w:t>
      </w:r>
      <w:r>
        <w:rPr>
          <w:b/>
        </w:rPr>
        <w:t>heurística</w:t>
      </w:r>
      <w:r>
        <w:t>, no sale del Modelo RandomForest binario.</w:t>
      </w:r>
    </w:p>
    <w:p>
      <w:pPr>
        <w:pStyle w:val="Heading1"/>
      </w:pPr>
      <w:r>
        <w:t>5. Pendientes y trabajo futuro</w:t>
      </w:r>
    </w:p>
    <w:p>
      <w:pPr>
        <w:pStyle w:val="Heading2"/>
      </w:pPr>
      <w:r>
        <w:t>Pendientes</w:t>
      </w:r>
    </w:p>
    <w:p>
      <w:pPr>
        <w:pStyle w:val="Heading4"/>
      </w:pPr>
      <w:r>
        <w:t>🔴 Alta</w:t>
      </w:r>
    </w:p>
    <w:p>
      <w:pPr>
        <w:pStyle w:val="ListBullet"/>
      </w:pPr>
      <w:r>
        <w:t>Dominio propio para el correo — sin esto, un cliente real no recibe nada</w:t>
      </w:r>
    </w:p>
    <w:p>
      <w:pPr>
        <w:spacing w:after="120"/>
      </w:pPr>
      <w:r>
        <w:t xml:space="preserve">  (afecta también a Recuperar contraseña)</w:t>
      </w:r>
    </w:p>
    <w:p>
      <w:pPr>
        <w:pStyle w:val="ListBullet"/>
      </w:pPr>
      <w:r>
        <w:t xml:space="preserve">Validar las otras cinco familias — solo </w:t>
      </w:r>
      <w:r>
        <w:rPr>
          <w:i/>
        </w:rPr>
        <w:t>port scanning</w:t>
      </w:r>
      <w:r>
        <w:t xml:space="preserve"> está medido</w:t>
      </w:r>
    </w:p>
    <w:p>
      <w:pPr>
        <w:pStyle w:val="ListBullet"/>
      </w:pPr>
      <w:r>
        <w:t>🟠 Rotar de nuevo la credencial de Neon</w:t>
      </w:r>
    </w:p>
    <w:p>
      <w:pPr>
        <w:pStyle w:val="ListBullet"/>
      </w:pPr>
      <w:r>
        <w:t xml:space="preserve">✅ </w:t>
      </w:r>
      <w:r>
        <w:rPr>
          <w:b/>
        </w:rPr>
        <w:t>Despliegue completo a producción — hecho 2026-08-10.</w:t>
      </w:r>
      <w:r>
        <w:t xml:space="preserve"> Todo lo de las</w:t>
      </w:r>
    </w:p>
    <w:p>
      <w:pPr>
        <w:spacing w:after="120"/>
      </w:pPr>
      <w:r>
        <w:t xml:space="preserve">  sesiones 08-09/08-10 quedó vivo: </w:t>
      </w:r>
      <w:r>
        <w:rPr>
          <w:rFonts w:ascii="Consolas" w:hAnsi="Consolas"/>
          <w:sz w:val="19"/>
        </w:rPr>
        <w:t>git push</w:t>
      </w:r>
      <w:r>
        <w:t xml:space="preserve"> (</w:t>
      </w:r>
      <w:r>
        <w:rPr>
          <w:rFonts w:ascii="Consolas" w:hAnsi="Consolas"/>
          <w:sz w:val="19"/>
        </w:rPr>
        <w:t>origin/main</w:t>
      </w:r>
      <w:r>
        <w:t xml:space="preserve"> = </w:t>
      </w:r>
      <w:r>
        <w:rPr>
          <w:rFonts w:ascii="Consolas" w:hAnsi="Consolas"/>
          <w:sz w:val="19"/>
        </w:rPr>
        <w:t>08c9213</w:t>
      </w:r>
      <w:r>
        <w:t xml:space="preserve">),   auto-deploy de Vercel verificado en vivo, migraciones </w:t>
      </w:r>
      <w:r>
        <w:rPr>
          <w:rFonts w:ascii="Consolas" w:hAnsi="Consolas"/>
          <w:sz w:val="19"/>
        </w:rPr>
        <w:t>0009</w:t>
      </w:r>
      <w:r>
        <w:t>/</w:t>
      </w:r>
      <w:r>
        <w:rPr>
          <w:rFonts w:ascii="Consolas" w:hAnsi="Consolas"/>
          <w:sz w:val="19"/>
        </w:rPr>
        <w:t>0010</w:t>
      </w:r>
      <w:r>
        <w:t xml:space="preserve">   aplicadas a Neon por el usuario (el agente no podía: la connection string   vive solo en Vercel), y el motor nuevo corriendo en la RPi tras un reinicio   real (los dos primeros intentos no surtieron efecto). Verificado:   </w:t>
      </w:r>
      <w:r>
        <w:rPr>
          <w:rFonts w:ascii="Consolas" w:hAnsi="Consolas"/>
          <w:sz w:val="19"/>
        </w:rPr>
        <w:t>/api/mitigate/pending</w:t>
      </w:r>
      <w:r>
        <w:t xml:space="preserve"> pasó de </w:t>
      </w:r>
      <w:r>
        <w:rPr>
          <w:rFonts w:ascii="Consolas" w:hAnsi="Consolas"/>
          <w:sz w:val="19"/>
        </w:rPr>
        <w:t>500</w:t>
      </w:r>
      <w:r>
        <w:t xml:space="preserve"> a </w:t>
      </w:r>
      <w:r>
        <w:rPr>
          <w:rFonts w:ascii="Consolas" w:hAnsi="Consolas"/>
          <w:sz w:val="19"/>
        </w:rPr>
        <w:t>200 []</w:t>
      </w:r>
      <w:r>
        <w:t xml:space="preserve">, panel de aislar en </w:t>
      </w:r>
      <w:r>
        <w:rPr>
          <w:rFonts w:ascii="Consolas" w:hAnsi="Consolas"/>
          <w:sz w:val="19"/>
        </w:rPr>
        <w:t>:8843</w:t>
      </w:r>
      <w:r>
        <w:t>.   Detalle en Sesión 2026-08-10.</w:t>
      </w:r>
    </w:p>
    <w:p>
      <w:pPr>
        <w:pStyle w:val="ListBullet"/>
      </w:pPr>
      <w:r>
        <w:rPr>
          <w:b/>
        </w:rPr>
        <w:t>Ensayo de laboratorio de Aislar IP corta de verdad con tráfico real</w:t>
      </w:r>
    </w:p>
    <w:p>
      <w:pPr>
        <w:spacing w:after="120"/>
      </w:pPr>
      <w:r>
        <w:t xml:space="preserve">  — único paso que queda: el agente no puede lanzar el ataque (bloqueado por   el clasificador de seguridad, correctamente); lo corre el operador. Ya no   depende de nada más — el motor nuevo, el deploy y Neon están listos.</w:t>
      </w:r>
    </w:p>
    <w:p>
      <w:pPr>
        <w:pStyle w:val="Heading4"/>
      </w:pPr>
      <w:r>
        <w:t>🟡 Media</w:t>
      </w:r>
    </w:p>
    <w:p>
      <w:pPr>
        <w:pStyle w:val="ListBullet"/>
      </w:pPr>
      <w:r>
        <w:t xml:space="preserve">🟠 **Contraseñas Cisco en texto plano en </w:t>
      </w:r>
      <w:r>
        <w:rPr>
          <w:rFonts w:ascii="Consolas" w:hAnsi="Consolas"/>
          <w:sz w:val="19"/>
        </w:rPr>
        <w:t>config-router.txt</w:t>
      </w:r>
      <w:r>
        <w:t xml:space="preserve"> /</w:t>
      </w:r>
    </w:p>
    <w:p>
      <w:pPr>
        <w:spacing w:after="120"/>
      </w:pPr>
      <w:r>
        <w:t xml:space="preserve">  </w:t>
      </w:r>
      <w:r>
        <w:rPr>
          <w:rFonts w:ascii="Consolas" w:hAnsi="Consolas"/>
          <w:sz w:val="19"/>
        </w:rPr>
        <w:t>config-switch.txt</w:t>
      </w:r>
      <w:r>
        <w:rPr>
          <w:b/>
        </w:rPr>
        <w:t xml:space="preserve"> (`enable secret`, `username admin… secret`) —   copiados al repo el 2026-08-13 en Topología Cisco. Son credenciales de   </w:t>
      </w:r>
      <w:r>
        <w:t>laboratorio académico** (Packet Tracer/IOS), no infraestructura real, pero   siguen el mismo patrón de riesgo que   Historial - El secreto device_salt en el repo: decidir si se rotan por   placeholders (</w:t>
      </w:r>
      <w:r>
        <w:rPr>
          <w:rFonts w:ascii="Consolas" w:hAnsi="Consolas"/>
          <w:sz w:val="19"/>
        </w:rPr>
        <w:t>&lt;CAMBIAR-EN-LABORATORIO&gt;</w:t>
      </w:r>
      <w:r>
        <w:t>) antes de una entrega pública.</w:t>
      </w:r>
    </w:p>
    <w:p>
      <w:pPr>
        <w:pStyle w:val="ListBullet"/>
      </w:pPr>
      <w:r>
        <w:t xml:space="preserve">drizzle-orm vulnerable — aplazado </w:t>
      </w:r>
      <w:r>
        <w:rPr>
          <w:b/>
        </w:rPr>
        <w:t>con justificación</w:t>
      </w:r>
    </w:p>
    <w:p>
      <w:pPr>
        <w:pStyle w:val="ListBullet"/>
      </w:pPr>
      <w:r>
        <w:t>Borrar usuario de prueba</w:t>
      </w:r>
    </w:p>
    <w:p>
      <w:pPr>
        <w:pStyle w:val="ListBullet"/>
      </w:pPr>
      <w:r>
        <w:t>Limpiar falsos positivos históricos</w:t>
      </w:r>
    </w:p>
    <w:p>
      <w:pPr>
        <w:pStyle w:val="ListBullet"/>
      </w:pPr>
      <w:r>
        <w:t xml:space="preserve">~~Aplicar el blindaje del emisor~~ — </w:t>
      </w:r>
      <w:r>
        <w:rPr>
          <w:b/>
        </w:rPr>
        <w:t>commiteado en local</w:t>
      </w:r>
    </w:p>
    <w:p>
      <w:pPr>
        <w:spacing w:after="120"/>
      </w:pPr>
      <w:r>
        <w:t xml:space="preserve">  (</w:t>
      </w:r>
      <w:r>
        <w:rPr>
          <w:rFonts w:ascii="Consolas" w:hAnsi="Consolas"/>
          <w:sz w:val="19"/>
        </w:rPr>
        <w:t>a47c52d</w:t>
      </w:r>
      <w:r>
        <w:t>), falta subir a la RPi (mismo pendiente de arriba)</w:t>
      </w:r>
    </w:p>
    <w:p>
      <w:pPr>
        <w:pStyle w:val="ListBullet"/>
      </w:pPr>
      <w:r>
        <w:t xml:space="preserve">Actualizar perfil WiFi del laboratorio — red nueva </w:t>
      </w:r>
      <w:r>
        <w:rPr>
          <w:rFonts w:ascii="Consolas" w:hAnsi="Consolas"/>
          <w:sz w:val="19"/>
        </w:rPr>
        <w:t>eduedu</w:t>
      </w:r>
    </w:p>
    <w:p>
      <w:pPr>
        <w:pStyle w:val="Heading4"/>
      </w:pPr>
      <w:r>
        <w:t>🟢 Baja</w:t>
      </w:r>
    </w:p>
    <w:p>
      <w:pPr>
        <w:pStyle w:val="ListBullet"/>
      </w:pPr>
      <w:r>
        <w:t>Migraciones no replayables</w:t>
      </w:r>
    </w:p>
    <w:p>
      <w:pPr>
        <w:pStyle w:val="ListBullet"/>
      </w:pPr>
      <w:r>
        <w:t>Modelo multiclase</w:t>
      </w:r>
    </w:p>
    <w:p>
      <w:pPr>
        <w:pStyle w:val="ListBullet"/>
      </w:pPr>
      <w:r>
        <w:t>Agregar port scans en una sola detección</w:t>
      </w:r>
    </w:p>
    <w:p>
      <w:pPr>
        <w:pStyle w:val="ListBullet"/>
      </w:pPr>
      <w:r>
        <w:t>Rate limiting en mitigate</w:t>
      </w:r>
    </w:p>
    <w:p>
      <w:pPr>
        <w:pStyle w:val="ListBullet"/>
      </w:pPr>
      <w:r>
        <w:t>Regla de permisos ssh amplia</w:t>
      </w:r>
    </w:p>
    <w:p>
      <w:pPr>
        <w:pStyle w:val="ListBullet"/>
      </w:pPr>
      <w:r>
        <w:t>Alinear documentación oficial</w:t>
      </w:r>
    </w:p>
    <w:p>
      <w:pPr>
        <w:pStyle w:val="Heading4"/>
      </w:pPr>
      <w:r>
        <w:t>Acciones manuales antes de la demo</w:t>
      </w:r>
    </w:p>
    <w:p>
      <w:pPr>
        <w:pStyle w:val="ListBullet"/>
      </w:pPr>
      <w:r>
        <w:rPr>
          <w:b/>
        </w:rPr>
        <w:t>Twilio</w:t>
      </w:r>
      <w:r>
        <w:t xml:space="preserve">: reenviar </w:t>
      </w:r>
      <w:r>
        <w:rPr>
          <w:rFonts w:ascii="Consolas" w:hAnsi="Consolas"/>
          <w:sz w:val="19"/>
        </w:rPr>
        <w:t>join &lt;code&gt;</w:t>
      </w:r>
      <w:r>
        <w:t xml:space="preserve"> al número del sandbox (caduca a las</w:t>
      </w:r>
    </w:p>
    <w:p>
      <w:pPr>
        <w:spacing w:after="120"/>
      </w:pPr>
      <w:r>
        <w:t xml:space="preserve">      24 h sin actividad).</w:t>
      </w:r>
    </w:p>
    <w:p>
      <w:pPr>
        <w:pStyle w:val="ListBullet"/>
      </w:pPr>
      <w:r>
        <w:t>Confirmar que el usuario de prueba ya no existe →</w:t>
      </w:r>
    </w:p>
    <w:p>
      <w:pPr>
        <w:spacing w:after="120"/>
      </w:pPr>
      <w:r>
        <w:t xml:space="preserve">      Borrar usuario de prueba.</w:t>
      </w:r>
    </w:p>
    <w:p>
      <w:pPr>
        <w:pStyle w:val="ListBullet"/>
      </w:pPr>
      <w:r>
        <w:t>Ensayar la demo con las Verdades físicas de la demo.</w:t>
      </w:r>
    </w:p>
    <w:p>
      <w:pPr>
        <w:pStyle w:val="Heading4"/>
      </w:pPr>
      <w:r>
        <w:t>Decisiones abiertas</w:t>
      </w:r>
    </w:p>
    <w:p>
      <w:pPr>
        <w:pStyle w:val="ListBullet"/>
      </w:pPr>
      <w:r>
        <w:t xml:space="preserve">Corregir los PDFs de </w:t>
      </w:r>
      <w:r>
        <w:rPr>
          <w:i/>
        </w:rPr>
        <w:t>Arquitectura de red</w:t>
      </w:r>
      <w:r>
        <w:t xml:space="preserve"> y </w:t>
      </w:r>
      <w:r>
        <w:rPr>
          <w:i/>
        </w:rPr>
        <w:t>Caso de Negocio</w:t>
      </w:r>
      <w:r>
        <w:t xml:space="preserve"> — </w:t>
      </w:r>
      <w:r>
        <w:rPr>
          <w:b/>
        </w:rPr>
        <w:t>o</w:t>
      </w:r>
    </w:p>
    <w:p>
      <w:pPr>
        <w:spacing w:after="120"/>
      </w:pPr>
      <w:r>
        <w:t xml:space="preserve">      defenderlos con el argumento del Plan de Calidad §5. Ver       Alinear documentación oficial.</w:t>
      </w:r>
    </w:p>
    <w:p>
      <w:pPr>
        <w:spacing w:after="120"/>
      </w:pPr>
      <w:r>
        <w:t>Ver también: Historial de correcciones · EcoSentinel</w:t>
      </w:r>
    </w:p>
    <w:p>
      <w:pPr>
        <w:pStyle w:val="Heading2"/>
      </w:pPr>
      <w:r>
        <w:t>🟢 Agregar los port scans TCP en una sola detección</w:t>
      </w:r>
    </w:p>
    <w:p>
      <w:pPr>
        <w:spacing w:after="120"/>
      </w:pPr>
      <w:r>
        <w:t xml:space="preserve">Hoy un </w:t>
      </w:r>
      <w:r>
        <w:rPr>
          <w:rFonts w:ascii="Consolas" w:hAnsi="Consolas"/>
          <w:sz w:val="19"/>
        </w:rPr>
        <w:t>nmap</w:t>
      </w:r>
      <w:r>
        <w:t xml:space="preserve"> de 500 puertos genera </w:t>
      </w:r>
      <w:r>
        <w:rPr>
          <w:b/>
        </w:rPr>
        <w:t>499 filas y 499 POSTs</w:t>
      </w:r>
      <w:r>
        <w:t xml:space="preserve"> (una por puerto, medido en Historial - Falsos positivos). Uno de los 65.535 puertos generaría ~65.000.</w:t>
      </w:r>
    </w:p>
    <w:p>
      <w:pPr>
        <w:spacing w:after="120"/>
      </w:pPr>
      <w:r>
        <w:rPr>
          <w:b/>
        </w:rPr>
        <w:t>Debería emitirse una detección por (origen, ventana)</w:t>
      </w:r>
      <w:r>
        <w:t xml:space="preserve"> con el número de puertos tocados. Reduciría el ruido en la base y quitaría presión al Rate limiting.</w:t>
      </w:r>
    </w:p>
    <w:p>
      <w:pPr>
        <w:shd w:val="clear" w:color="auto" w:fill="EAF3F1"/>
        <w:spacing w:before="80" w:after="80"/>
        <w:ind w:left="216"/>
      </w:pPr>
      <w:r>
        <w:t xml:space="preserve">La Detección de barridos ARP </w:t>
      </w:r>
      <w:r>
        <w:rPr>
          <w:b/>
        </w:rPr>
        <w:t>ya hace exactamente eso</w:t>
      </w:r>
      <w:r>
        <w:t xml:space="preserve"> para el reconocimiento: una sola detección por (origen, ventana de 60 s). Este pendiente es el mismo patrón, aplicado al escaneo TCP.</w:t>
      </w:r>
    </w:p>
    <w:p>
      <w:pPr>
        <w:spacing w:after="120"/>
      </w:pPr>
      <w:r>
        <w:t>Ver también: API de ingesta · Esquema de base de datos</w:t>
      </w:r>
    </w:p>
    <w:p>
      <w:pPr>
        <w:pStyle w:val="Heading2"/>
      </w:pPr>
      <w:r>
        <w:t>🟢 Alinear la documentación oficial con lo que el sistema hace</w:t>
      </w:r>
    </w:p>
    <w:p>
      <w:pPr>
        <w:spacing w:after="120"/>
      </w:pPr>
      <w:r>
        <w:t xml:space="preserve">Los Word de </w:t>
      </w:r>
      <w:r>
        <w:rPr>
          <w:i/>
        </w:rPr>
        <w:t>Arquitectura de red</w:t>
      </w:r>
      <w:r>
        <w:t xml:space="preserve"> (§1, §3.1) y </w:t>
      </w:r>
      <w:r>
        <w:rPr>
          <w:i/>
        </w:rPr>
        <w:t>Caso de Negocio</w:t>
      </w:r>
      <w:r>
        <w:t xml:space="preserve"> (P6/P11) prometen </w:t>
      </w:r>
      <w:r>
        <w:rPr>
          <w:b/>
        </w:rPr>
        <w:t>bloqueo automático de IP</w:t>
      </w:r>
      <w:r>
        <w:t xml:space="preserve">; el sistema hace </w:t>
      </w:r>
      <w:r>
        <w:rPr>
          <w:b/>
        </w:rPr>
        <w:t>confirmación humana</w:t>
      </w:r>
      <w:r>
        <w:t xml:space="preserve"> (Aislar IP, Limitaciones de diseño).</w:t>
      </w:r>
    </w:p>
    <w:p>
      <w:pPr>
        <w:pStyle w:val="Heading4"/>
      </w:pPr>
      <w:r>
        <w:t>El matiz que salva la defensa</w:t>
      </w:r>
    </w:p>
    <w:p>
      <w:pPr>
        <w:shd w:val="clear" w:color="auto" w:fill="EAF3F1"/>
        <w:spacing w:before="80" w:after="80"/>
        <w:ind w:left="216"/>
      </w:pPr>
      <w:r>
        <w:t xml:space="preserve">El </w:t>
      </w:r>
      <w:r>
        <w:rPr>
          <w:b/>
        </w:rPr>
        <w:t>Plan de Calidad §5 no incluye el bloqueo automático entre sus criterios de aceptación.</w:t>
      </w:r>
      <w:r>
        <w:t xml:space="preserve"> Así que el sistema </w:t>
      </w:r>
      <w:r>
        <w:rPr>
          <w:b/>
        </w:rPr>
        <w:t>no incumple ningún criterio formal</w:t>
      </w:r>
      <w:r>
        <w:t xml:space="preserve"> — cumple lo que se comprometió a </w:t>
      </w:r>
      <w:r>
        <w:rPr>
          <w:i/>
        </w:rPr>
        <w:t>verificar</w:t>
      </w:r>
      <w:r>
        <w:t xml:space="preserve">, aunque no todo lo que se comprometió a </w:t>
      </w:r>
      <w:r>
        <w:rPr>
          <w:i/>
        </w:rPr>
        <w:t>vender</w:t>
      </w:r>
      <w:r>
        <w:t xml:space="preserve">. </w:t>
      </w:r>
      <w:r>
        <w:rPr>
          <w:b/>
        </w:rPr>
        <w:t>Ése es el argumento a usar en la exposición.</w:t>
      </w:r>
    </w:p>
    <w:p>
      <w:pPr>
        <w:pStyle w:val="Heading4"/>
      </w:pPr>
      <w:r>
        <w:t>Recomendación</w:t>
      </w:r>
    </w:p>
    <w:p>
      <w:pPr>
        <w:spacing w:after="120"/>
      </w:pPr>
      <w:r>
        <w:t xml:space="preserve">Mantener la confirmación humana (es una </w:t>
      </w:r>
      <w:r>
        <w:rPr>
          <w:b/>
        </w:rPr>
        <w:t>limitación física</w:t>
      </w:r>
      <w:r>
        <w:t>, no un atajo) y corregir el material.</w:t>
      </w:r>
    </w:p>
    <w:p>
      <w:pPr>
        <w:shd w:val="clear" w:color="auto" w:fill="EAF3F1"/>
        <w:spacing w:before="80" w:after="80"/>
        <w:ind w:left="216"/>
      </w:pPr>
      <w:r>
        <w:t xml:space="preserve">El paso bloqueante para un bloqueo real </w:t>
      </w:r>
      <w:r>
        <w:rPr>
          <w:b/>
        </w:rPr>
        <w:t>no es el router, es la privacidad</w:t>
      </w:r>
      <w:r>
        <w:t>: la IP en claro solo existe dentro de la RPi (hash_ip, Zero cloud local privacy), así que un bloqueo automático solo puede vivir allí, nunca en el backend.</w:t>
      </w:r>
    </w:p>
    <w:p>
      <w:pPr>
        <w:spacing w:after="120"/>
      </w:pPr>
      <w:r>
        <w:t>Las 13 brechas completas: 13 brechas doc vs sistema, detalladas en Documento de Cumplimiento de Normas.</w:t>
      </w:r>
    </w:p>
    <w:p>
      <w:pPr>
        <w:spacing w:after="120"/>
      </w:pPr>
      <w:r>
        <w:t>Ver también: Documentación oficial de la escuela</w:t>
      </w:r>
    </w:p>
    <w:p>
      <w:pPr>
        <w:pStyle w:val="Heading2"/>
      </w:pPr>
      <w:r>
        <w:t>🟡 Aplicar el blindaje del hilo emisor</w:t>
      </w:r>
    </w:p>
    <w:p>
      <w:pPr>
        <w:spacing w:after="120"/>
      </w:pPr>
      <w:r>
        <w:t xml:space="preserve">El 2026-08-02 se blindó </w:t>
      </w:r>
      <w:r>
        <w:rPr>
          <w:rFonts w:ascii="Consolas" w:hAnsi="Consolas"/>
          <w:sz w:val="19"/>
        </w:rPr>
        <w:t>_sender_worker</w:t>
      </w:r>
      <w:r>
        <w:t xml:space="preserve"> en </w:t>
      </w:r>
      <w:r>
        <w:rPr>
          <w:rFonts w:ascii="Consolas" w:hAnsi="Consolas"/>
          <w:sz w:val="19"/>
        </w:rPr>
        <w:t>repo-web/rpi/inference_engine.py</w:t>
      </w:r>
      <w:r>
        <w:t xml:space="preserve"> para que </w:t>
      </w:r>
      <w:r>
        <w:rPr>
          <w:b/>
        </w:rPr>
        <w:t>nunca</w:t>
      </w:r>
      <w:r>
        <w:t xml:space="preserve"> muera por una excepción inesperada, con prueba de regresión </w:t>
      </w:r>
      <w:r>
        <w:rPr>
          <w:rFonts w:ascii="Consolas" w:hAnsi="Consolas"/>
          <w:sz w:val="19"/>
        </w:rPr>
        <w:t>tests/test_sender_resilience.py</w:t>
      </w:r>
      <w:r>
        <w:t>. Contexto: Historial - El escaneo que no alertó por correo y Historial - El UnboundLocalError.</w:t>
      </w:r>
    </w:p>
    <w:p>
      <w:pPr>
        <w:spacing w:after="120"/>
      </w:pPr>
      <w:r>
        <w:rPr>
          <w:b/>
        </w:rPr>
        <w:t>2026-08-09: commiteado en local</w:t>
      </w:r>
      <w:r>
        <w:t xml:space="preserve"> (</w:t>
      </w:r>
      <w:r>
        <w:rPr>
          <w:rFonts w:ascii="Consolas" w:hAnsi="Consolas"/>
          <w:sz w:val="19"/>
        </w:rPr>
        <w:t>a47c52d</w:t>
      </w:r>
      <w:r>
        <w:t>, sin push — requiere permiso). El motor de la RPi además ganó soporte nuevo desde entonces (Aislar IP corta de verdad), así que lo que falta grabar en la SD ya no es solo este fix. Para cerrarlo:</w:t>
      </w:r>
    </w:p>
    <w:p>
      <w:pPr>
        <w:pStyle w:val="ListNumber"/>
      </w:pPr>
      <w:r>
        <w:t>Push (requiere permiso — Reglas de trabajo).</w:t>
      </w:r>
    </w:p>
    <w:p>
      <w:pPr>
        <w:pStyle w:val="ListNumber"/>
      </w:pPr>
      <w:r>
        <w:t>Actualizar el motor en la RPi grabándolo en la SD:</w:t>
      </w:r>
    </w:p>
    <w:p>
      <w:pPr>
        <w:spacing w:after="120"/>
      </w:pPr>
      <w:r>
        <w:t xml:space="preserve">   Aplicar cambios permanentes en la RPi — incluye </w:t>
      </w:r>
      <w:r>
        <w:rPr>
          <w:rFonts w:ascii="Consolas" w:hAnsi="Consolas"/>
          <w:sz w:val="19"/>
        </w:rPr>
        <w:t>inference_engine.py</w:t>
      </w:r>
      <w:r>
        <w:t xml:space="preserve">,    y ahora también los </w:t>
      </w:r>
      <w:r>
        <w:rPr>
          <w:rFonts w:ascii="Consolas" w:hAnsi="Consolas"/>
          <w:sz w:val="19"/>
        </w:rPr>
        <w:t>arp_isolate.py</w:t>
      </w:r>
      <w:r>
        <w:t xml:space="preserve"> / </w:t>
      </w:r>
      <w:r>
        <w:rPr>
          <w:rFonts w:ascii="Consolas" w:hAnsi="Consolas"/>
          <w:sz w:val="19"/>
        </w:rPr>
        <w:t>isolate_server.py</w:t>
      </w:r>
      <w:r>
        <w:t xml:space="preserve"> nuevos.    </w:t>
      </w:r>
      <w:r>
        <w:rPr>
          <w:b/>
        </w:rPr>
        <w:t>Cambia el md5</w:t>
      </w:r>
      <w:r>
        <w:t xml:space="preserve"> del motor (ya no será </w:t>
      </w:r>
      <w:r>
        <w:rPr>
          <w:rFonts w:ascii="Consolas" w:hAnsi="Consolas"/>
          <w:sz w:val="19"/>
        </w:rPr>
        <w:t>561837…</w:t>
      </w:r>
      <w:r>
        <w:t>); actualizar la    verificación de Comandos útiles.</w:t>
      </w:r>
    </w:p>
    <w:p>
      <w:pPr>
        <w:pStyle w:val="ListNumber"/>
      </w:pPr>
      <w:r>
        <w:t>Dejar el motor corriendo ≥2 min y confirmar que sigue enviando heartbeats.</w:t>
      </w:r>
    </w:p>
    <w:p>
      <w:pPr>
        <w:shd w:val="clear" w:color="auto" w:fill="EAF3F1"/>
        <w:spacing w:before="80" w:after="80"/>
        <w:ind w:left="216"/>
      </w:pPr>
      <w:r>
        <w:t xml:space="preserve">No es urgente: el emisor </w:t>
      </w:r>
      <w:r>
        <w:rPr>
          <w:b/>
        </w:rPr>
        <w:t>hoy no está muriendo</w:t>
      </w:r>
      <w:r>
        <w:t xml:space="preserve"> (se verificó vivo). Es defensa en profundidad, no una corrección de un fallo activo.</w:t>
      </w:r>
    </w:p>
    <w:p>
      <w:pPr>
        <w:spacing w:after="120"/>
      </w:pPr>
      <w:r>
        <w:t>Ver también: inference_engine.py · Pruebas automatizadas</w:t>
      </w:r>
    </w:p>
    <w:p>
      <w:pPr>
        <w:pStyle w:val="Heading2"/>
      </w:pPr>
      <w:r>
        <w:t>🟡 Borrar el usuario de prueba</w:t>
      </w:r>
    </w:p>
    <w:p>
      <w:pPr>
        <w:spacing w:after="120"/>
      </w:pPr>
      <w:r>
        <w:t xml:space="preserve">Creado por error al probar enumeración. Probablemente ya desapareció al vaciar la base el 2026-07-30 (Historial - Prueba de escaneo end-to-end) — el estado verificado dice </w:t>
      </w:r>
      <w:r>
        <w:rPr>
          <w:b/>
        </w:rPr>
        <w:t>1 cuenta</w:t>
      </w:r>
      <w:r>
        <w:t>. Confírmalo antes de cerrar el pendiente:</w:t>
      </w:r>
    </w:p>
    <w:p>
      <w:pPr>
        <w:shd w:val="clear" w:color="auto" w:fill="F2F4F5"/>
        <w:spacing w:after="120" w:before="120"/>
        <w:ind w:left="216"/>
      </w:pPr>
      <w:r>
        <w:rPr>
          <w:rFonts w:ascii="Consolas" w:hAnsi="Consolas"/>
          <w:color w:val="222A30"/>
          <w:sz w:val="18"/>
        </w:rPr>
        <w:t>SELECT id, email FROM users;   -- si solo sale tu cuenta, cerrado</w:t>
        <w:br/>
        <w:t>DELETE FROM users WHERE email = 'noexiste-xyz@test.invalid';</w:t>
      </w:r>
    </w:p>
    <w:p>
      <w:pPr>
        <w:spacing w:after="120"/>
      </w:pPr>
      <w:r>
        <w:t>Ver también: Esquema de base de datos · Neon Postgres</w:t>
      </w:r>
    </w:p>
    <w:p>
      <w:pPr>
        <w:pStyle w:val="Heading2"/>
      </w:pPr>
      <w:r>
        <w:t>🔴 Conseguir un dominio propio para el correo</w:t>
      </w:r>
    </w:p>
    <w:p>
      <w:pPr>
        <w:spacing w:after="120"/>
      </w:pPr>
      <w:r>
        <w:rPr>
          <w:b/>
        </w:rPr>
        <w:t>No es "arreglar el DNS":</w:t>
      </w:r>
      <w:r>
        <w:t xml:space="preserve"> </w:t>
      </w:r>
      <w:r>
        <w:rPr>
          <w:rFonts w:ascii="Consolas" w:hAnsi="Consolas"/>
          <w:sz w:val="19"/>
        </w:rPr>
        <w:t>ecosentinel.com</w:t>
      </w:r>
      <w:r>
        <w:t xml:space="preserve"> </w:t>
      </w:r>
      <w:r>
        <w:rPr>
          <w:b/>
        </w:rPr>
        <w:t>no te pertenece</w:t>
      </w:r>
      <w:r>
        <w:t xml:space="preserve"> — Historial - El dominio de Resend no es propio. Está aparcado y en venta en Afternic, así que no hay forma de poner los registros DKIM/SPF que pide Resend.</w:t>
      </w:r>
    </w:p>
    <w:p>
      <w:pPr>
        <w:spacing w:after="120"/>
      </w:pPr>
      <w:r>
        <w:t xml:space="preserve">Comprobados el 2026-07-30 </w:t>
      </w:r>
      <w:r>
        <w:rPr>
          <w:b/>
        </w:rPr>
        <w:t>sin registros DNS</w:t>
      </w:r>
      <w:r>
        <w:t xml:space="preserve"> (probablemente libres): </w:t>
      </w:r>
      <w:r>
        <w:rPr>
          <w:rFonts w:ascii="Consolas" w:hAnsi="Consolas"/>
          <w:sz w:val="19"/>
        </w:rPr>
        <w:t>ecosentinel.mx</w:t>
      </w:r>
      <w:r>
        <w:t xml:space="preserve">, </w:t>
      </w:r>
      <w:r>
        <w:rPr>
          <w:rFonts w:ascii="Consolas" w:hAnsi="Consolas"/>
          <w:sz w:val="19"/>
        </w:rPr>
        <w:t>.app</w:t>
      </w:r>
      <w:r>
        <w:t xml:space="preserve">, </w:t>
      </w:r>
      <w:r>
        <w:rPr>
          <w:rFonts w:ascii="Consolas" w:hAnsi="Consolas"/>
          <w:sz w:val="19"/>
        </w:rPr>
        <w:t>.dev</w:t>
      </w:r>
      <w:r>
        <w:t xml:space="preserve">, </w:t>
      </w:r>
      <w:r>
        <w:rPr>
          <w:rFonts w:ascii="Consolas" w:hAnsi="Consolas"/>
          <w:sz w:val="19"/>
        </w:rPr>
        <w:t>.io</w:t>
      </w:r>
      <w:r>
        <w:t xml:space="preserve">, </w:t>
      </w:r>
      <w:r>
        <w:rPr>
          <w:rFonts w:ascii="Consolas" w:hAnsi="Consolas"/>
          <w:sz w:val="19"/>
        </w:rPr>
        <w:t>.net</w:t>
      </w:r>
      <w:r>
        <w:t xml:space="preserve">, </w:t>
      </w:r>
      <w:r>
        <w:rPr>
          <w:rFonts w:ascii="Consolas" w:hAnsi="Consolas"/>
          <w:sz w:val="19"/>
        </w:rPr>
        <w:t>.tech</w:t>
      </w:r>
      <w:r>
        <w:t xml:space="preserve">, </w:t>
      </w:r>
      <w:r>
        <w:rPr>
          <w:rFonts w:ascii="Consolas" w:hAnsi="Consolas"/>
          <w:sz w:val="19"/>
        </w:rPr>
        <w:t>.com.mx</w:t>
      </w:r>
      <w:r>
        <w:t>. Confírmalo en el registrador antes de pagar.</w:t>
      </w:r>
    </w:p>
    <w:p>
      <w:pPr>
        <w:pStyle w:val="Heading4"/>
      </w:pPr>
      <w:r>
        <w:t>Procedimiento cuando lo tengas</w:t>
      </w:r>
    </w:p>
    <w:p>
      <w:pPr>
        <w:pStyle w:val="ListNumber"/>
      </w:pPr>
      <w:r>
        <w:t>Registrarlo.</w:t>
      </w:r>
    </w:p>
    <w:p>
      <w:pPr>
        <w:pStyle w:val="ListNumber"/>
      </w:pPr>
      <w:r>
        <w:rPr>
          <w:rFonts w:ascii="Consolas" w:hAnsi="Consolas"/>
          <w:sz w:val="19"/>
        </w:rPr>
        <w:t>resend.com/domains</w:t>
      </w:r>
      <w:r>
        <w:t xml:space="preserve"> → </w:t>
      </w:r>
      <w:r>
        <w:rPr>
          <w:i/>
        </w:rPr>
        <w:t>Add Domain</w:t>
      </w:r>
      <w:r>
        <w:t xml:space="preserve"> → copiar los 3 registros.</w:t>
      </w:r>
    </w:p>
    <w:p>
      <w:pPr>
        <w:pStyle w:val="ListNumber"/>
      </w:pPr>
      <w:r>
        <w:t>Crearlos en el DNS (si apuntas el dominio a Vercel):</w:t>
      </w:r>
    </w:p>
    <w:p>
      <w:pPr>
        <w:shd w:val="clear" w:color="auto" w:fill="F2F4F5"/>
        <w:spacing w:after="120" w:before="120"/>
        <w:ind w:left="216"/>
      </w:pPr>
      <w:r>
        <w:rPr>
          <w:rFonts w:ascii="Consolas" w:hAnsi="Consolas"/>
          <w:color w:val="222A30"/>
          <w:sz w:val="18"/>
        </w:rPr>
        <w:t xml:space="preserve">   npx vercel dns add TUDOMINIO resend._domainkey TXT "p=MIGf..."</w:t>
        <w:br/>
        <w:t xml:space="preserve">   npx vercel dns add TUDOMINIO send TXT "v=spf1 include:amazonses.com ~all"</w:t>
        <w:br/>
        <w:t xml:space="preserve">   npx vercel dns add TUDOMINIO send MX feedback-smtp.us-east-1.amazonses.com 10</w:t>
      </w:r>
    </w:p>
    <w:p>
      <w:pPr>
        <w:pStyle w:val="ListNumber"/>
      </w:pPr>
      <w:r>
        <w:t xml:space="preserve">Pulsar </w:t>
      </w:r>
      <w:r>
        <w:rPr>
          <w:i/>
        </w:rPr>
        <w:t>Verify</w:t>
      </w:r>
      <w:r>
        <w:t xml:space="preserve"> en Resend (propagación: de minutos a horas).</w:t>
      </w:r>
    </w:p>
    <w:p>
      <w:pPr>
        <w:pStyle w:val="ListNumber"/>
      </w:pPr>
      <w:r>
        <w:t>Configurar la variable que hoy falta (Variables de entorno):</w:t>
      </w:r>
    </w:p>
    <w:p>
      <w:pPr>
        <w:shd w:val="clear" w:color="auto" w:fill="F2F4F5"/>
        <w:spacing w:after="120" w:before="120"/>
        <w:ind w:left="216"/>
      </w:pPr>
      <w:r>
        <w:rPr>
          <w:rFonts w:ascii="Consolas" w:hAnsi="Consolas"/>
          <w:color w:val="222A30"/>
          <w:sz w:val="18"/>
        </w:rPr>
        <w:t xml:space="preserve">   npx vercel env add ALERT_FROM_EMAIL production   # p.ej. alertas@TUDOMINIO</w:t>
        <w:br/>
        <w:t xml:space="preserve">   npx vercel env add ALERT_FROM_EMAIL preview</w:t>
        <w:br/>
        <w:t xml:space="preserve">   npx vercel --prod</w:t>
      </w:r>
    </w:p>
    <w:p>
      <w:pPr>
        <w:pStyle w:val="ListNumber"/>
      </w:pPr>
      <w:r>
        <w:t xml:space="preserve">Probar con una detección real y comprobar </w:t>
      </w:r>
      <w:r>
        <w:rPr>
          <w:rFonts w:ascii="Consolas" w:hAnsi="Consolas"/>
          <w:sz w:val="19"/>
        </w:rPr>
        <w:t>alert_log</w:t>
      </w:r>
      <w:r>
        <w:t xml:space="preserve"> con </w:t>
      </w:r>
      <w:r>
        <w:rPr>
          <w:rFonts w:ascii="Consolas" w:hAnsi="Consolas"/>
          <w:sz w:val="19"/>
        </w:rPr>
        <w:t>channel='email'</w:t>
      </w:r>
      <w:r>
        <w:t xml:space="preserve"> y</w:t>
      </w:r>
    </w:p>
    <w:p>
      <w:pPr>
        <w:spacing w:after="120"/>
      </w:pPr>
      <w:r>
        <w:t xml:space="preserve">   </w:t>
      </w:r>
      <w:r>
        <w:rPr>
          <w:rFonts w:ascii="Consolas" w:hAnsi="Consolas"/>
          <w:sz w:val="19"/>
        </w:rPr>
        <w:t>status='sent'</w:t>
      </w:r>
      <w:r>
        <w:t xml:space="preserve"> (Cooldown de alertas).</w:t>
      </w:r>
    </w:p>
    <w:p>
      <w:pPr>
        <w:shd w:val="clear" w:color="auto" w:fill="EAF3F1"/>
        <w:spacing w:before="80" w:after="80"/>
        <w:ind w:left="216"/>
      </w:pPr>
      <w:r>
        <w:t xml:space="preserve">Mientras tanto el sistema </w:t>
      </w:r>
      <w:r>
        <w:rPr>
          <w:b/>
        </w:rPr>
        <w:t>no está roto</w:t>
      </w:r>
      <w:r>
        <w:t xml:space="preserve">: el correo llega a </w:t>
      </w:r>
      <w:r>
        <w:rPr>
          <w:rFonts w:ascii="Consolas" w:hAnsi="Consolas"/>
          <w:sz w:val="19"/>
        </w:rPr>
        <w:t>eduardoedu12x@gmail.com</w:t>
      </w:r>
      <w:r>
        <w:t xml:space="preserve"> y el WhatsApp al teléfono del dueño. La limitación solo aparece con un cliente real que tenga otro correo. Ver Alertas.</w:t>
      </w:r>
    </w:p>
    <w:p>
      <w:pPr>
        <w:pStyle w:val="Heading2"/>
      </w:pPr>
      <w:r>
        <w:t>🟡 Limpiar los falsos positivos históricos</w:t>
      </w:r>
    </w:p>
    <w:p>
      <w:pPr>
        <w:spacing w:after="120"/>
      </w:pPr>
      <w:r>
        <w:t>Si quieres que los contadores del Dashboard sean creíbles, hay que borrar las detecciones anteriores al arreglo de Historial - Falsos positivos.</w:t>
      </w:r>
    </w:p>
    <w:p>
      <w:pPr>
        <w:shd w:val="clear" w:color="auto" w:fill="F2F4F5"/>
        <w:spacing w:after="120" w:before="120"/>
        <w:ind w:left="216"/>
      </w:pPr>
      <w:r>
        <w:rPr>
          <w:rFonts w:ascii="Consolas" w:hAnsi="Consolas"/>
          <w:color w:val="222A30"/>
          <w:sz w:val="18"/>
        </w:rPr>
        <w:t>-- REVISAR ANTES DE BORRAR</w:t>
        <w:br/>
        <w:t>SELECT count(*) FROM detections WHERE timestamp &lt; '2026-07-29 22:25:00';</w:t>
      </w:r>
    </w:p>
    <w:p>
      <w:pPr>
        <w:shd w:val="clear" w:color="auto" w:fill="EAF3F1"/>
        <w:spacing w:before="80" w:after="80"/>
        <w:ind w:left="216"/>
      </w:pPr>
      <w:r>
        <w:t>Buena parte ya se fue al vaciar la base el 2026-07-30 (Historial - Prueba de escaneo end-to-end). Verifica el conteo antes de ejecutar nada.</w:t>
      </w:r>
    </w:p>
    <w:p>
      <w:pPr>
        <w:spacing w:after="120"/>
      </w:pPr>
      <w:r>
        <w:t>Hacer backup primero.</w:t>
      </w:r>
    </w:p>
    <w:p>
      <w:pPr>
        <w:pStyle w:val="Heading2"/>
      </w:pPr>
      <w:r>
        <w:t>🟢 Migraciones no replayables desde cero</w:t>
      </w:r>
    </w:p>
    <w:p>
      <w:pPr>
        <w:spacing w:after="120"/>
      </w:pPr>
      <w:r>
        <w:rPr>
          <w:rFonts w:ascii="Consolas" w:hAnsi="Consolas"/>
          <w:sz w:val="19"/>
        </w:rPr>
        <w:t>0003</w:t>
      </w:r>
      <w:r>
        <w:t xml:space="preserve"> y </w:t>
      </w:r>
      <w:r>
        <w:rPr>
          <w:rFonts w:ascii="Consolas" w:hAnsi="Consolas"/>
          <w:sz w:val="19"/>
        </w:rPr>
        <w:t>0004</w:t>
      </w:r>
      <w:r>
        <w:t xml:space="preserve"> </w:t>
      </w:r>
      <w:r>
        <w:rPr>
          <w:b/>
        </w:rPr>
        <w:t>fallan contra una base vacía</w:t>
      </w:r>
      <w:r>
        <w:t xml:space="preserve">: duplican columnas que </w:t>
      </w:r>
      <w:r>
        <w:rPr>
          <w:rFonts w:ascii="Consolas" w:hAnsi="Consolas"/>
          <w:sz w:val="19"/>
        </w:rPr>
        <w:t>0002</w:t>
      </w:r>
      <w:r>
        <w:t xml:space="preserve"> ya creó. Aplican bien de forma </w:t>
      </w:r>
      <w:r>
        <w:rPr>
          <w:b/>
        </w:rPr>
        <w:t>incremental</w:t>
      </w:r>
      <w:r>
        <w:t>, así que producción está sana; el problema es no poder crear entornos nuevos desde cero.</w:t>
      </w:r>
    </w:p>
    <w:p>
      <w:pPr>
        <w:spacing w:after="120"/>
      </w:pPr>
      <w:r>
        <w:t xml:space="preserve">(La </w:t>
      </w:r>
      <w:r>
        <w:rPr>
          <w:rFonts w:ascii="Consolas" w:hAnsi="Consolas"/>
          <w:sz w:val="19"/>
        </w:rPr>
        <w:t>0007</w:t>
      </w:r>
      <w:r>
        <w:t xml:space="preserve"> sí es replayable: usa </w:t>
      </w:r>
      <w:r>
        <w:rPr>
          <w:rFonts w:ascii="Consolas" w:hAnsi="Consolas"/>
          <w:sz w:val="19"/>
        </w:rPr>
        <w:t>IF NOT EXISTS</w:t>
      </w:r>
      <w:r>
        <w:t>.)</w:t>
      </w:r>
    </w:p>
    <w:p>
      <w:pPr>
        <w:spacing w:after="120"/>
      </w:pPr>
      <w:r>
        <w:rPr>
          <w:b/>
        </w:rPr>
        <w:t>Arreglo:</w:t>
      </w:r>
      <w:r>
        <w:t xml:space="preserve"> consolidarlas.</w:t>
      </w:r>
    </w:p>
    <w:p>
      <w:pPr>
        <w:spacing w:after="120"/>
      </w:pPr>
      <w:r>
        <w:t>Ver también: Esquema de base de datos · Base de datos local de pruebas</w:t>
      </w:r>
    </w:p>
    <w:p>
      <w:pPr>
        <w:pStyle w:val="Heading2"/>
      </w:pPr>
      <w:r>
        <w:t>🟢 Modelo multiclase</w:t>
      </w:r>
    </w:p>
    <w:p>
      <w:pPr>
        <w:spacing w:after="120"/>
      </w:pPr>
      <w:r>
        <w:t xml:space="preserve">Hoy el modelo es </w:t>
      </w:r>
      <w:r>
        <w:rPr>
          <w:b/>
        </w:rPr>
        <w:t>binario</w:t>
      </w:r>
      <w:r>
        <w:t xml:space="preserve"> y la familia de ataque la decide una heurística por puerto/protocolo (Familias de ataque). Un modelo entrenado con </w:t>
      </w:r>
      <w:r>
        <w:rPr>
          <w:b/>
        </w:rPr>
        <w:t>etiquetas por familia</w:t>
      </w:r>
      <w:r>
        <w:t xml:space="preserve"> daría clasificaciones reales.</w:t>
      </w:r>
    </w:p>
    <w:p>
      <w:pPr>
        <w:spacing w:after="120"/>
      </w:pPr>
      <w:r>
        <w:t xml:space="preserve">Relacionado con dos brechas documentales: la doc promete </w:t>
      </w:r>
      <w:r>
        <w:rPr>
          <w:b/>
        </w:rPr>
        <w:t>LightGBM además de RandomForest</w:t>
      </w:r>
      <w:r>
        <w:t>, y clasificación por familia. Ver 13 brechas doc vs sistema.</w:t>
      </w:r>
    </w:p>
    <w:p>
      <w:pPr>
        <w:spacing w:after="120"/>
      </w:pPr>
      <w:r>
        <w:t xml:space="preserve">Material de partida: CIC-IoT2023 y los scripts de </w:t>
      </w:r>
      <w:r>
        <w:rPr>
          <w:rFonts w:ascii="Consolas" w:hAnsi="Consolas"/>
          <w:sz w:val="19"/>
        </w:rPr>
        <w:t>entrenamiento/scripts/</w:t>
      </w:r>
      <w:r>
        <w:t>.</w:t>
      </w:r>
    </w:p>
    <w:p>
      <w:pPr>
        <w:pStyle w:val="Heading2"/>
      </w:pPr>
      <w:r>
        <w:t>🟢 /api/mitigate no tiene rate limiting</w:t>
      </w:r>
    </w:p>
    <w:p>
      <w:pPr>
        <w:spacing w:after="120"/>
      </w:pPr>
      <w:r>
        <w:t>A diferencia del login y de la ingesta (Rate limiting), Aislar IP no tiene ningún cubo.</w:t>
      </w:r>
    </w:p>
    <w:p>
      <w:pPr>
        <w:spacing w:after="120"/>
      </w:pPr>
      <w:r>
        <w:rPr>
          <w:b/>
        </w:rPr>
        <w:t>No filtra información</w:t>
      </w:r>
      <w:r>
        <w:t xml:space="preserve">: el scoping por dueño aguanta y un id ajeno da un </w:t>
      </w:r>
      <w:r>
        <w:rPr>
          <w:rFonts w:ascii="Consolas" w:hAnsi="Consolas"/>
          <w:sz w:val="19"/>
        </w:rPr>
        <w:t>404</w:t>
      </w:r>
      <w:r>
        <w:t xml:space="preserve"> idéntico al de un id inexistente (Sesiones y autenticación). Pero añadir un cubo por cuenta sería barato y </w:t>
      </w:r>
      <w:r>
        <w:rPr>
          <w:b/>
        </w:rPr>
        <w:t>cierra la simetría</w:t>
      </w:r>
      <w:r>
        <w:t xml:space="preserve"> con el resto de rutas.</w:t>
      </w:r>
    </w:p>
    <w:p>
      <w:pPr>
        <w:spacing w:after="120"/>
      </w:pPr>
      <w:r>
        <w:t>Ver también: Historial - El 500 por detectionId fuera de int4</w:t>
      </w:r>
    </w:p>
    <w:p>
      <w:pPr>
        <w:pStyle w:val="Heading2"/>
      </w:pPr>
      <w:r>
        <w:t>🟢 Regla de permisos demasiado amplia</w:t>
      </w:r>
    </w:p>
    <w:p>
      <w:pPr>
        <w:spacing w:after="120"/>
      </w:pPr>
      <w:r>
        <w:rPr>
          <w:rFonts w:ascii="Consolas" w:hAnsi="Consolas"/>
          <w:sz w:val="19"/>
        </w:rPr>
        <w:t>.claude/settings.local.json</w:t>
      </w:r>
      <w:r>
        <w:t xml:space="preserve"> del repo tiene:</w:t>
      </w:r>
    </w:p>
    <w:p>
      <w:pPr>
        <w:shd w:val="clear" w:color="auto" w:fill="F2F4F5"/>
        <w:spacing w:after="120" w:before="120"/>
        <w:ind w:left="216"/>
      </w:pPr>
      <w:r>
        <w:rPr>
          <w:rFonts w:ascii="Consolas" w:hAnsi="Consolas"/>
          <w:color w:val="222A30"/>
          <w:sz w:val="18"/>
        </w:rPr>
        <w:t>"Bash(ssh *)"</w:t>
      </w:r>
    </w:p>
    <w:p>
      <w:pPr>
        <w:spacing w:after="120"/>
      </w:pPr>
      <w:r>
        <w:t xml:space="preserve">Eso </w:t>
      </w:r>
      <w:r>
        <w:rPr>
          <w:b/>
        </w:rPr>
        <w:t>pre-aprueba ejecución remota arbitraria en cualquier host</w:t>
      </w:r>
      <w:r>
        <w:t>, no solo en la Raspberry Pi 3A+.</w:t>
      </w:r>
    </w:p>
    <w:p>
      <w:pPr>
        <w:spacing w:after="120"/>
      </w:pPr>
      <w:r>
        <w:t>Sugerencia: acotarlo a los destinos reales (</w:t>
      </w:r>
      <w:r>
        <w:rPr>
          <w:rFonts w:ascii="Consolas" w:hAnsi="Consolas"/>
          <w:sz w:val="19"/>
        </w:rPr>
        <w:t>rpi@192.168.1.71</w:t>
      </w:r>
      <w:r>
        <w:t xml:space="preserve">, </w:t>
      </w:r>
      <w:r>
        <w:rPr>
          <w:rFonts w:ascii="Consolas" w:hAnsi="Consolas"/>
          <w:sz w:val="19"/>
        </w:rPr>
        <w:t>rpi@ecosentinel.local</w:t>
      </w:r>
      <w:r>
        <w:t>).</w:t>
      </w:r>
    </w:p>
    <w:p>
      <w:pPr>
        <w:spacing w:after="120"/>
      </w:pPr>
      <w:r>
        <w:t>Contexto de por qué importa: Historial - El endpoint _diag no autorizado y Reglas de trabajo.</w:t>
      </w:r>
    </w:p>
    <w:p>
      <w:pPr>
        <w:pStyle w:val="Heading2"/>
      </w:pPr>
      <w:r>
        <w:t>🟠 La contraseña actual de Neon también se pegó en un chat</w:t>
      </w:r>
    </w:p>
    <w:p>
      <w:pPr>
        <w:spacing w:after="120"/>
      </w:pPr>
      <w:r>
        <w:t xml:space="preserve">La rotación cerró la fuga anterior, pero </w:t>
      </w:r>
      <w:r>
        <w:rPr>
          <w:b/>
        </w:rPr>
        <w:t>la credencial nueva se compartió por el mismo canal</w:t>
      </w:r>
      <w:r>
        <w:t>, así que técnicamente vuelve a estar en un historial de conversación.</w:t>
      </w:r>
    </w:p>
    <w:p>
      <w:pPr>
        <w:spacing w:after="120"/>
      </w:pPr>
      <w:r>
        <w:t xml:space="preserve">Si quieres cerrarlo del todo: repetir el procedimiento </w:t>
      </w:r>
      <w:r>
        <w:rPr>
          <w:b/>
        </w:rPr>
        <w:t>pasando la cadena por un archivo local</w:t>
      </w:r>
      <w:r>
        <w:t>, nunca por el chat.</w:t>
      </w:r>
    </w:p>
    <w:p>
      <w:pPr>
        <w:shd w:val="clear" w:color="auto" w:fill="F2F4F5"/>
        <w:spacing w:after="120" w:before="120"/>
        <w:ind w:left="216"/>
      </w:pPr>
      <w:r>
        <w:rPr>
          <w:rFonts w:ascii="Consolas" w:hAnsi="Consolas"/>
          <w:color w:val="222A30"/>
          <w:sz w:val="18"/>
        </w:rPr>
        <w:t>npx vercel env add DATABASE_URL production --sensitive --force --yes &lt; archivo_con_la_url</w:t>
        <w:br/>
        <w:t>npx vercel env add DATABASE_URL preview    --sensitive --force --yes &lt; archivo_con_la_url</w:t>
        <w:br/>
        <w:t>npx vercel --prod --yes</w:t>
        <w:br/>
        <w:t>shred -u archivo_con_la_url</w:t>
      </w:r>
    </w:p>
    <w:p>
      <w:pPr>
        <w:spacing w:after="120"/>
      </w:pPr>
      <w:r>
        <w:t>Coste esperado: ~2 heartbeats perdidos, ninguna detección.</w:t>
      </w:r>
    </w:p>
    <w:p>
      <w:pPr>
        <w:spacing w:after="120"/>
      </w:pPr>
      <w:r>
        <w:t>Ver también: Neon Postgres · Variables de entorno</w:t>
      </w:r>
    </w:p>
    <w:p>
      <w:pPr>
        <w:pStyle w:val="Heading2"/>
      </w:pPr>
      <w:r>
        <w:t>🔴 Validar las otras cinco familias de ataque</w:t>
      </w:r>
    </w:p>
    <w:p>
      <w:pPr>
        <w:spacing w:after="120"/>
      </w:pPr>
      <w:r>
        <w:t>Umbral de detección 0.95 solo está validado contra *</w:t>
      </w:r>
      <w:r>
        <w:rPr>
          <w:b/>
        </w:rPr>
        <w:t>port scanning</w:t>
      </w:r>
      <w:r>
        <w:rPr>
          <w:i/>
        </w:rPr>
        <w:t xml:space="preserve">. </w:t>
      </w:r>
      <w:r>
        <w:rPr>
          <w:i/>
        </w:rPr>
        <w:t>DDoS, ransomware, Mirai, fuerza bruta y spoofing</w:t>
      </w:r>
      <w:r>
        <w:rPr>
          <w:i/>
        </w:rPr>
        <w:t xml:space="preserve"> generan tráfico distinto y </w:t>
      </w:r>
      <w:r>
        <w:rPr>
          <w:i/>
        </w:rPr>
        <w:t>no se han medido</w:t>
      </w:r>
      <w:r>
        <w:t>*.</w:t>
      </w:r>
    </w:p>
    <w:p>
      <w:pPr>
        <w:spacing w:after="120"/>
      </w:pPr>
      <w:r>
        <w:t>Esto choca de frente con el Plan de Calidad §5, que promete ≥90% en DDoS/Mirai/escaneo → 13 brechas doc vs sistema.</w:t>
      </w:r>
    </w:p>
    <w:p>
      <w:pPr>
        <w:pStyle w:val="Heading4"/>
      </w:pPr>
      <w:r>
        <w:t>Estado 2026-08-02: rig de calibración montado</w:t>
      </w:r>
    </w:p>
    <w:p>
      <w:pPr>
        <w:spacing w:after="120"/>
      </w:pPr>
      <w:r>
        <w:t xml:space="preserve">Se preparó el arnés completo en </w:t>
      </w:r>
      <w:r>
        <w:rPr>
          <w:rFonts w:ascii="Consolas" w:hAnsi="Consolas"/>
          <w:sz w:val="19"/>
        </w:rPr>
        <w:t>scratchpad/calibracion/</w:t>
      </w:r>
      <w:r>
        <w:t xml:space="preserve"> — ver Calibración de familias de ataque para el detalle y los resultados. El motor del rig tiene </w:t>
      </w:r>
      <w:r>
        <w:rPr>
          <w:b/>
        </w:rPr>
        <w:t>md5 idéntico</w:t>
      </w:r>
      <w:r>
        <w:t xml:space="preserve"> al de la RPi (</w:t>
      </w:r>
      <w:r>
        <w:rPr>
          <w:rFonts w:ascii="Consolas" w:hAnsi="Consolas"/>
          <w:sz w:val="19"/>
        </w:rPr>
        <w:t>561837…</w:t>
      </w:r>
      <w:r>
        <w:t>): mide el mismo modelo y el mismo código.</w:t>
      </w:r>
    </w:p>
    <w:p>
      <w:pPr>
        <w:shd w:val="clear" w:color="auto" w:fill="EAF3F1"/>
        <w:spacing w:before="80" w:after="80"/>
        <w:ind w:left="216"/>
      </w:pPr>
      <w:r>
        <w:t xml:space="preserve">⚠️ </w:t>
      </w:r>
      <w:r>
        <w:rPr>
          <w:b/>
        </w:rPr>
        <w:t>Hallazgo al montar el rig:</w:t>
      </w:r>
      <w:r>
        <w:t xml:space="preserve"> la "familia" que muestra el dashboard es solo una </w:t>
      </w:r>
      <w:r>
        <w:rPr>
          <w:b/>
        </w:rPr>
        <w:t>etiqueta por puerto/protocolo</w:t>
      </w:r>
      <w:r>
        <w:t xml:space="preserve"> (</w:t>
      </w:r>
      <w:r>
        <w:rPr>
          <w:rFonts w:ascii="Consolas" w:hAnsi="Consolas"/>
          <w:sz w:val="19"/>
        </w:rPr>
        <w:t>heuristic_attack_type</w:t>
      </w:r>
      <w:r>
        <w:t xml:space="preserve">) encima de la decisión </w:t>
      </w:r>
      <w:r>
        <w:rPr>
          <w:b/>
        </w:rPr>
        <w:t>binaria</w:t>
      </w:r>
      <w:r>
        <w:t xml:space="preserve"> del modelo. Así que "validar 5 familias" se reduce a medir si </w:t>
      </w:r>
      <w:r>
        <w:rPr>
          <w:rFonts w:ascii="Consolas" w:hAnsi="Consolas"/>
          <w:sz w:val="19"/>
        </w:rPr>
        <w:t>attack_prob ≥ 0.95</w:t>
      </w:r>
      <w:r>
        <w:t xml:space="preserve"> para unas pocas </w:t>
      </w:r>
      <w:r>
        <w:rPr>
          <w:b/>
        </w:rPr>
        <w:t>formas de tráfico</w:t>
      </w:r>
      <w:r>
        <w:t xml:space="preserve">: SYN flood, UDP flood, ICMP flood y sesiones completas de fuerza bruta. Mirai y ransomware </w:t>
      </w:r>
      <w:r>
        <w:rPr>
          <w:b/>
        </w:rPr>
        <w:t>no tienen forma de tráfico propia generable con seguridad</w:t>
      </w:r>
      <w:r>
        <w:t xml:space="preserve"> — su firma se solapa con flood (Mirai) o no tiene señal de red clara (ransomware).</w:t>
      </w:r>
    </w:p>
    <w:p>
      <w:pPr>
        <w:spacing w:after="120"/>
      </w:pPr>
      <w:r>
        <w:t xml:space="preserve">El disparo de ataques está </w:t>
      </w:r>
      <w:r>
        <w:rPr>
          <w:b/>
        </w:rPr>
        <w:t>vetado al agente</w:t>
      </w:r>
      <w:r>
        <w:t xml:space="preserve"> por el clasificador de seguridad (correcto): lo lanza el usuario con </w:t>
      </w:r>
      <w:r>
        <w:rPr>
          <w:rFonts w:ascii="Consolas" w:hAnsi="Consolas"/>
          <w:sz w:val="19"/>
        </w:rPr>
        <w:t>sudo bash run_calibracion.sh &lt;familia&gt;</w:t>
      </w:r>
      <w:r>
        <w:t xml:space="preserve"> y el agente puntúa el pcap. La laptop está en </w:t>
      </w:r>
      <w:r>
        <w:rPr>
          <w:rFonts w:ascii="Consolas" w:hAnsi="Consolas"/>
          <w:sz w:val="19"/>
        </w:rPr>
        <w:t>--trusted-ips</w:t>
      </w:r>
      <w:r>
        <w:t xml:space="preserve">, así que </w:t>
      </w:r>
      <w:r>
        <w:rPr>
          <w:b/>
        </w:rPr>
        <w:t>no contamina producción</w:t>
      </w:r>
      <w:r>
        <w:t>.</w:t>
      </w:r>
    </w:p>
    <w:p>
      <w:pPr>
        <w:pStyle w:val="Heading4"/>
      </w:pPr>
      <w:r>
        <w:t>Procedimiento (pcap + `--validate`, **en la laptop**)</w:t>
      </w:r>
    </w:p>
    <w:p>
      <w:pPr>
        <w:shd w:val="clear" w:color="auto" w:fill="F2F4F5"/>
        <w:spacing w:after="120" w:before="120"/>
        <w:ind w:left="216"/>
      </w:pPr>
      <w:r>
        <w:rPr>
          <w:rFonts w:ascii="Consolas" w:hAnsi="Consolas"/>
          <w:color w:val="222A30"/>
          <w:sz w:val="18"/>
        </w:rPr>
        <w:t># 1. capturar en la RPi (tcpdump es liviano, no da problema)</w:t>
        <w:br/>
        <w:t>ssh rpi@192.168.1.71 "sudo tcpdump -i wlan0 -n -c 50000 -w /tmp/x.pcap \</w:t>
        <w:br/>
        <w:t xml:space="preserve">    'host 192.168.1.75 and not port 22' &amp;"</w:t>
        <w:br/>
        <w:t># 2. lanzar el ataque desde la laptop, luego traerse el pcap</w:t>
        <w:br/>
        <w:t>scp rpi@192.168.1.71:/tmp/x.pcap .</w:t>
        <w:br/>
        <w:t># 3. correr el modelo EN LA LAPTOP (mismas versiones de sklearn/numpy/scapy)</w:t>
        <w:br/>
        <w:t>python3 inference_engine.py --validate x.pcap</w:t>
        <w:br/>
        <w:t>python3 inference_engine.py --validate x.pcap --threshold 0.01   # todas las probabilidades</w:t>
      </w:r>
    </w:p>
    <w:p>
      <w:pPr>
        <w:spacing w:after="120"/>
      </w:pPr>
      <w:r>
        <w:rPr>
          <w:rFonts w:ascii="Consolas" w:hAnsi="Consolas"/>
          <w:sz w:val="19"/>
        </w:rPr>
        <w:t>--validate</w:t>
      </w:r>
      <w:r>
        <w:t xml:space="preserve"> </w:t>
      </w:r>
      <w:r>
        <w:rPr>
          <w:b/>
        </w:rPr>
        <w:t>no envía nada a la API</w:t>
      </w:r>
      <w:r>
        <w:t>, así que no contamina la base ni dispara Alertas.</w:t>
      </w:r>
    </w:p>
    <w:p>
      <w:pPr>
        <w:shd w:val="clear" w:color="auto" w:fill="EAF3F1"/>
        <w:spacing w:before="80" w:after="80"/>
        <w:ind w:left="216"/>
      </w:pPr>
      <w:r>
        <w:t xml:space="preserve">⚠️ </w:t>
      </w:r>
      <w:r>
        <w:rPr>
          <w:b/>
        </w:rPr>
        <w:t>Nunca correr el modelo en la RPi mientras el servicio está activo:</w:t>
      </w:r>
      <w:r>
        <w:t xml:space="preserve"> dos instancias = OOM y reinicio. Ver Laptop Kali y inference_engine.py.</w:t>
      </w:r>
    </w:p>
    <w:p>
      <w:pPr>
        <w:spacing w:after="120"/>
      </w:pPr>
      <w:r>
        <w:t>Ver también: Familias de ataque · CIC-IoT2023</w:t>
      </w:r>
    </w:p>
    <w:p>
      <w:pPr>
        <w:pStyle w:val="Heading2"/>
      </w:pPr>
      <w:r>
        <w:t>🟡 drizzle-orm ≥0.45.2 — APLAZADO con justificación</w:t>
      </w:r>
    </w:p>
    <w:p>
      <w:pPr>
        <w:spacing w:after="120"/>
      </w:pPr>
      <w:r>
        <w:t xml:space="preserve">CVE de severidad </w:t>
      </w:r>
      <w:r>
        <w:rPr>
          <w:b/>
        </w:rPr>
        <w:t>alta en producción</w:t>
      </w:r>
      <w:r>
        <w:t xml:space="preserve"> (SQL injection por identificadores mal escapados, </w:t>
      </w:r>
      <w:r>
        <w:rPr>
          <w:rFonts w:ascii="Consolas" w:hAnsi="Consolas"/>
          <w:sz w:val="19"/>
        </w:rPr>
        <w:t>GHSA-gpj5-g38j-94v9</w:t>
      </w:r>
      <w:r>
        <w:t xml:space="preserve">). Instalado: </w:t>
      </w:r>
      <w:r>
        <w:rPr>
          <w:b/>
        </w:rPr>
        <w:t>0.36.4</w:t>
      </w:r>
      <w:r>
        <w:t>.</w:t>
      </w:r>
    </w:p>
    <w:p>
      <w:pPr>
        <w:pStyle w:val="Heading4"/>
      </w:pPr>
      <w:r>
        <w:t>Veredicto: no actualizar antes de la demo</w:t>
      </w:r>
    </w:p>
    <w:p>
      <w:pPr>
        <w:pStyle w:val="ListNumber"/>
      </w:pPr>
      <w:r>
        <w:rPr>
          <w:b/>
        </w:rPr>
        <w:t>No es explotable en este código.</w:t>
      </w:r>
      <w:r>
        <w:t xml:space="preserve"> Revisados todos los usos: no hay</w:t>
      </w:r>
    </w:p>
    <w:p>
      <w:pPr>
        <w:spacing w:after="120"/>
      </w:pPr>
      <w:r>
        <w:t xml:space="preserve">   identificadores (nombres de tabla/columna) derivados de entrada del usuario.    El único </w:t>
      </w:r>
      <w:r>
        <w:rPr>
          <w:rFonts w:ascii="Consolas" w:hAnsi="Consolas"/>
          <w:sz w:val="19"/>
        </w:rPr>
        <w:t>sql.raw</w:t>
      </w:r>
      <w:r>
        <w:t xml:space="preserve"> es </w:t>
      </w:r>
      <w:r>
        <w:rPr>
          <w:rFonts w:ascii="Consolas" w:hAnsi="Consolas"/>
          <w:sz w:val="19"/>
        </w:rPr>
        <w:t>sql.raw(String(HOURS))</w:t>
      </w:r>
      <w:r>
        <w:t xml:space="preserve"> con </w:t>
      </w:r>
      <w:r>
        <w:rPr>
          <w:rFonts w:ascii="Consolas" w:hAnsi="Consolas"/>
          <w:sz w:val="19"/>
        </w:rPr>
        <w:t>HOURS = 24</w:t>
      </w:r>
      <w:r>
        <w:t xml:space="preserve"> </w:t>
      </w:r>
      <w:r>
        <w:rPr>
          <w:b/>
        </w:rPr>
        <w:t>constante</w:t>
      </w:r>
      <w:r>
        <w:t xml:space="preserve">,    y es un valor dentro de un </w:t>
      </w:r>
      <w:r>
        <w:rPr>
          <w:rFonts w:ascii="Consolas" w:hAnsi="Consolas"/>
          <w:sz w:val="19"/>
        </w:rPr>
        <w:t>interval</w:t>
      </w:r>
      <w:r>
        <w:t xml:space="preserve">, no un identificador. El resto son    bindings parametrizados, incluidos los </w:t>
      </w:r>
      <w:r>
        <w:rPr>
          <w:rFonts w:ascii="Consolas" w:hAnsi="Consolas"/>
          <w:sz w:val="19"/>
        </w:rPr>
        <w:t>device_id</w:t>
      </w:r>
      <w:r>
        <w:t xml:space="preserve"> vía </w:t>
      </w:r>
      <w:r>
        <w:rPr>
          <w:rFonts w:ascii="Consolas" w:hAnsi="Consolas"/>
          <w:sz w:val="19"/>
        </w:rPr>
        <w:t>sql.join</w:t>
      </w:r>
      <w:r>
        <w:t>.</w:t>
      </w:r>
    </w:p>
    <w:p>
      <w:pPr>
        <w:pStyle w:val="ListNumber"/>
      </w:pPr>
      <w:r>
        <w:rPr>
          <w:i/>
        </w:rPr>
      </w:r>
      <w:r>
        <w:rPr>
          <w:i/>
        </w:rPr>
        <w:t xml:space="preserve">La actualización es </w:t>
      </w:r>
      <w:r>
        <w:t>breaking</w:t>
      </w:r>
      <w:r>
        <w:rPr>
          <w:i/>
        </w:rPr>
        <w:t>:</w:t>
      </w:r>
      <w:r>
        <w:t>* cambia la forma del retorno de</w:t>
      </w:r>
    </w:p>
    <w:p>
      <w:pPr>
        <w:spacing w:after="120"/>
      </w:pPr>
      <w:r>
        <w:t xml:space="preserve">   </w:t>
      </w:r>
      <w:r>
        <w:rPr>
          <w:rFonts w:ascii="Consolas" w:hAnsi="Consolas"/>
          <w:sz w:val="19"/>
        </w:rPr>
        <w:t>db.execute</w:t>
      </w:r>
      <w:r>
        <w:t xml:space="preserve">, consumida como </w:t>
      </w:r>
      <w:r>
        <w:rPr>
          <w:rFonts w:ascii="Consolas" w:hAnsi="Consolas"/>
          <w:sz w:val="19"/>
        </w:rPr>
        <w:t>result.rows</w:t>
      </w:r>
      <w:r>
        <w:t xml:space="preserve"> en </w:t>
      </w:r>
      <w:r>
        <w:rPr>
          <w:rFonts w:ascii="Consolas" w:hAnsi="Consolas"/>
          <w:sz w:val="19"/>
        </w:rPr>
        <w:t>app/api/devices</w:t>
      </w:r>
      <w:r>
        <w:t xml:space="preserve"> y    </w:t>
      </w:r>
      <w:r>
        <w:rPr>
          <w:rFonts w:ascii="Consolas" w:hAnsi="Consolas"/>
          <w:sz w:val="19"/>
        </w:rPr>
        <w:t>app/api/hourly</w:t>
      </w:r>
      <w:r>
        <w:t xml:space="preserve">. </w:t>
      </w:r>
      <w:r>
        <w:rPr>
          <w:rFonts w:ascii="Consolas" w:hAnsi="Consolas"/>
          <w:sz w:val="19"/>
        </w:rPr>
        <w:t>lib/rate-limit.ts</w:t>
      </w:r>
      <w:r>
        <w:t xml:space="preserve"> ya tolera ambas formas    (</w:t>
      </w:r>
      <w:r>
        <w:rPr>
          <w:rFonts w:ascii="Consolas" w:hAnsi="Consolas"/>
          <w:sz w:val="19"/>
        </w:rPr>
        <w:t>Array.isArray(rows) ? rows : rows.rows</w:t>
      </w:r>
      <w:r>
        <w:t xml:space="preserve">); esas dos rutas </w:t>
      </w:r>
      <w:r>
        <w:rPr>
          <w:b/>
        </w:rPr>
        <w:t>no</w:t>
      </w:r>
      <w:r>
        <w:t>.    (</w:t>
      </w:r>
      <w:r>
        <w:rPr>
          <w:rFonts w:ascii="Consolas" w:hAnsi="Consolas"/>
          <w:sz w:val="19"/>
        </w:rPr>
        <w:t>app/api/stats</w:t>
      </w:r>
      <w:r>
        <w:t xml:space="preserve"> </w:t>
      </w:r>
      <w:r>
        <w:rPr>
          <w:b/>
        </w:rPr>
        <w:t>no</w:t>
      </w:r>
      <w:r>
        <w:t xml:space="preserve"> usa </w:t>
      </w:r>
      <w:r>
        <w:rPr>
          <w:rFonts w:ascii="Consolas" w:hAnsi="Consolas"/>
          <w:sz w:val="19"/>
        </w:rPr>
        <w:t>db.execute</w:t>
      </w:r>
      <w:r>
        <w:t xml:space="preserve"> —usa el query builder—, así que no se    ve afectada.)</w:t>
      </w:r>
    </w:p>
    <w:p>
      <w:pPr>
        <w:pStyle w:val="ListNumber"/>
      </w:pPr>
      <w:r>
        <w:rPr>
          <w:b/>
        </w:rPr>
        <w:t>No se puede validar en local:</w:t>
      </w:r>
      <w:r>
        <w:t xml:space="preserve"> el driver </w:t>
      </w:r>
      <w:r>
        <w:rPr>
          <w:rFonts w:ascii="Consolas" w:hAnsi="Consolas"/>
          <w:sz w:val="19"/>
        </w:rPr>
        <w:t>neon-http</w:t>
      </w:r>
      <w:r>
        <w:t xml:space="preserve"> no habla con un</w:t>
      </w:r>
    </w:p>
    <w:p>
      <w:pPr>
        <w:spacing w:after="120"/>
      </w:pPr>
      <w:r>
        <w:t xml:space="preserve">   Postgres normal (Base de datos local de pruebas), así que la nueva forma    de retorno solo se prueba en un </w:t>
      </w:r>
      <w:r>
        <w:rPr>
          <w:b/>
        </w:rPr>
        <w:t>Preview de Vercel</w:t>
      </w:r>
      <w:r>
        <w:t>.</w:t>
      </w:r>
    </w:p>
    <w:p>
      <w:pPr>
        <w:pStyle w:val="Heading4"/>
      </w:pPr>
      <w:r>
        <w:t>Plan post-demo</w:t>
      </w:r>
    </w:p>
    <w:p>
      <w:pPr>
        <w:spacing w:after="120"/>
      </w:pPr>
      <w:r>
        <w:t xml:space="preserve">Hacer </w:t>
      </w:r>
      <w:r>
        <w:rPr>
          <w:rFonts w:ascii="Consolas" w:hAnsi="Consolas"/>
          <w:sz w:val="19"/>
        </w:rPr>
        <w:t>devices</w:t>
      </w:r>
      <w:r>
        <w:t xml:space="preserve"> y </w:t>
      </w:r>
      <w:r>
        <w:rPr>
          <w:rFonts w:ascii="Consolas" w:hAnsi="Consolas"/>
          <w:sz w:val="19"/>
        </w:rPr>
        <w:t>hourly</w:t>
      </w:r>
      <w:r>
        <w:t xml:space="preserve"> tolerantes a ambas formas (como ya hace </w:t>
      </w:r>
      <w:r>
        <w:rPr>
          <w:rFonts w:ascii="Consolas" w:hAnsi="Consolas"/>
          <w:sz w:val="19"/>
        </w:rPr>
        <w:t>rate-limit</w:t>
      </w:r>
      <w:r>
        <w:t>), luego bumpear y verificar en un Preview. Migración pequeña y testeable, sin prisa.</w:t>
      </w:r>
    </w:p>
    <w:p>
      <w:pPr>
        <w:shd w:val="clear" w:color="auto" w:fill="EAF3F1"/>
        <w:spacing w:before="80" w:after="80"/>
        <w:ind w:left="216"/>
      </w:pPr>
      <w:r>
        <w:t xml:space="preserve">Las otras 4 vulnerabilidades son de </w:t>
      </w:r>
      <w:r>
        <w:rPr>
          <w:rFonts w:ascii="Consolas" w:hAnsi="Consolas"/>
          <w:sz w:val="19"/>
        </w:rPr>
        <w:t>esbuild</w:t>
      </w:r>
      <w:r>
        <w:t xml:space="preserve"> vía </w:t>
      </w:r>
      <w:r>
        <w:rPr>
          <w:rFonts w:ascii="Consolas" w:hAnsi="Consolas"/>
          <w:sz w:val="19"/>
        </w:rPr>
        <w:t>drizzle-kit</w:t>
      </w:r>
      <w:r>
        <w:t xml:space="preserve">, que es </w:t>
      </w:r>
      <w:r>
        <w:rPr>
          <w:b/>
        </w:rPr>
        <w:t>devDependency</w:t>
      </w:r>
      <w:r>
        <w:t xml:space="preserve"> y no llega a producción.</w:t>
      </w:r>
    </w:p>
    <w:p>
      <w:pPr>
        <w:shd w:val="clear" w:color="auto" w:fill="F2F4F5"/>
        <w:spacing w:after="120" w:before="120"/>
        <w:ind w:left="216"/>
      </w:pPr>
      <w:r>
        <w:rPr>
          <w:rFonts w:ascii="Consolas" w:hAnsi="Consolas"/>
          <w:color w:val="222A30"/>
          <w:sz w:val="18"/>
        </w:rPr>
        <w:t>npm audit --omit=dev     # solo lo que llega a producción</w:t>
      </w:r>
    </w:p>
    <w:p>
      <w:pPr>
        <w:spacing w:after="120"/>
      </w:pPr>
      <w:r>
        <w:t>Ver también: Historial - Auditoría de seguridad del repo · Neon Postgres</w:t>
      </w:r>
    </w:p>
    <w:p>
      <w:pPr>
        <w:pStyle w:val="Heading1"/>
      </w:pPr>
      <w:r>
        <w:t>6. Entregables académicos</w:t>
      </w:r>
    </w:p>
    <w:p>
      <w:pPr>
        <w:pStyle w:val="Heading2"/>
      </w:pPr>
      <w:r>
        <w:t>Entregables</w:t>
      </w:r>
    </w:p>
    <w:p>
      <w:pPr>
        <w:spacing w:after="120"/>
      </w:pPr>
      <w:r>
        <w:t xml:space="preserve">Todo vive en </w:t>
      </w:r>
      <w:r>
        <w:rPr>
          <w:rFonts w:ascii="Consolas" w:hAnsi="Consolas"/>
          <w:sz w:val="19"/>
        </w:rPr>
        <w:t>~/Desktop/EcoSentinel/reportes/</w:t>
      </w:r>
      <w:r>
        <w:t>.</w:t>
      </w:r>
    </w:p>
    <w:p>
      <w:pPr>
        <w:pStyle w:val="Heading4"/>
      </w:pPr>
      <w:r>
        <w:t>Documentos para la exposición</w:t>
      </w:r>
    </w:p>
    <w:p>
      <w:pPr>
        <w:pStyle w:val="ListBullet"/>
      </w:pPr>
      <w:r>
        <w:t>Documento de Arquitectura del Sistema — hardware + software</w:t>
      </w:r>
    </w:p>
    <w:p>
      <w:pPr>
        <w:pStyle w:val="ListBullet"/>
      </w:pPr>
      <w:r>
        <w:t>Documento de Cumplimiento de Normas — ISO/IEEE + las</w:t>
      </w:r>
    </w:p>
    <w:p>
      <w:pPr>
        <w:spacing w:after="120"/>
      </w:pPr>
      <w:r>
        <w:t xml:space="preserve">  13 brechas</w:t>
      </w:r>
    </w:p>
    <w:p>
      <w:pPr>
        <w:pStyle w:val="ListBullet"/>
      </w:pPr>
      <w:r>
        <w:t>Presentación de EcoSentinel — 11 diapositivas con notas del orador</w:t>
      </w:r>
    </w:p>
    <w:p>
      <w:pPr>
        <w:pStyle w:val="Heading4"/>
      </w:pPr>
      <w:r>
        <w:t>Red</w:t>
      </w:r>
    </w:p>
    <w:p>
      <w:pPr>
        <w:pStyle w:val="ListBullet"/>
      </w:pPr>
      <w:r>
        <w:t>Topología Cisco — script único para Packet Tracer o IOS real</w:t>
      </w:r>
    </w:p>
    <w:p>
      <w:pPr>
        <w:pStyle w:val="ListBullet"/>
      </w:pPr>
      <w:r>
        <w:t>Servidor DHCP — la laptop sirviendo las 4 VLANs</w:t>
      </w:r>
    </w:p>
    <w:p>
      <w:pPr>
        <w:pStyle w:val="Heading4"/>
      </w:pPr>
      <w:r>
        <w:t>Validación</w:t>
      </w:r>
    </w:p>
    <w:p>
      <w:pPr>
        <w:pStyle w:val="ListBullet"/>
      </w:pPr>
      <w:r>
        <w:t>Reporte de validación de Aislar IP — matriz de 34 casos</w:t>
      </w:r>
    </w:p>
    <w:p>
      <w:pPr>
        <w:pStyle w:val="Heading4"/>
      </w:pPr>
      <w:r>
        <w:t>Informes del appliance</w:t>
      </w:r>
    </w:p>
    <w:p>
      <w:pPr>
        <w:spacing w:after="120"/>
      </w:pPr>
      <w:r>
        <w:rPr>
          <w:rFonts w:ascii="Consolas" w:hAnsi="Consolas"/>
          <w:sz w:val="19"/>
        </w:rPr>
        <w:t>reportes/EcoSentinel_reporte_2026-07-{18,19,20}.txt</w:t>
      </w:r>
    </w:p>
    <w:p>
      <w:pPr>
        <w:spacing w:after="120"/>
      </w:pPr>
      <w:r>
        <w:t>Ver también: Normas y cumplimiento · EcoSentinel</w:t>
      </w:r>
    </w:p>
    <w:p>
      <w:pPr>
        <w:pStyle w:val="Heading2"/>
      </w:pPr>
      <w:r>
        <w:t>Documento de Arquitectura del Sistema</w:t>
      </w:r>
    </w:p>
    <w:p>
      <w:pPr>
        <w:spacing w:after="120"/>
      </w:pPr>
      <w:r>
        <w:rPr>
          <w:rFonts w:ascii="Consolas" w:hAnsi="Consolas"/>
          <w:sz w:val="19"/>
        </w:rPr>
        <w:t>reportes/documentos/EcoSentinel_Arquitectura_Sistema.docx</w:t>
      </w:r>
    </w:p>
    <w:p>
      <w:pPr>
        <w:spacing w:after="120"/>
      </w:pPr>
      <w:r>
        <w:t xml:space="preserve">Cómo está construido todo el sistema: </w:t>
      </w:r>
      <w:r>
        <w:rPr>
          <w:b/>
        </w:rPr>
        <w:t>hardware + software</w:t>
      </w:r>
      <w:r>
        <w:t>. Es el documento de respaldo técnico para la exposición.</w:t>
      </w:r>
    </w:p>
    <w:p>
      <w:pPr>
        <w:spacing w:after="120"/>
      </w:pPr>
      <w:r>
        <w:t>Cubre lo que en esta bóveda está en Arquitectura del sistema, Infraestructura y Componentes del sistema.</w:t>
      </w:r>
    </w:p>
    <w:p>
      <w:pPr>
        <w:spacing w:after="120"/>
      </w:pPr>
      <w:r>
        <w:t>Ver también: Documento de Cumplimiento de Normas · Presentación de EcoSentinel</w:t>
      </w:r>
    </w:p>
    <w:p>
      <w:pPr>
        <w:pStyle w:val="Heading2"/>
      </w:pPr>
      <w:r>
        <w:t>Documento de Cumplimiento de Normas</w:t>
      </w:r>
    </w:p>
    <w:p>
      <w:pPr>
        <w:spacing w:after="120"/>
      </w:pPr>
      <w:r>
        <w:rPr>
          <w:rFonts w:ascii="Consolas" w:hAnsi="Consolas"/>
          <w:sz w:val="19"/>
        </w:rPr>
        <w:t>reportes/documentos/EcoSentinel_Cumplimiento_Normas.docx</w:t>
      </w:r>
    </w:p>
    <w:p>
      <w:pPr>
        <w:spacing w:after="120"/>
      </w:pPr>
      <w:r>
        <w:t xml:space="preserve">Alineación con </w:t>
      </w:r>
      <w:r>
        <w:rPr>
          <w:b/>
        </w:rPr>
        <w:t>ISO 27001 / ISO 25010 / ISO 9001 / IEEE 829</w:t>
      </w:r>
      <w:r>
        <w:t>, con evidencia por control y el detalle completo de las 13 brechas doc vs sistema.</w:t>
      </w:r>
    </w:p>
    <w:p>
      <w:pPr>
        <w:spacing w:after="120"/>
      </w:pPr>
      <w:r>
        <w:t xml:space="preserve">Es </w:t>
      </w:r>
      <w:r>
        <w:rPr>
          <w:b/>
        </w:rPr>
        <w:t>el documento clave para la defensa</w:t>
      </w:r>
      <w:r>
        <w:t>: contiene el argumento de que el sistema no incumple ningún criterio formal de aceptación, aunque no cumpla todo lo prometido en el material comercial. Ver Alinear documentación oficial.</w:t>
      </w:r>
    </w:p>
    <w:p>
      <w:pPr>
        <w:spacing w:after="120"/>
      </w:pPr>
      <w:r>
        <w:t>Ver también: Normas y cumplimiento · Documentación oficial de la escuela</w:t>
      </w:r>
    </w:p>
    <w:p>
      <w:pPr>
        <w:pStyle w:val="Heading2"/>
      </w:pPr>
      <w:r>
        <w:t>Presentación de EcoSentinel</w:t>
      </w:r>
    </w:p>
    <w:p>
      <w:pPr>
        <w:spacing w:after="120"/>
      </w:pPr>
      <w:r>
        <w:rPr>
          <w:rFonts w:ascii="Consolas" w:hAnsi="Consolas"/>
          <w:sz w:val="19"/>
        </w:rPr>
        <w:t>reportes/documentos/EcoSentinel_Presentacion.pptx</w:t>
      </w:r>
    </w:p>
    <w:p>
      <w:pPr>
        <w:spacing w:after="120"/>
      </w:pPr>
      <w:r>
        <w:rPr>
          <w:b/>
        </w:rPr>
        <w:t>11 diapositivas</w:t>
      </w:r>
      <w:r>
        <w:t xml:space="preserve"> con notas del orador y anclas a los Word oficiales (Documento de Arquitectura del Sistema y Documento de Cumplimiento de Normas).</w:t>
      </w:r>
    </w:p>
    <w:p>
      <w:pPr>
        <w:pStyle w:val="Heading4"/>
      </w:pPr>
      <w:r>
        <w:t>Antes de exponer</w:t>
      </w:r>
    </w:p>
    <w:p>
      <w:pPr>
        <w:pStyle w:val="ListBullet"/>
      </w:pPr>
      <w:r>
        <w:t>Repasar las Verdades físicas de la demo — condicionan qué se puede</w:t>
      </w:r>
    </w:p>
    <w:p>
      <w:pPr>
        <w:spacing w:after="120"/>
      </w:pPr>
      <w:r>
        <w:t xml:space="preserve">  enseñar en vivo.</w:t>
      </w:r>
    </w:p>
    <w:p>
      <w:pPr>
        <w:pStyle w:val="ListBullet"/>
      </w:pPr>
      <w:r>
        <w:t>Tener a mano el argumento de Alinear documentación oficial por si preguntan</w:t>
      </w:r>
    </w:p>
    <w:p>
      <w:pPr>
        <w:spacing w:after="120"/>
      </w:pPr>
      <w:r>
        <w:t xml:space="preserve">  por el bloqueo automático.</w:t>
      </w:r>
    </w:p>
    <w:p>
      <w:pPr>
        <w:pStyle w:val="ListBullet"/>
      </w:pPr>
      <w:r>
        <w:t>Ensayar la Demo en el laboratorio.</w:t>
      </w:r>
    </w:p>
    <w:p>
      <w:pPr>
        <w:pStyle w:val="Heading2"/>
      </w:pPr>
      <w:r>
        <w:t>Reporte de validación de Aislar IP</w:t>
      </w:r>
    </w:p>
    <w:p>
      <w:pPr>
        <w:spacing w:after="120"/>
      </w:pPr>
      <w:r>
        <w:rPr>
          <w:rFonts w:ascii="Consolas" w:hAnsi="Consolas"/>
          <w:sz w:val="19"/>
        </w:rPr>
        <w:t>reportes/validacion-aislar-ip.md</w:t>
      </w:r>
      <w:r>
        <w:t xml:space="preserve"> — matriz de </w:t>
      </w:r>
      <w:r>
        <w:rPr>
          <w:b/>
        </w:rPr>
        <w:t>34 casos</w:t>
      </w:r>
      <w:r>
        <w:t xml:space="preserve"> sobre Aislar IP.</w:t>
      </w:r>
    </w:p>
    <w:p>
      <w:pPr>
        <w:spacing w:after="120"/>
      </w:pPr>
      <w:r>
        <w:t>Documenta:</w:t>
      </w:r>
    </w:p>
    <w:p>
      <w:pPr>
        <w:pStyle w:val="ListBullet"/>
      </w:pPr>
      <w:r>
        <w:t xml:space="preserve">Los 29 tests añadidos en </w:t>
      </w:r>
      <w:r>
        <w:rPr>
          <w:rFonts w:ascii="Consolas" w:hAnsi="Consolas"/>
          <w:sz w:val="19"/>
        </w:rPr>
        <w:t>tests/mitigate.test.ts</w:t>
      </w:r>
      <w:r>
        <w:t xml:space="preserve"> (Pruebas automatizadas).</w:t>
      </w:r>
    </w:p>
    <w:p>
      <w:pPr>
        <w:pStyle w:val="ListBullet"/>
      </w:pPr>
      <w:r>
        <w:t>El defecto real encontrado:</w:t>
      </w:r>
    </w:p>
    <w:p>
      <w:pPr>
        <w:spacing w:after="120"/>
      </w:pPr>
      <w:r>
        <w:t xml:space="preserve">  Historial - El 500 por detectionId fuera de int4.</w:t>
      </w:r>
    </w:p>
    <w:p>
      <w:pPr>
        <w:pStyle w:val="ListBullet"/>
      </w:pPr>
      <w:r>
        <w:t xml:space="preserve">La hipótesis del borde </w:t>
      </w:r>
      <w:r>
        <w:rPr>
          <w:rFonts w:ascii="Consolas" w:hAnsi="Consolas"/>
          <w:sz w:val="19"/>
        </w:rPr>
        <w:t>float4</w:t>
      </w:r>
      <w:r>
        <w:t xml:space="preserve"> a 0.700, </w:t>
      </w:r>
      <w:r>
        <w:rPr>
          <w:b/>
        </w:rPr>
        <w:t>descartada al medirla</w:t>
      </w:r>
      <w:r>
        <w:t>.</w:t>
      </w:r>
    </w:p>
    <w:p>
      <w:pPr>
        <w:pStyle w:val="ListBullet"/>
      </w:pPr>
      <w:r>
        <w:t xml:space="preserve">La brecha del </w:t>
      </w:r>
      <w:r>
        <w:rPr>
          <w:b/>
        </w:rPr>
        <w:t>bloqueo automático</w:t>
      </w:r>
      <w:r>
        <w:t xml:space="preserve"> →</w:t>
      </w:r>
    </w:p>
    <w:p>
      <w:pPr>
        <w:spacing w:after="120"/>
      </w:pPr>
      <w:r>
        <w:t xml:space="preserve">  Alinear documentación oficial.</w:t>
      </w:r>
    </w:p>
    <w:p>
      <w:pPr>
        <w:spacing w:after="120"/>
      </w:pPr>
      <w:r>
        <w:t>Ver también: Entregables · Documento de Cumplimiento de Normas</w:t>
      </w:r>
    </w:p>
    <w:p>
      <w:pPr>
        <w:pStyle w:val="Heading2"/>
      </w:pPr>
      <w:r>
        <w:t>Servidor DHCP</w:t>
      </w:r>
    </w:p>
    <w:p>
      <w:pPr>
        <w:spacing w:after="120"/>
      </w:pPr>
      <w:r>
        <w:rPr>
          <w:rFonts w:ascii="Consolas" w:hAnsi="Consolas"/>
          <w:sz w:val="19"/>
        </w:rPr>
        <w:t>dhcp-server-ecosentinel.sh</w:t>
      </w:r>
      <w:r>
        <w:t xml:space="preserve"> — convierte la Laptop Kali en el servidor DHCP de la Topología Cisco.</w:t>
      </w:r>
    </w:p>
    <w:p>
      <w:pPr>
        <w:pStyle w:val="ListBullet"/>
      </w:pPr>
      <w:r>
        <w:t xml:space="preserve">Sirve </w:t>
      </w:r>
      <w:r>
        <w:rPr>
          <w:b/>
        </w:rPr>
        <w:t>las 4 VLANs desde una sola IP</w:t>
      </w:r>
      <w:r>
        <w:t xml:space="preserve"> (</w:t>
      </w:r>
      <w:r>
        <w:rPr>
          <w:rFonts w:ascii="Consolas" w:hAnsi="Consolas"/>
          <w:sz w:val="19"/>
        </w:rPr>
        <w:t>192.168.99.10</w:t>
      </w:r>
      <w:r>
        <w:t>) vía</w:t>
      </w:r>
    </w:p>
    <w:p>
      <w:pPr>
        <w:spacing w:after="120"/>
      </w:pPr>
      <w:r>
        <w:t xml:space="preserve">  </w:t>
      </w:r>
      <w:r>
        <w:rPr>
          <w:rFonts w:ascii="Consolas" w:hAnsi="Consolas"/>
          <w:sz w:val="19"/>
        </w:rPr>
        <w:t>ip helper-address</w:t>
      </w:r>
      <w:r>
        <w:t xml:space="preserve"> en el router.</w:t>
      </w:r>
    </w:p>
    <w:p>
      <w:pPr>
        <w:pStyle w:val="ListBullet"/>
      </w:pPr>
      <w:r>
        <w:t xml:space="preserve">Subcomandos: </w:t>
      </w:r>
      <w:r>
        <w:rPr>
          <w:rFonts w:ascii="Consolas" w:hAnsi="Consolas"/>
          <w:sz w:val="19"/>
        </w:rPr>
        <w:t>start</w:t>
      </w:r>
      <w:r>
        <w:t xml:space="preserve"> / </w:t>
      </w:r>
      <w:r>
        <w:rPr>
          <w:rFonts w:ascii="Consolas" w:hAnsi="Consolas"/>
          <w:sz w:val="19"/>
        </w:rPr>
        <w:t>status</w:t>
      </w:r>
      <w:r>
        <w:t xml:space="preserve"> / </w:t>
      </w:r>
      <w:r>
        <w:rPr>
          <w:rFonts w:ascii="Consolas" w:hAnsi="Consolas"/>
          <w:sz w:val="19"/>
        </w:rPr>
        <w:t>stop</w:t>
      </w:r>
      <w:r>
        <w:t xml:space="preserve"> / </w:t>
      </w:r>
      <w:r>
        <w:rPr>
          <w:rFonts w:ascii="Consolas" w:hAnsi="Consolas"/>
          <w:sz w:val="19"/>
        </w:rPr>
        <w:t>restore</w:t>
      </w:r>
      <w:r>
        <w:t>.</w:t>
      </w:r>
    </w:p>
    <w:p>
      <w:pPr>
        <w:shd w:val="clear" w:color="auto" w:fill="EAF3F1"/>
        <w:spacing w:before="80" w:after="80"/>
        <w:ind w:left="216"/>
      </w:pPr>
      <w:r>
        <w:t xml:space="preserve">📍 </w:t>
      </w:r>
      <w:r>
        <w:rPr>
          <w:b/>
        </w:rPr>
        <w:t>Ubicación real:</w:t>
      </w:r>
      <w:r>
        <w:t xml:space="preserve"> el script está en </w:t>
      </w:r>
      <w:r>
        <w:rPr>
          <w:rFonts w:ascii="Consolas" w:hAnsi="Consolas"/>
          <w:sz w:val="19"/>
        </w:rPr>
        <w:t>~/Desktop/dhcp-server-ecosentinel.sh</w:t>
      </w:r>
      <w:r>
        <w:t xml:space="preserve">, no dentro de </w:t>
      </w:r>
      <w:r>
        <w:rPr>
          <w:rFonts w:ascii="Consolas" w:hAnsi="Consolas"/>
          <w:sz w:val="19"/>
        </w:rPr>
        <w:t>reportes/topologia-cisco/</w:t>
      </w:r>
      <w:r>
        <w:t xml:space="preserve"> como dice el README maestro. Es una errata de la documentación, no un archivo perdido.</w:t>
      </w:r>
    </w:p>
    <w:p>
      <w:pPr>
        <w:spacing w:after="120"/>
      </w:pPr>
      <w:r>
        <w:t>Ver también: Entregables · Demo en el laboratorio</w:t>
      </w:r>
    </w:p>
    <w:p>
      <w:pPr>
        <w:pStyle w:val="Heading2"/>
      </w:pPr>
      <w:r>
        <w:t>Topología Cisco</w:t>
      </w:r>
    </w:p>
    <w:p>
      <w:pPr>
        <w:spacing w:after="120"/>
      </w:pPr>
      <w:r>
        <w:rPr>
          <w:rFonts w:ascii="Consolas" w:hAnsi="Consolas"/>
          <w:sz w:val="19"/>
        </w:rPr>
        <w:t>reportes/topologia-cisco/</w:t>
      </w:r>
      <w:r>
        <w:t xml:space="preserve"> (fuera de git) y, desde 2026-08-13, también versionada en </w:t>
      </w:r>
      <w:r>
        <w:rPr>
          <w:rFonts w:ascii="Consolas" w:hAnsi="Consolas"/>
          <w:sz w:val="19"/>
        </w:rPr>
        <w:t>repo-web/network/topologia-cisco/</w:t>
      </w:r>
      <w:r>
        <w:t xml:space="preserve"> — junto con </w:t>
      </w:r>
      <w:r>
        <w:rPr>
          <w:rFonts w:ascii="Consolas" w:hAnsi="Consolas"/>
          <w:sz w:val="19"/>
        </w:rPr>
        <w:t>dhcp-server-ecosentinel.sh</w:t>
      </w:r>
      <w:r>
        <w:t xml:space="preserve"> (antes solo en </w:t>
      </w:r>
      <w:r>
        <w:rPr>
          <w:rFonts w:ascii="Consolas" w:hAnsi="Consolas"/>
          <w:sz w:val="19"/>
        </w:rPr>
        <w:t>~/Desktop/</w:t>
      </w:r>
      <w:r>
        <w:t xml:space="preserve">, ver Sesión 2026-08-02). Alineada con </w:t>
      </w:r>
      <w:r>
        <w:rPr>
          <w:b/>
        </w:rPr>
        <w:t>`Arquitectura de red.pdf`</w:t>
      </w:r>
      <w:r>
        <w:t xml:space="preserve"> (Carpeta 2 de la Documentación oficial de la escuela). Lista para </w:t>
      </w:r>
      <w:r>
        <w:rPr>
          <w:b/>
        </w:rPr>
        <w:t>Packet Tracer</w:t>
      </w:r>
      <w:r>
        <w:t xml:space="preserve"> o IOS real 15.x.</w:t>
      </w:r>
    </w:p>
    <w:p>
      <w:pPr>
        <w:shd w:val="clear" w:color="auto" w:fill="EAF3F1"/>
        <w:spacing w:before="80" w:after="80"/>
        <w:ind w:left="216"/>
      </w:pPr>
      <w:r>
        <w:t xml:space="preserve">🟠 </w:t>
      </w:r>
      <w:r>
        <w:rPr>
          <w:rFonts w:ascii="Consolas" w:hAnsi="Consolas"/>
          <w:sz w:val="19"/>
        </w:rPr>
        <w:t>config-router.txt</w:t>
      </w:r>
      <w:r>
        <w:t xml:space="preserve"> y </w:t>
      </w:r>
      <w:r>
        <w:rPr>
          <w:rFonts w:ascii="Consolas" w:hAnsi="Consolas"/>
          <w:sz w:val="19"/>
        </w:rPr>
        <w:t>config-switch.txt</w:t>
      </w:r>
      <w:r>
        <w:t xml:space="preserve"> llevan contraseñas de laboratorio en texto plano (</w:t>
      </w:r>
      <w:r>
        <w:rPr>
          <w:rFonts w:ascii="Consolas" w:hAnsi="Consolas"/>
          <w:sz w:val="19"/>
        </w:rPr>
        <w:t>enable secret</w:t>
      </w:r>
      <w:r>
        <w:t xml:space="preserve">, </w:t>
      </w:r>
      <w:r>
        <w:rPr>
          <w:rFonts w:ascii="Consolas" w:hAnsi="Consolas"/>
          <w:sz w:val="19"/>
        </w:rPr>
        <w:t>username admin… secret</w:t>
      </w:r>
      <w:r>
        <w:t>) — ver Pendientes.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Archivo</w:t>
            </w:r>
          </w:p>
        </w:tc>
        <w:tc>
          <w:tcPr>
            <w:tcW w:type="dxa" w:w="4320"/>
            <w:shd w:val="clear" w:color="auto" w:fill="1F6F68"/>
          </w:tcPr>
          <w:p>
            <w:r>
              <w:rPr>
                <w:b/>
                <w:color w:val="FFFFFF"/>
              </w:rPr>
            </w:r>
            <w:r>
              <w:rPr>
                <w:b/>
                <w:color w:val="FFFFFF"/>
              </w:rPr>
              <w:t>Qué es</w:t>
            </w:r>
          </w:p>
        </w:tc>
      </w:tr>
      <w:tr>
        <w:tc>
          <w:tcPr>
            <w:tcW w:type="dxa" w:w="4320"/>
          </w:tcPr>
          <w:p>
            <w:r/>
            <w:r>
              <w:rPr>
                <w:rFonts w:ascii="Consolas" w:hAnsi="Consolas"/>
                <w:sz w:val="19"/>
              </w:rPr>
              <w:t>topologia-ecosentinel-completa.txt</w:t>
            </w:r>
          </w:p>
        </w:tc>
        <w:tc>
          <w:tcPr>
            <w:tcW w:type="dxa" w:w="4320"/>
          </w:tcPr>
          <w:p>
            <w:r/>
            <w:r>
              <w:rPr>
                <w:b/>
              </w:rPr>
              <w:t>Script único</w:t>
            </w:r>
            <w:r>
              <w:t xml:space="preserve">, sin comentarios y </w:t>
            </w:r>
            <w:r>
              <w:rPr>
                <w:b/>
              </w:rPr>
              <w:t>sin contraseñas</w:t>
            </w:r>
            <w:r>
              <w:t>: router, switch, servidor DHCP, 1 PC por VLAN y la RPi</w:t>
            </w:r>
          </w:p>
        </w:tc>
      </w:tr>
      <w:tr>
        <w:tc>
          <w:tcPr>
            <w:tcW w:type="dxa" w:w="4320"/>
          </w:tcPr>
          <w:p>
            <w:r/>
            <w:r>
              <w:rPr>
                <w:rFonts w:ascii="Consolas" w:hAnsi="Consolas"/>
                <w:sz w:val="19"/>
              </w:rPr>
              <w:t>config-switch.txt</w:t>
            </w:r>
          </w:p>
        </w:tc>
        <w:tc>
          <w:tcPr>
            <w:tcW w:type="dxa" w:w="4320"/>
          </w:tcPr>
          <w:p>
            <w:r/>
            <w:r>
              <w:t xml:space="preserve">Switch 2960: VLANs, accesos, port-security, </w:t>
            </w:r>
            <w:r>
              <w:rPr>
                <w:b/>
              </w:rPr>
              <w:t>SPAN</w:t>
            </w:r>
            <w:r>
              <w:t>, hardening</w:t>
            </w:r>
          </w:p>
        </w:tc>
      </w:tr>
      <w:tr>
        <w:tc>
          <w:tcPr>
            <w:tcW w:type="dxa" w:w="4320"/>
          </w:tcPr>
          <w:p>
            <w:r/>
            <w:r>
              <w:rPr>
                <w:rFonts w:ascii="Consolas" w:hAnsi="Consolas"/>
                <w:sz w:val="19"/>
              </w:rPr>
              <w:t>config-router.txt</w:t>
            </w:r>
          </w:p>
        </w:tc>
        <w:tc>
          <w:tcPr>
            <w:tcW w:type="dxa" w:w="4320"/>
          </w:tcPr>
          <w:p>
            <w:r/>
            <w:r>
              <w:t xml:space="preserve">Router 2911: router-on-a-stick inter-VLAN + </w:t>
            </w:r>
            <w:r>
              <w:rPr>
                <w:b/>
              </w:rPr>
              <w:t>ACLs</w:t>
            </w:r>
          </w:p>
        </w:tc>
      </w:tr>
      <w:tr>
        <w:tc>
          <w:tcPr>
            <w:tcW w:type="dxa" w:w="4320"/>
          </w:tcPr>
          <w:p>
            <w:r/>
            <w:r>
              <w:rPr>
                <w:rFonts w:ascii="Consolas" w:hAnsi="Consolas"/>
                <w:sz w:val="19"/>
              </w:rPr>
              <w:t>plan-de-prueba.md</w:t>
            </w:r>
          </w:p>
        </w:tc>
        <w:tc>
          <w:tcPr>
            <w:tcW w:type="dxa" w:w="4320"/>
          </w:tcPr>
          <w:p>
            <w:r/>
            <w:r>
              <w:t>Montaje, tabla de pings de segmentación, verificación del SPAN</w:t>
            </w:r>
          </w:p>
        </w:tc>
      </w:tr>
      <w:tr>
        <w:tc>
          <w:tcPr>
            <w:tcW w:type="dxa" w:w="4320"/>
          </w:tcPr>
          <w:p>
            <w:r/>
            <w:r>
              <w:rPr>
                <w:rFonts w:ascii="Consolas" w:hAnsi="Consolas"/>
                <w:sz w:val="19"/>
              </w:rPr>
              <w:t>README.md</w:t>
            </w:r>
          </w:p>
        </w:tc>
        <w:tc>
          <w:tcPr>
            <w:tcW w:type="dxa" w:w="4320"/>
          </w:tcPr>
          <w:p>
            <w:r/>
            <w:r>
              <w:t>Diagrama Mermaid y mapeo doc→config</w:t>
            </w:r>
          </w:p>
        </w:tc>
      </w:tr>
    </w:tbl>
    <w:p>
      <w:pPr>
        <w:spacing w:after="40"/>
      </w:pPr>
    </w:p>
    <w:p>
      <w:pPr>
        <w:pStyle w:val="Heading4"/>
      </w:pPr>
      <w:r>
        <w:t>Direccionamiento</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6F68"/>
          </w:tcPr>
          <w:p>
            <w:r>
              <w:rPr>
                <w:b/>
                <w:color w:val="FFFFFF"/>
              </w:rPr>
            </w:r>
            <w:r>
              <w:rPr>
                <w:b/>
                <w:color w:val="FFFFFF"/>
              </w:rPr>
              <w:t>VLAN</w:t>
            </w:r>
          </w:p>
        </w:tc>
        <w:tc>
          <w:tcPr>
            <w:tcW w:type="dxa" w:w="2160"/>
            <w:shd w:val="clear" w:color="auto" w:fill="1F6F68"/>
          </w:tcPr>
          <w:p>
            <w:r>
              <w:rPr>
                <w:b/>
                <w:color w:val="FFFFFF"/>
              </w:rPr>
            </w:r>
            <w:r>
              <w:rPr>
                <w:b/>
                <w:color w:val="FFFFFF"/>
              </w:rPr>
              <w:t>Rol</w:t>
            </w:r>
          </w:p>
        </w:tc>
        <w:tc>
          <w:tcPr>
            <w:tcW w:type="dxa" w:w="2160"/>
            <w:shd w:val="clear" w:color="auto" w:fill="1F6F68"/>
          </w:tcPr>
          <w:p>
            <w:r>
              <w:rPr>
                <w:b/>
                <w:color w:val="FFFFFF"/>
              </w:rPr>
            </w:r>
            <w:r>
              <w:rPr>
                <w:b/>
                <w:color w:val="FFFFFF"/>
              </w:rPr>
              <w:t>Red</w:t>
            </w:r>
          </w:p>
        </w:tc>
        <w:tc>
          <w:tcPr>
            <w:tcW w:type="dxa" w:w="2160"/>
            <w:shd w:val="clear" w:color="auto" w:fill="1F6F68"/>
          </w:tcPr>
          <w:p>
            <w:r>
              <w:rPr>
                <w:b/>
                <w:color w:val="FFFFFF"/>
              </w:rPr>
            </w:r>
            <w:r>
              <w:rPr>
                <w:b/>
                <w:color w:val="FFFFFF"/>
              </w:rPr>
              <w:t>Equipo de prueba</w:t>
            </w:r>
          </w:p>
        </w:tc>
      </w:tr>
      <w:tr>
        <w:tc>
          <w:tcPr>
            <w:tcW w:type="dxa" w:w="2160"/>
          </w:tcPr>
          <w:p>
            <w:r/>
            <w:r>
              <w:t>10</w:t>
            </w:r>
          </w:p>
        </w:tc>
        <w:tc>
          <w:tcPr>
            <w:tcW w:type="dxa" w:w="2160"/>
          </w:tcPr>
          <w:p>
            <w:r/>
            <w:r>
              <w:t>Admin</w:t>
            </w:r>
          </w:p>
        </w:tc>
        <w:tc>
          <w:tcPr>
            <w:tcW w:type="dxa" w:w="2160"/>
          </w:tcPr>
          <w:p>
            <w:r/>
            <w:r>
              <w:rPr>
                <w:rFonts w:ascii="Consolas" w:hAnsi="Consolas"/>
                <w:sz w:val="19"/>
              </w:rPr>
              <w:t>192.168.10.0/24</w:t>
            </w:r>
          </w:p>
        </w:tc>
        <w:tc>
          <w:tcPr>
            <w:tcW w:type="dxa" w:w="2160"/>
          </w:tcPr>
          <w:p>
            <w:r/>
            <w:r>
              <w:t xml:space="preserve">PC-ADMIN </w:t>
            </w:r>
            <w:r>
              <w:rPr>
                <w:rFonts w:ascii="Consolas" w:hAnsi="Consolas"/>
                <w:sz w:val="19"/>
              </w:rPr>
              <w:t>.10</w:t>
            </w:r>
          </w:p>
        </w:tc>
      </w:tr>
      <w:tr>
        <w:tc>
          <w:tcPr>
            <w:tcW w:type="dxa" w:w="2160"/>
          </w:tcPr>
          <w:p>
            <w:r/>
            <w:r>
              <w:t>20</w:t>
            </w:r>
          </w:p>
        </w:tc>
        <w:tc>
          <w:tcPr>
            <w:tcW w:type="dxa" w:w="2160"/>
          </w:tcPr>
          <w:p>
            <w:r/>
            <w:r>
              <w:t>Usuarios</w:t>
            </w:r>
          </w:p>
        </w:tc>
        <w:tc>
          <w:tcPr>
            <w:tcW w:type="dxa" w:w="2160"/>
          </w:tcPr>
          <w:p>
            <w:r/>
            <w:r>
              <w:rPr>
                <w:rFonts w:ascii="Consolas" w:hAnsi="Consolas"/>
                <w:sz w:val="19"/>
              </w:rPr>
              <w:t>192.168.20.0/24</w:t>
            </w:r>
          </w:p>
        </w:tc>
        <w:tc>
          <w:tcPr>
            <w:tcW w:type="dxa" w:w="2160"/>
          </w:tcPr>
          <w:p>
            <w:r/>
            <w:r>
              <w:t xml:space="preserve">PC-USUARIO </w:t>
            </w:r>
            <w:r>
              <w:rPr>
                <w:rFonts w:ascii="Consolas" w:hAnsi="Consolas"/>
                <w:sz w:val="19"/>
              </w:rPr>
              <w:t>.20</w:t>
            </w:r>
          </w:p>
        </w:tc>
      </w:tr>
      <w:tr>
        <w:tc>
          <w:tcPr>
            <w:tcW w:type="dxa" w:w="2160"/>
          </w:tcPr>
          <w:p>
            <w:r/>
            <w:r>
              <w:t>30</w:t>
            </w:r>
          </w:p>
        </w:tc>
        <w:tc>
          <w:tcPr>
            <w:tcW w:type="dxa" w:w="2160"/>
          </w:tcPr>
          <w:p>
            <w:r/>
            <w:r>
              <w:t>IoT</w:t>
            </w:r>
          </w:p>
        </w:tc>
        <w:tc>
          <w:tcPr>
            <w:tcW w:type="dxa" w:w="2160"/>
          </w:tcPr>
          <w:p>
            <w:r/>
            <w:r>
              <w:rPr>
                <w:rFonts w:ascii="Consolas" w:hAnsi="Consolas"/>
                <w:sz w:val="19"/>
              </w:rPr>
              <w:t>192.168.30.0/24</w:t>
            </w:r>
          </w:p>
        </w:tc>
        <w:tc>
          <w:tcPr>
            <w:tcW w:type="dxa" w:w="2160"/>
          </w:tcPr>
          <w:p>
            <w:r/>
            <w:r>
              <w:t xml:space="preserve">IOT-SENSOR </w:t>
            </w:r>
            <w:r>
              <w:rPr>
                <w:rFonts w:ascii="Consolas" w:hAnsi="Consolas"/>
                <w:sz w:val="19"/>
              </w:rPr>
              <w:t>.30</w:t>
            </w:r>
          </w:p>
        </w:tc>
      </w:tr>
      <w:tr>
        <w:tc>
          <w:tcPr>
            <w:tcW w:type="dxa" w:w="2160"/>
          </w:tcPr>
          <w:p>
            <w:r/>
            <w:r>
              <w:t>40</w:t>
            </w:r>
          </w:p>
        </w:tc>
        <w:tc>
          <w:tcPr>
            <w:tcW w:type="dxa" w:w="2160"/>
          </w:tcPr>
          <w:p>
            <w:r/>
            <w:r>
              <w:t>Invitados</w:t>
            </w:r>
          </w:p>
        </w:tc>
        <w:tc>
          <w:tcPr>
            <w:tcW w:type="dxa" w:w="2160"/>
          </w:tcPr>
          <w:p>
            <w:r/>
            <w:r>
              <w:rPr>
                <w:rFonts w:ascii="Consolas" w:hAnsi="Consolas"/>
                <w:sz w:val="19"/>
              </w:rPr>
              <w:t>192.168.40.0/24</w:t>
            </w:r>
          </w:p>
        </w:tc>
        <w:tc>
          <w:tcPr>
            <w:tcW w:type="dxa" w:w="2160"/>
          </w:tcPr>
          <w:p>
            <w:r/>
            <w:r>
              <w:t xml:space="preserve">PC-INVITADO </w:t>
            </w:r>
            <w:r>
              <w:rPr>
                <w:rFonts w:ascii="Consolas" w:hAnsi="Consolas"/>
                <w:sz w:val="19"/>
              </w:rPr>
              <w:t>.40</w:t>
            </w:r>
          </w:p>
        </w:tc>
      </w:tr>
      <w:tr>
        <w:tc>
          <w:tcPr>
            <w:tcW w:type="dxa" w:w="2160"/>
          </w:tcPr>
          <w:p>
            <w:r/>
            <w:r>
              <w:t>99</w:t>
            </w:r>
          </w:p>
        </w:tc>
        <w:tc>
          <w:tcPr>
            <w:tcW w:type="dxa" w:w="2160"/>
          </w:tcPr>
          <w:p>
            <w:r/>
            <w:r>
              <w:t>Gestión</w:t>
            </w:r>
          </w:p>
        </w:tc>
        <w:tc>
          <w:tcPr>
            <w:tcW w:type="dxa" w:w="2160"/>
          </w:tcPr>
          <w:p>
            <w:r/>
            <w:r>
              <w:rPr>
                <w:rFonts w:ascii="Consolas" w:hAnsi="Consolas"/>
                <w:sz w:val="19"/>
              </w:rPr>
              <w:t>192.168.99.0/24</w:t>
            </w:r>
          </w:p>
        </w:tc>
        <w:tc>
          <w:tcPr>
            <w:tcW w:type="dxa" w:w="2160"/>
          </w:tcPr>
          <w:p>
            <w:r/>
            <w:r>
              <w:t xml:space="preserve">RPi </w:t>
            </w:r>
            <w:r>
              <w:rPr>
                <w:rFonts w:ascii="Consolas" w:hAnsi="Consolas"/>
                <w:sz w:val="19"/>
              </w:rPr>
              <w:t>.71</w:t>
            </w:r>
            <w:r>
              <w:t xml:space="preserve">, DHCP </w:t>
            </w:r>
            <w:r>
              <w:rPr>
                <w:rFonts w:ascii="Consolas" w:hAnsi="Consolas"/>
                <w:sz w:val="19"/>
              </w:rPr>
              <w:t>.10</w:t>
            </w:r>
          </w:p>
        </w:tc>
      </w:tr>
    </w:tbl>
    <w:p>
      <w:pPr>
        <w:spacing w:after="40"/>
      </w:pPr>
    </w:p>
    <w:p>
      <w:pPr>
        <w:pStyle w:val="Heading4"/>
      </w:pPr>
      <w:r>
        <w:t>Por qué hay un puerto SPAN</w:t>
      </w:r>
    </w:p>
    <w:p>
      <w:pPr>
        <w:spacing w:after="120"/>
      </w:pPr>
      <w:r>
        <w:rPr>
          <w:rFonts w:ascii="Consolas" w:hAnsi="Consolas"/>
          <w:sz w:val="19"/>
        </w:rPr>
        <w:t>Fa0/10</w:t>
      </w:r>
      <w:r>
        <w:t xml:space="preserve"> espejea el tráfico de las VLANs 10/20/30/40 hacia la Raspberry Pi 3A+. </w:t>
      </w:r>
      <w:r>
        <w:rPr>
          <w:b/>
        </w:rPr>
        <w:t>Es la única forma de que la RPi vea tráfico ajeno</w:t>
      </w:r>
      <w:r>
        <w:t xml:space="preserve">: en WiFi </w:t>
      </w:r>
      <w:r>
        <w:rPr>
          <w:i/>
        </w:rPr>
        <w:t>managed</w:t>
      </w:r>
      <w:r>
        <w:t xml:space="preserve"> solo ve el suyo (Limitaciones de diseño). Sin SPAN, el Señuelo docs-importantes tiene que vivir dentro de la propia RPi.</w:t>
      </w:r>
    </w:p>
    <w:p>
      <w:pPr>
        <w:shd w:val="clear" w:color="auto" w:fill="EAF3F1"/>
        <w:spacing w:before="80" w:after="80"/>
        <w:ind w:left="216"/>
      </w:pPr>
      <w:r>
        <w:t xml:space="preserve">⚠️ La topología se derivó del </w:t>
      </w:r>
      <w:r>
        <w:rPr>
          <w:b/>
        </w:rPr>
        <w:t>texto</w:t>
      </w:r>
      <w:r>
        <w:t xml:space="preserve"> del PDF (§2.2 tabla de componentes, §3.2 reglas mínimas). </w:t>
      </w:r>
      <w:r>
        <w:rPr>
          <w:b/>
        </w:rPr>
        <w:t>La Figura 1 es una imagen y no se pudo leer.</w:t>
      </w:r>
      <w:r>
        <w:t xml:space="preserve"> Si el diagrama define un direccionamiento concreto, hay que contrastarlo.</w:t>
      </w:r>
    </w:p>
    <w:p>
      <w:pPr>
        <w:spacing w:after="120"/>
      </w:pPr>
      <w:r>
        <w:t>Ver también: Servidor DHCP · Verdades físicas de la demo</w:t>
      </w:r>
    </w:p>
    <w:p>
      <w:pPr>
        <w:pStyle w:val="Heading1"/>
      </w:pPr>
      <w:r>
        <w:t>7. Normas y cumplimiento</w:t>
      </w:r>
    </w:p>
    <w:p>
      <w:pPr>
        <w:pStyle w:val="Heading2"/>
      </w:pPr>
      <w:r>
        <w:t>Normas y cumplimiento</w:t>
      </w:r>
    </w:p>
    <w:p>
      <w:pPr>
        <w:pStyle w:val="ListBullet"/>
      </w:pPr>
      <w:r>
        <w:t>ISO 27001 — seguridad de la información</w:t>
      </w:r>
    </w:p>
    <w:p>
      <w:pPr>
        <w:pStyle w:val="ListBullet"/>
      </w:pPr>
      <w:r>
        <w:t>ISO 25010 — calidad del producto software</w:t>
      </w:r>
    </w:p>
    <w:p>
      <w:pPr>
        <w:pStyle w:val="ListBullet"/>
      </w:pPr>
      <w:r>
        <w:t>ISO 9001 — gestión de la calidad</w:t>
      </w:r>
    </w:p>
    <w:p>
      <w:pPr>
        <w:pStyle w:val="ListBullet"/>
      </w:pPr>
      <w:r>
        <w:t>IEEE 829 — documentación de pruebas</w:t>
      </w:r>
    </w:p>
    <w:p>
      <w:pPr>
        <w:pStyle w:val="ListBullet"/>
      </w:pPr>
      <w:r>
        <w:t>13 brechas doc vs sistema ⚠️</w:t>
      </w:r>
    </w:p>
    <w:p>
      <w:pPr>
        <w:pStyle w:val="ListBullet"/>
      </w:pPr>
      <w:r>
        <w:t>Documentación oficial de la escuela</w:t>
      </w:r>
    </w:p>
    <w:p>
      <w:pPr>
        <w:spacing w:after="120"/>
      </w:pPr>
      <w:r>
        <w:t>Todo consolidado en Documento de Cumplimiento de Normas.</w:t>
      </w:r>
    </w:p>
    <w:p>
      <w:pPr>
        <w:pStyle w:val="Heading4"/>
      </w:pPr>
      <w:r>
        <w:t>El argumento de la defensa, en una frase</w:t>
      </w:r>
    </w:p>
    <w:p>
      <w:pPr>
        <w:shd w:val="clear" w:color="auto" w:fill="EAF3F1"/>
        <w:spacing w:before="80" w:after="80"/>
        <w:ind w:left="216"/>
      </w:pPr>
      <w:r>
        <w:t xml:space="preserve">El </w:t>
      </w:r>
      <w:r>
        <w:rPr>
          <w:b/>
        </w:rPr>
        <w:t>Plan de Calidad §5 no incluye el bloqueo automático entre sus criterios de aceptación</w:t>
      </w:r>
      <w:r>
        <w:t xml:space="preserve">, así que el sistema </w:t>
      </w:r>
      <w:r>
        <w:rPr>
          <w:b/>
        </w:rPr>
        <w:t>no incumple ningún criterio formal</w:t>
      </w:r>
      <w:r>
        <w:t xml:space="preserve">: cumple lo que se comprometió a </w:t>
      </w:r>
      <w:r>
        <w:rPr>
          <w:i/>
        </w:rPr>
        <w:t>verificar</w:t>
      </w:r>
      <w:r>
        <w:t xml:space="preserve">, aunque no todo lo que se comprometió a </w:t>
      </w:r>
      <w:r>
        <w:rPr>
          <w:i/>
        </w:rPr>
        <w:t>vender</w:t>
      </w:r>
      <w:r>
        <w:t>.</w:t>
      </w:r>
    </w:p>
    <w:p>
      <w:pPr>
        <w:spacing w:after="120"/>
      </w:pPr>
      <w:r>
        <w:t>Ver también: Alinear documentación oficial · EcoSentinel</w:t>
      </w:r>
    </w:p>
    <w:p>
      <w:pPr>
        <w:pStyle w:val="Heading2"/>
      </w:pPr>
      <w:r>
        <w:t>13 brechas doc vs sistema</w:t>
      </w:r>
    </w:p>
    <w:p>
      <w:pPr>
        <w:spacing w:after="120"/>
      </w:pPr>
      <w:r>
        <w:t xml:space="preserve">La revisión del 2026-07-30 contrastó el README maestro con la Documentación oficial de la escuela y encontró </w:t>
      </w:r>
      <w:r>
        <w:rPr>
          <w:b/>
        </w:rPr>
        <w:t>13 brechas</w:t>
      </w:r>
      <w:r>
        <w:t>. Las que más pesan en la defensa:</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6F68"/>
          </w:tcPr>
          <w:p>
            <w:r>
              <w:rPr>
                <w:b/>
                <w:color w:val="FFFFFF"/>
              </w:rPr>
            </w:r>
            <w:r>
              <w:rPr>
                <w:b/>
                <w:color w:val="FFFFFF"/>
              </w:rPr>
              <w:t>Documento</w:t>
            </w:r>
          </w:p>
        </w:tc>
        <w:tc>
          <w:tcPr>
            <w:tcW w:type="dxa" w:w="2880"/>
            <w:shd w:val="clear" w:color="auto" w:fill="1F6F68"/>
          </w:tcPr>
          <w:p>
            <w:r>
              <w:rPr>
                <w:b/>
                <w:color w:val="FFFFFF"/>
              </w:rPr>
            </w:r>
            <w:r>
              <w:rPr>
                <w:b/>
                <w:color w:val="FFFFFF"/>
              </w:rPr>
              <w:t>Promete</w:t>
            </w:r>
          </w:p>
        </w:tc>
        <w:tc>
          <w:tcPr>
            <w:tcW w:type="dxa" w:w="2880"/>
            <w:shd w:val="clear" w:color="auto" w:fill="1F6F68"/>
          </w:tcPr>
          <w:p>
            <w:r>
              <w:rPr>
                <w:b/>
                <w:color w:val="FFFFFF"/>
              </w:rPr>
            </w:r>
            <w:r>
              <w:rPr>
                <w:b/>
                <w:color w:val="FFFFFF"/>
              </w:rPr>
              <w:t>Realidad</w:t>
            </w:r>
          </w:p>
        </w:tc>
      </w:tr>
      <w:tr>
        <w:tc>
          <w:tcPr>
            <w:tcW w:type="dxa" w:w="2880"/>
          </w:tcPr>
          <w:p>
            <w:r/>
            <w:r>
              <w:t>Plan de Calidad §5</w:t>
            </w:r>
          </w:p>
        </w:tc>
        <w:tc>
          <w:tcPr>
            <w:tcW w:type="dxa" w:w="2880"/>
          </w:tcPr>
          <w:p>
            <w:r/>
            <w:r>
              <w:t xml:space="preserve">Detección </w:t>
            </w:r>
            <w:r>
              <w:rPr>
                <w:b/>
              </w:rPr>
              <w:t>&lt; 5 s</w:t>
            </w:r>
          </w:p>
        </w:tc>
        <w:tc>
          <w:tcPr>
            <w:tcW w:type="dxa" w:w="2880"/>
          </w:tcPr>
          <w:p>
            <w:r/>
            <w:r>
              <w:t xml:space="preserve">ventana de </w:t>
            </w:r>
            <w:r>
              <w:rPr>
                <w:b/>
              </w:rPr>
              <w:t>30 s</w:t>
            </w:r>
            <w:r>
              <w:t xml:space="preserve"> (</w:t>
            </w:r>
            <w:r>
              <w:rPr>
                <w:rFonts w:ascii="Consolas" w:hAnsi="Consolas"/>
                <w:sz w:val="19"/>
              </w:rPr>
              <w:t>FLOW_TIMEOUT</w:t>
            </w:r>
            <w:r>
              <w:t>)</w:t>
            </w:r>
          </w:p>
        </w:tc>
      </w:tr>
      <w:tr>
        <w:tc>
          <w:tcPr>
            <w:tcW w:type="dxa" w:w="2880"/>
          </w:tcPr>
          <w:p>
            <w:r/>
            <w:r>
              <w:t>Plan de Calidad §5</w:t>
            </w:r>
          </w:p>
        </w:tc>
        <w:tc>
          <w:tcPr>
            <w:tcW w:type="dxa" w:w="2880"/>
          </w:tcPr>
          <w:p>
            <w:r/>
            <w:r>
              <w:t xml:space="preserve">Operar </w:t>
            </w:r>
            <w:r>
              <w:rPr>
                <w:b/>
              </w:rPr>
              <w:t>sin nube</w:t>
            </w:r>
          </w:p>
        </w:tc>
        <w:tc>
          <w:tcPr>
            <w:tcW w:type="dxa" w:w="2880"/>
          </w:tcPr>
          <w:p>
            <w:r/>
            <w:r>
              <w:t>depende de Vercel + Neon Postgres + Resend + Twilio</w:t>
            </w:r>
          </w:p>
        </w:tc>
      </w:tr>
      <w:tr>
        <w:tc>
          <w:tcPr>
            <w:tcW w:type="dxa" w:w="2880"/>
          </w:tcPr>
          <w:p>
            <w:r/>
            <w:r>
              <w:t>Plan de Calidad §5</w:t>
            </w:r>
          </w:p>
        </w:tc>
        <w:tc>
          <w:tcPr>
            <w:tcW w:type="dxa" w:w="2880"/>
          </w:tcPr>
          <w:p>
            <w:r/>
            <w:r>
              <w:t>≥90% en DDoS/Mirai/escaneo</w:t>
            </w:r>
          </w:p>
        </w:tc>
        <w:tc>
          <w:tcPr>
            <w:tcW w:type="dxa" w:w="2880"/>
          </w:tcPr>
          <w:p>
            <w:r/>
            <w:r>
              <w:t xml:space="preserve">solo </w:t>
            </w:r>
            <w:r>
              <w:rPr>
                <w:i/>
              </w:rPr>
              <w:t>port scanning</w:t>
            </w:r>
            <w:r>
              <w:t xml:space="preserve"> validado</w:t>
            </w:r>
          </w:p>
        </w:tc>
      </w:tr>
      <w:tr>
        <w:tc>
          <w:tcPr>
            <w:tcW w:type="dxa" w:w="2880"/>
          </w:tcPr>
          <w:p>
            <w:r/>
            <w:r>
              <w:t>Arquitectura §3.1 + Caso de Negocio</w:t>
            </w:r>
          </w:p>
        </w:tc>
        <w:tc>
          <w:tcPr>
            <w:tcW w:type="dxa" w:w="2880"/>
          </w:tcPr>
          <w:p>
            <w:r/>
            <w:r>
              <w:rPr>
                <w:b/>
              </w:rPr>
              <w:t>Bloqueo automático</w:t>
            </w:r>
            <w:r>
              <w:t xml:space="preserve"> de IP</w:t>
            </w:r>
          </w:p>
        </w:tc>
        <w:tc>
          <w:tcPr>
            <w:tcW w:type="dxa" w:w="2880"/>
          </w:tcPr>
          <w:p>
            <w:r/>
            <w:r>
              <w:t xml:space="preserve">corte real por ARP, pero con </w:t>
            </w:r>
            <w:r>
              <w:rPr>
                <w:b/>
              </w:rPr>
              <w:t>confirmación humana en el panel local de la RPi</w:t>
            </w:r>
            <w:r>
              <w:t xml:space="preserve"> — ver Aislar IP corta de verdad (2026-08-09)</w:t>
            </w:r>
          </w:p>
        </w:tc>
      </w:tr>
      <w:tr>
        <w:tc>
          <w:tcPr>
            <w:tcW w:type="dxa" w:w="2880"/>
          </w:tcPr>
          <w:p>
            <w:r/>
            <w:r>
              <w:t>Arquitectura §1 + WBS 1.4.2</w:t>
            </w:r>
          </w:p>
        </w:tc>
        <w:tc>
          <w:tcPr>
            <w:tcW w:type="dxa" w:w="2880"/>
          </w:tcPr>
          <w:p>
            <w:r/>
            <w:r>
              <w:t xml:space="preserve">RandomForest </w:t>
            </w:r>
            <w:r>
              <w:rPr>
                <w:b/>
              </w:rPr>
              <w:t>y LightGBM</w:t>
            </w:r>
          </w:p>
        </w:tc>
        <w:tc>
          <w:tcPr>
            <w:tcW w:type="dxa" w:w="2880"/>
          </w:tcPr>
          <w:p>
            <w:r/>
            <w:r>
              <w:t>solo RandomForest binario</w:t>
            </w:r>
          </w:p>
        </w:tc>
      </w:tr>
      <w:tr>
        <w:tc>
          <w:tcPr>
            <w:tcW w:type="dxa" w:w="2880"/>
          </w:tcPr>
          <w:p>
            <w:r/>
            <w:r>
              <w:t>Arquitectura §2.2</w:t>
            </w:r>
          </w:p>
        </w:tc>
        <w:tc>
          <w:tcPr>
            <w:tcW w:type="dxa" w:w="2880"/>
          </w:tcPr>
          <w:p>
            <w:r/>
            <w:r>
              <w:t xml:space="preserve">Panel con </w:t>
            </w:r>
            <w:r>
              <w:rPr>
                <w:b/>
              </w:rPr>
              <w:t>roles</w:t>
            </w:r>
          </w:p>
        </w:tc>
        <w:tc>
          <w:tcPr>
            <w:tcW w:type="dxa" w:w="2880"/>
          </w:tcPr>
          <w:p>
            <w:r/>
            <w:r>
              <w:t>sin RBAC, solo scoping por dueño</w:t>
            </w:r>
          </w:p>
        </w:tc>
      </w:tr>
      <w:tr>
        <w:tc>
          <w:tcPr>
            <w:tcW w:type="dxa" w:w="2880"/>
          </w:tcPr>
          <w:p>
            <w:r/>
            <w:r>
              <w:t>Plan de Adquisiciones ADQ-03</w:t>
            </w:r>
          </w:p>
        </w:tc>
        <w:tc>
          <w:tcPr>
            <w:tcW w:type="dxa" w:w="2880"/>
          </w:tcPr>
          <w:p>
            <w:r/>
            <w:r>
              <w:rPr>
                <w:b/>
              </w:rPr>
              <w:t>Google Cloud Platform</w:t>
            </w:r>
          </w:p>
        </w:tc>
        <w:tc>
          <w:tcPr>
            <w:tcW w:type="dxa" w:w="2880"/>
          </w:tcPr>
          <w:p>
            <w:r/>
            <w:r>
              <w:t>Vercel + Neon (no presupuestados)</w:t>
            </w:r>
          </w:p>
        </w:tc>
      </w:tr>
    </w:tbl>
    <w:p>
      <w:pPr>
        <w:spacing w:after="40"/>
      </w:pPr>
    </w:p>
    <w:p>
      <w:pPr>
        <w:pStyle w:val="Heading4"/>
      </w:pPr>
      <w:r>
        <w:t>El matiz que salva la defensa</w:t>
      </w:r>
    </w:p>
    <w:p>
      <w:pPr>
        <w:shd w:val="clear" w:color="auto" w:fill="EAF3F1"/>
        <w:spacing w:before="80" w:after="80"/>
        <w:ind w:left="216"/>
      </w:pPr>
      <w:r>
        <w:t xml:space="preserve">El </w:t>
      </w:r>
      <w:r>
        <w:rPr>
          <w:b/>
        </w:rPr>
        <w:t>Plan de Calidad §5 no incluye el bloqueo automático entre sus criterios de aceptación</w:t>
      </w:r>
      <w:r>
        <w:t xml:space="preserve">. El sistema </w:t>
      </w:r>
      <w:r>
        <w:rPr>
          <w:b/>
        </w:rPr>
        <w:t>no incumple ningún criterio formal</w:t>
      </w:r>
      <w:r>
        <w:t xml:space="preserve">: cumple lo que se comprometió a </w:t>
      </w:r>
      <w:r>
        <w:rPr>
          <w:i/>
        </w:rPr>
        <w:t>verificar</w:t>
      </w:r>
      <w:r>
        <w:t xml:space="preserve">, aunque no todo lo que se comprometió a </w:t>
      </w:r>
      <w:r>
        <w:rPr>
          <w:i/>
        </w:rPr>
        <w:t>vender</w:t>
      </w:r>
      <w:r>
        <w:t>.</w:t>
      </w:r>
    </w:p>
    <w:p>
      <w:pPr>
        <w:spacing w:after="120"/>
      </w:pPr>
      <w:r>
        <w:t>Detalle completo en Documento de Cumplimiento de Normas. Qué hacer: Alinear documentación oficial.</w:t>
      </w:r>
    </w:p>
    <w:p>
      <w:pPr>
        <w:spacing w:after="120"/>
      </w:pPr>
      <w:r>
        <w:t>Notas relacionadas: Limitaciones de diseño · Validar las otras cinco familias · Modelo multiclase · Sesiones y autenticación · Zero cloud local privacy</w:t>
      </w:r>
    </w:p>
    <w:p>
      <w:pPr>
        <w:pStyle w:val="Heading2"/>
      </w:pPr>
      <w:r>
        <w:t>Documentación oficial de la escuela</w:t>
      </w:r>
    </w:p>
    <w:p>
      <w:pPr>
        <w:spacing w:after="120"/>
      </w:pPr>
      <w:r>
        <w:rPr>
          <w:b/>
        </w:rPr>
        <w:t>Ya descargada y revisada</w:t>
      </w:r>
      <w:r>
        <w:t xml:space="preserve"> (2026-07-30):</w:t>
      </w:r>
    </w:p>
    <w:p>
      <w:pPr>
        <w:shd w:val="clear" w:color="auto" w:fill="F2F4F5"/>
        <w:spacing w:after="120" w:before="120"/>
        <w:ind w:left="216"/>
      </w:pPr>
      <w:r>
        <w:rPr>
          <w:rFonts w:ascii="Consolas" w:hAnsi="Consolas"/>
          <w:color w:val="222A30"/>
          <w:sz w:val="18"/>
        </w:rPr>
        <w:t>/home/edu/Documents/tarea/ECOSENTINEL-20260730T192546Z-1-001/ECOSENTINEL/</w:t>
      </w:r>
    </w:p>
    <w:p>
      <w:pPr>
        <w:spacing w:after="120"/>
      </w:pPr>
      <w:r>
        <w:t xml:space="preserve">Original en Drive: </w:t>
      </w:r>
      <w:r>
        <w:rPr>
          <w:rFonts w:ascii="Consolas" w:hAnsi="Consolas"/>
          <w:sz w:val="19"/>
        </w:rPr>
        <w:t>https://drive.google.com/drive/folders/1eQlIOpyGYW_-rQt2-Q8EmkX-3BzQXVO_</w:t>
      </w:r>
    </w:p>
    <w:p>
      <w:pPr>
        <w:pStyle w:val="Heading4"/>
      </w:pPr>
      <w:r>
        <w:t>Las 5 carpetas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Carpeta</w:t>
            </w:r>
          </w:p>
        </w:tc>
        <w:tc>
          <w:tcPr>
            <w:tcW w:type="dxa" w:w="4320"/>
            <w:shd w:val="clear" w:color="auto" w:fill="1F6F68"/>
          </w:tcPr>
          <w:p>
            <w:r>
              <w:rPr>
                <w:b/>
                <w:color w:val="FFFFFF"/>
              </w:rPr>
            </w:r>
            <w:r>
              <w:rPr>
                <w:b/>
                <w:color w:val="FFFFFF"/>
              </w:rPr>
              <w:t>Contiene</w:t>
            </w:r>
          </w:p>
        </w:tc>
      </w:tr>
      <w:tr>
        <w:tc>
          <w:tcPr>
            <w:tcW w:type="dxa" w:w="4320"/>
          </w:tcPr>
          <w:p>
            <w:r/>
            <w:r>
              <w:t>1 · Gobernanza</w:t>
            </w:r>
          </w:p>
        </w:tc>
        <w:tc>
          <w:tcPr>
            <w:tcW w:type="dxa" w:w="4320"/>
          </w:tcPr>
          <w:p>
            <w:r/>
            <w:r>
              <w:t>Acta de constitución, Caso de negocio, Stakeholders, RACI</w:t>
            </w:r>
          </w:p>
        </w:tc>
      </w:tr>
      <w:tr>
        <w:tc>
          <w:tcPr>
            <w:tcW w:type="dxa" w:w="4320"/>
          </w:tcPr>
          <w:p>
            <w:r/>
            <w:r>
              <w:t>2 · Planificación Técnica y de Calidad</w:t>
            </w:r>
          </w:p>
        </w:tc>
        <w:tc>
          <w:tcPr>
            <w:tcW w:type="dxa" w:w="4320"/>
          </w:tcPr>
          <w:p>
            <w:r/>
            <w:r>
              <w:rPr>
                <w:b/>
              </w:rPr>
              <w:t>Plan de calidad</w:t>
            </w:r>
            <w:r>
              <w:t xml:space="preserve">, </w:t>
            </w:r>
            <w:r>
              <w:rPr>
                <w:b/>
              </w:rPr>
              <w:t>Arquitectura de red</w:t>
            </w:r>
            <w:r>
              <w:t>, Plan de adquisiciones, WBS, Cronograma</w:t>
            </w:r>
          </w:p>
        </w:tc>
      </w:tr>
      <w:tr>
        <w:tc>
          <w:tcPr>
            <w:tcW w:type="dxa" w:w="4320"/>
          </w:tcPr>
          <w:p>
            <w:r/>
            <w:r>
              <w:t>3 · Ejecución y Riesgos</w:t>
            </w:r>
          </w:p>
        </w:tc>
        <w:tc>
          <w:tcPr>
            <w:tcW w:type="dxa" w:w="4320"/>
          </w:tcPr>
          <w:p>
            <w:r/>
            <w:r>
              <w:t>Matriz de riesgos, Control de cambios, Bitácora de incidentes</w:t>
            </w:r>
          </w:p>
        </w:tc>
      </w:tr>
      <w:tr>
        <w:tc>
          <w:tcPr>
            <w:tcW w:type="dxa" w:w="4320"/>
          </w:tcPr>
          <w:p>
            <w:r/>
            <w:r>
              <w:t>4 · Monitoreo y Valor</w:t>
            </w:r>
          </w:p>
        </w:tc>
        <w:tc>
          <w:tcPr>
            <w:tcW w:type="dxa" w:w="4320"/>
          </w:tcPr>
          <w:p>
            <w:r/>
            <w:r>
              <w:t>EVM, Dashboard de KPIs</w:t>
            </w:r>
          </w:p>
        </w:tc>
      </w:tr>
      <w:tr>
        <w:tc>
          <w:tcPr>
            <w:tcW w:type="dxa" w:w="4320"/>
          </w:tcPr>
          <w:p>
            <w:r/>
            <w:r>
              <w:t>5 · Cierre</w:t>
            </w:r>
          </w:p>
        </w:tc>
        <w:tc>
          <w:tcPr>
            <w:tcW w:type="dxa" w:w="4320"/>
          </w:tcPr>
          <w:p>
            <w:r/>
            <w:r>
              <w:t>Documentos de cierre</w:t>
            </w:r>
          </w:p>
        </w:tc>
      </w:tr>
    </w:tbl>
    <w:p>
      <w:pPr>
        <w:spacing w:after="40"/>
      </w:pPr>
    </w:p>
    <w:p>
      <w:pPr>
        <w:shd w:val="clear" w:color="auto" w:fill="EAF3F1"/>
        <w:spacing w:before="80" w:after="80"/>
        <w:ind w:left="216"/>
      </w:pPr>
      <w:r>
        <w:t xml:space="preserve">El README maestro avisaba: </w:t>
      </w:r>
      <w:r>
        <w:rPr>
          <w:i/>
        </w:rPr>
        <w:t>"Está sin revisar — puede contener requisitos que el código actual no cumple."</w:t>
      </w:r>
      <w:r>
        <w:t xml:space="preserve"> </w:t>
      </w:r>
      <w:r>
        <w:rPr>
          <w:b/>
        </w:rPr>
        <w:t>Revisada: sí los contiene</w:t>
      </w:r>
      <w:r>
        <w:t xml:space="preserve"> → 13 brechas doc vs sistema.</w:t>
      </w:r>
    </w:p>
    <w:p>
      <w:pPr>
        <w:spacing w:after="120"/>
      </w:pPr>
      <w:r>
        <w:t xml:space="preserve">De aquí salieron Topología Cisco (de </w:t>
      </w:r>
      <w:r>
        <w:rPr>
          <w:i/>
        </w:rPr>
        <w:t>Arquitectura de red</w:t>
      </w:r>
      <w:r>
        <w:t>) y Documento de Cumplimiento de Normas.</w:t>
      </w:r>
    </w:p>
    <w:p>
      <w:pPr>
        <w:spacing w:after="120"/>
      </w:pPr>
      <w:r>
        <w:t>Ver también: Normas y cumplimiento</w:t>
      </w:r>
    </w:p>
    <w:p>
      <w:pPr>
        <w:pStyle w:val="Heading2"/>
      </w:pPr>
      <w:r>
        <w:t>IEEE 829</w:t>
      </w:r>
    </w:p>
    <w:p>
      <w:pPr>
        <w:spacing w:after="120"/>
      </w:pPr>
      <w:r>
        <w:t>Documentación de pruebas de software.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Artefacto IEEE 829</w:t>
            </w:r>
          </w:p>
        </w:tc>
        <w:tc>
          <w:tcPr>
            <w:tcW w:type="dxa" w:w="4320"/>
            <w:shd w:val="clear" w:color="auto" w:fill="1F6F68"/>
          </w:tcPr>
          <w:p>
            <w:r>
              <w:rPr>
                <w:b/>
                <w:color w:val="FFFFFF"/>
              </w:rPr>
            </w:r>
            <w:r>
              <w:rPr>
                <w:b/>
                <w:color w:val="FFFFFF"/>
              </w:rPr>
              <w:t>En este proyecto</w:t>
            </w:r>
          </w:p>
        </w:tc>
      </w:tr>
      <w:tr>
        <w:tc>
          <w:tcPr>
            <w:tcW w:type="dxa" w:w="4320"/>
          </w:tcPr>
          <w:p>
            <w:r/>
            <w:r>
              <w:t>Plan de pruebas</w:t>
            </w:r>
          </w:p>
        </w:tc>
        <w:tc>
          <w:tcPr>
            <w:tcW w:type="dxa" w:w="4320"/>
          </w:tcPr>
          <w:p>
            <w:r/>
            <w:r>
              <w:t>Reporte de validación de Aislar IP</w:t>
            </w:r>
          </w:p>
        </w:tc>
      </w:tr>
      <w:tr>
        <w:tc>
          <w:tcPr>
            <w:tcW w:type="dxa" w:w="4320"/>
          </w:tcPr>
          <w:p>
            <w:r/>
            <w:r>
              <w:t>Casos de prueba</w:t>
            </w:r>
          </w:p>
        </w:tc>
        <w:tc>
          <w:tcPr>
            <w:tcW w:type="dxa" w:w="4320"/>
          </w:tcPr>
          <w:p>
            <w:r/>
            <w:r>
              <w:t>Pruebas automatizadas (72 + 7)</w:t>
            </w:r>
          </w:p>
        </w:tc>
      </w:tr>
      <w:tr>
        <w:tc>
          <w:tcPr>
            <w:tcW w:type="dxa" w:w="4320"/>
          </w:tcPr>
          <w:p>
            <w:r/>
            <w:r>
              <w:t>Registro de incidentes de prueba</w:t>
            </w:r>
          </w:p>
        </w:tc>
        <w:tc>
          <w:tcPr>
            <w:tcW w:type="dxa" w:w="4320"/>
          </w:tcPr>
          <w:p>
            <w:r/>
            <w:r>
              <w:t>Historial de correcciones</w:t>
            </w:r>
          </w:p>
        </w:tc>
      </w:tr>
      <w:tr>
        <w:tc>
          <w:tcPr>
            <w:tcW w:type="dxa" w:w="4320"/>
          </w:tcPr>
          <w:p>
            <w:r/>
            <w:r>
              <w:t>Informe de resultados</w:t>
            </w:r>
          </w:p>
        </w:tc>
        <w:tc>
          <w:tcPr>
            <w:tcW w:type="dxa" w:w="4320"/>
          </w:tcPr>
          <w:p>
            <w:r/>
            <w:r>
              <w:t>Documento de Cumplimiento de Normas</w:t>
            </w:r>
          </w:p>
        </w:tc>
      </w:tr>
      <w:tr>
        <w:tc>
          <w:tcPr>
            <w:tcW w:type="dxa" w:w="4320"/>
          </w:tcPr>
          <w:p>
            <w:r/>
            <w:r>
              <w:t>Pruebas de campo</w:t>
            </w:r>
          </w:p>
        </w:tc>
        <w:tc>
          <w:tcPr>
            <w:tcW w:type="dxa" w:w="4320"/>
          </w:tcPr>
          <w:p>
            <w:r/>
            <w:r>
              <w:t>Historial - Prueba de escaneo end-to-end · Umbral de detección 0.95</w:t>
            </w:r>
          </w:p>
        </w:tc>
      </w:tr>
    </w:tbl>
    <w:p>
      <w:pPr>
        <w:spacing w:after="40"/>
      </w:pPr>
    </w:p>
    <w:p>
      <w:pPr>
        <w:shd w:val="clear" w:color="auto" w:fill="EAF3F1"/>
        <w:spacing w:before="80" w:after="80"/>
        <w:ind w:left="216"/>
      </w:pPr>
      <w:r>
        <w:t xml:space="preserve">🔴 </w:t>
      </w:r>
      <w:r>
        <w:rPr>
          <w:b/>
        </w:rPr>
        <w:t>Antecedente que hay que contar con honestidad:</w:t>
      </w:r>
      <w:r>
        <w:t xml:space="preserve"> el documento maestro llegó a dar por pasando pruebas que </w:t>
      </w:r>
      <w:r>
        <w:rPr>
          <w:b/>
        </w:rPr>
        <w:t>no existían</w:t>
      </w:r>
      <w:r>
        <w:t xml:space="preserve"> ni en el árbol ni en el historial de git. Se recrearon. Ver Pruebas automatizadas.</w:t>
      </w:r>
    </w:p>
    <w:p>
      <w:pPr>
        <w:pStyle w:val="Heading2"/>
      </w:pPr>
      <w:r>
        <w:t>ISO 25010</w:t>
      </w:r>
    </w:p>
    <w:p>
      <w:pPr>
        <w:spacing w:after="120"/>
      </w:pPr>
      <w:r>
        <w:t>Calidad del producto software. Es donde salen las brechas más incómodas.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6F68"/>
          </w:tcPr>
          <w:p>
            <w:r>
              <w:rPr>
                <w:b/>
                <w:color w:val="FFFFFF"/>
              </w:rPr>
            </w:r>
            <w:r>
              <w:rPr>
                <w:b/>
                <w:color w:val="FFFFFF"/>
              </w:rPr>
              <w:t>Característica</w:t>
            </w:r>
          </w:p>
        </w:tc>
        <w:tc>
          <w:tcPr>
            <w:tcW w:type="dxa" w:w="2880"/>
            <w:shd w:val="clear" w:color="auto" w:fill="1F6F68"/>
          </w:tcPr>
          <w:p>
            <w:r>
              <w:rPr>
                <w:b/>
                <w:color w:val="FFFFFF"/>
              </w:rPr>
            </w:r>
            <w:r>
              <w:rPr>
                <w:b/>
                <w:color w:val="FFFFFF"/>
              </w:rPr>
              <w:t>Estado</w:t>
            </w:r>
          </w:p>
        </w:tc>
        <w:tc>
          <w:tcPr>
            <w:tcW w:type="dxa" w:w="2880"/>
            <w:shd w:val="clear" w:color="auto" w:fill="1F6F68"/>
          </w:tcPr>
          <w:p>
            <w:r>
              <w:rPr>
                <w:b/>
                <w:color w:val="FFFFFF"/>
              </w:rPr>
            </w:r>
          </w:p>
        </w:tc>
      </w:tr>
      <w:tr>
        <w:tc>
          <w:tcPr>
            <w:tcW w:type="dxa" w:w="2880"/>
          </w:tcPr>
          <w:p>
            <w:r/>
            <w:r>
              <w:rPr>
                <w:b/>
              </w:rPr>
              <w:t>Adecuación funcional</w:t>
            </w:r>
          </w:p>
        </w:tc>
        <w:tc>
          <w:tcPr>
            <w:tcW w:type="dxa" w:w="2880"/>
          </w:tcPr>
          <w:p>
            <w:r/>
            <w:r>
              <w:t xml:space="preserve">Parcial: solo </w:t>
            </w:r>
            <w:r>
              <w:rPr>
                <w:i/>
              </w:rPr>
              <w:t>port scanning</w:t>
            </w:r>
            <w:r>
              <w:t xml:space="preserve"> validado (Validar las otras cinco familias)</w:t>
            </w:r>
          </w:p>
        </w:tc>
        <w:tc>
          <w:tcPr>
            <w:tcW w:type="dxa" w:w="2880"/>
          </w:tcPr>
          <w:p>
            <w:r/>
          </w:p>
        </w:tc>
      </w:tr>
      <w:tr>
        <w:tc>
          <w:tcPr>
            <w:tcW w:type="dxa" w:w="2880"/>
          </w:tcPr>
          <w:p>
            <w:r/>
            <w:r>
              <w:rPr>
                <w:b/>
              </w:rPr>
              <w:t>Eficiencia de desempeño</w:t>
            </w:r>
          </w:p>
        </w:tc>
        <w:tc>
          <w:tcPr>
            <w:tcW w:type="dxa" w:w="2880"/>
          </w:tcPr>
          <w:p>
            <w:r/>
            <w:r>
              <w:t xml:space="preserve">Detección en </w:t>
            </w:r>
            <w:r>
              <w:rPr>
                <w:b/>
              </w:rPr>
              <w:t>30 s</w:t>
            </w:r>
            <w:r>
              <w:t>, no en &lt;5 s (Limitaciones de diseño); [[Historial - Pérdida de paquetes en ráfaga</w:t>
            </w:r>
          </w:p>
        </w:tc>
        <w:tc>
          <w:tcPr>
            <w:tcW w:type="dxa" w:w="2880"/>
          </w:tcPr>
          <w:p>
            <w:r/>
            <w:r>
              <w:t>pérdida de paquetes en ráfaga]]</w:t>
            </w:r>
          </w:p>
        </w:tc>
      </w:tr>
      <w:tr>
        <w:tc>
          <w:tcPr>
            <w:tcW w:type="dxa" w:w="2880"/>
          </w:tcPr>
          <w:p>
            <w:r/>
            <w:r>
              <w:rPr>
                <w:b/>
              </w:rPr>
              <w:t>Seguridad</w:t>
            </w:r>
          </w:p>
        </w:tc>
        <w:tc>
          <w:tcPr>
            <w:tcW w:type="dxa" w:w="2880"/>
          </w:tcPr>
          <w:p>
            <w:r/>
            <w:r>
              <w:t>Buena: ver ISO 27001</w:t>
            </w:r>
          </w:p>
        </w:tc>
        <w:tc>
          <w:tcPr>
            <w:tcW w:type="dxa" w:w="2880"/>
          </w:tcPr>
          <w:p>
            <w:r/>
          </w:p>
        </w:tc>
      </w:tr>
      <w:tr>
        <w:tc>
          <w:tcPr>
            <w:tcW w:type="dxa" w:w="2880"/>
          </w:tcPr>
          <w:p>
            <w:r/>
            <w:r>
              <w:rPr>
                <w:b/>
              </w:rPr>
              <w:t>Fiabilidad</w:t>
            </w:r>
          </w:p>
        </w:tc>
        <w:tc>
          <w:tcPr>
            <w:tcW w:type="dxa" w:w="2880"/>
          </w:tcPr>
          <w:p>
            <w:r/>
            <w:r>
              <w:t>Límites de memoria y cgroups · Overlayroot y persistencia en la SD</w:t>
            </w:r>
          </w:p>
        </w:tc>
        <w:tc>
          <w:tcPr>
            <w:tcW w:type="dxa" w:w="2880"/>
          </w:tcPr>
          <w:p>
            <w:r/>
          </w:p>
        </w:tc>
      </w:tr>
      <w:tr>
        <w:tc>
          <w:tcPr>
            <w:tcW w:type="dxa" w:w="2880"/>
          </w:tcPr>
          <w:p>
            <w:r/>
            <w:r>
              <w:rPr>
                <w:b/>
              </w:rPr>
              <w:t>Mantenibilidad</w:t>
            </w:r>
          </w:p>
        </w:tc>
        <w:tc>
          <w:tcPr>
            <w:tcW w:type="dxa" w:w="2880"/>
          </w:tcPr>
          <w:p>
            <w:r/>
            <w:r>
              <w:t xml:space="preserve">72 pruebas + </w:t>
            </w:r>
            <w:r>
              <w:rPr>
                <w:rFonts w:ascii="Consolas" w:hAnsi="Consolas"/>
                <w:sz w:val="19"/>
              </w:rPr>
              <w:t>tsc</w:t>
            </w:r>
            <w:r>
              <w:t xml:space="preserve"> limpio (Pruebas automatizadas)</w:t>
            </w:r>
          </w:p>
        </w:tc>
        <w:tc>
          <w:tcPr>
            <w:tcW w:type="dxa" w:w="2880"/>
          </w:tcPr>
          <w:p>
            <w:r/>
          </w:p>
        </w:tc>
      </w:tr>
      <w:tr>
        <w:tc>
          <w:tcPr>
            <w:tcW w:type="dxa" w:w="2880"/>
          </w:tcPr>
          <w:p>
            <w:r/>
            <w:r>
              <w:rPr>
                <w:b/>
              </w:rPr>
              <w:t>Portabilidad</w:t>
            </w:r>
          </w:p>
        </w:tc>
        <w:tc>
          <w:tcPr>
            <w:tcW w:type="dxa" w:w="2880"/>
          </w:tcPr>
          <w:p>
            <w:r/>
            <w:r>
              <w:t>Atada a Vercel + Neon Postgres, no a GCP como decía el Plan de Adquisiciones</w:t>
            </w:r>
          </w:p>
        </w:tc>
        <w:tc>
          <w:tcPr>
            <w:tcW w:type="dxa" w:w="2880"/>
          </w:tcPr>
          <w:p>
            <w:r/>
          </w:p>
        </w:tc>
      </w:tr>
    </w:tbl>
    <w:p>
      <w:pPr>
        <w:spacing w:after="40"/>
      </w:pPr>
    </w:p>
    <w:p>
      <w:pPr>
        <w:spacing w:after="120"/>
      </w:pPr>
      <w:r>
        <w:t>Ver también: 13 brechas doc vs sistema</w:t>
      </w:r>
    </w:p>
    <w:p>
      <w:pPr>
        <w:pStyle w:val="Heading2"/>
      </w:pPr>
      <w:r>
        <w:t>ISO 27001</w:t>
      </w:r>
    </w:p>
    <w:p>
      <w:pPr>
        <w:spacing w:after="120"/>
      </w:pPr>
      <w:r>
        <w:t xml:space="preserve">Seguridad de la información. Es la norma con la que el proyecto </w:t>
      </w:r>
      <w:r>
        <w:rPr>
          <w:b/>
        </w:rPr>
        <w:t>mejor</w:t>
      </w:r>
      <w:r>
        <w:t xml:space="preserve"> se defiende, porque hay evidencia real.</w:t>
      </w:r>
    </w:p>
    <w:p>
      <w:pPr>
        <w:pStyle w:val="Heading4"/>
      </w:pPr>
      <w:r>
        <w:t>Evidencia en el sistema</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Control</w:t>
            </w:r>
          </w:p>
        </w:tc>
        <w:tc>
          <w:tcPr>
            <w:tcW w:type="dxa" w:w="4320"/>
            <w:shd w:val="clear" w:color="auto" w:fill="1F6F68"/>
          </w:tcPr>
          <w:p>
            <w:r>
              <w:rPr>
                <w:b/>
                <w:color w:val="FFFFFF"/>
              </w:rPr>
            </w:r>
            <w:r>
              <w:rPr>
                <w:b/>
                <w:color w:val="FFFFFF"/>
              </w:rPr>
              <w:t>Dónde</w:t>
            </w:r>
          </w:p>
        </w:tc>
      </w:tr>
      <w:tr>
        <w:tc>
          <w:tcPr>
            <w:tcW w:type="dxa" w:w="4320"/>
          </w:tcPr>
          <w:p>
            <w:r/>
            <w:r>
              <w:t>Confidencialidad de datos personales</w:t>
            </w:r>
          </w:p>
        </w:tc>
        <w:tc>
          <w:tcPr>
            <w:tcW w:type="dxa" w:w="4320"/>
          </w:tcPr>
          <w:p>
            <w:r/>
            <w:r>
              <w:t>Zero cloud local privacy · hash_ip · device_salt</w:t>
            </w:r>
          </w:p>
        </w:tc>
      </w:tr>
      <w:tr>
        <w:tc>
          <w:tcPr>
            <w:tcW w:type="dxa" w:w="4320"/>
          </w:tcPr>
          <w:p>
            <w:r/>
            <w:r>
              <w:t>Control de acceso</w:t>
            </w:r>
          </w:p>
        </w:tc>
        <w:tc>
          <w:tcPr>
            <w:tcW w:type="dxa" w:w="4320"/>
          </w:tcPr>
          <w:p>
            <w:r/>
            <w:r>
              <w:t>Sesiones y autenticación · scoping por dueño</w:t>
            </w:r>
          </w:p>
        </w:tc>
      </w:tr>
      <w:tr>
        <w:tc>
          <w:tcPr>
            <w:tcW w:type="dxa" w:w="4320"/>
          </w:tcPr>
          <w:p>
            <w:r/>
            <w:r>
              <w:t>Gestión de vulnerabilidades</w:t>
            </w:r>
          </w:p>
        </w:tc>
        <w:tc>
          <w:tcPr>
            <w:tcW w:type="dxa" w:w="4320"/>
          </w:tcPr>
          <w:p>
            <w:r/>
            <w:r>
              <w:t>Historial - Auditoría de seguridad del repo · drizzle-orm vulnerable</w:t>
            </w:r>
          </w:p>
        </w:tc>
      </w:tr>
      <w:tr>
        <w:tc>
          <w:tcPr>
            <w:tcW w:type="dxa" w:w="4320"/>
          </w:tcPr>
          <w:p>
            <w:r/>
            <w:r>
              <w:t>Gestión de credenciales</w:t>
            </w:r>
          </w:p>
        </w:tc>
        <w:tc>
          <w:tcPr>
            <w:tcW w:type="dxa" w:w="4320"/>
          </w:tcPr>
          <w:p>
            <w:r/>
            <w:r>
              <w:t>Historial - Rotación de la credencial de Neon</w:t>
            </w:r>
          </w:p>
        </w:tc>
      </w:tr>
      <w:tr>
        <w:tc>
          <w:tcPr>
            <w:tcW w:type="dxa" w:w="4320"/>
          </w:tcPr>
          <w:p>
            <w:r/>
            <w:r>
              <w:t>Registro y monitoreo</w:t>
            </w:r>
          </w:p>
        </w:tc>
        <w:tc>
          <w:tcPr>
            <w:tcW w:type="dxa" w:w="4320"/>
          </w:tcPr>
          <w:p>
            <w:r/>
            <w:r>
              <w:rPr>
                <w:rFonts w:ascii="Consolas" w:hAnsi="Consolas"/>
                <w:sz w:val="19"/>
              </w:rPr>
              <w:t>alert_log</w:t>
            </w:r>
            <w:r>
              <w:t>, journald, Dashboard</w:t>
            </w:r>
          </w:p>
        </w:tc>
      </w:tr>
      <w:tr>
        <w:tc>
          <w:tcPr>
            <w:tcW w:type="dxa" w:w="4320"/>
          </w:tcPr>
          <w:p>
            <w:r/>
            <w:r>
              <w:t>Protección frente a abuso</w:t>
            </w:r>
          </w:p>
        </w:tc>
        <w:tc>
          <w:tcPr>
            <w:tcW w:type="dxa" w:w="4320"/>
          </w:tcPr>
          <w:p>
            <w:r/>
            <w:r>
              <w:t>Rate limiting</w:t>
            </w:r>
          </w:p>
        </w:tc>
      </w:tr>
    </w:tbl>
    <w:p>
      <w:pPr>
        <w:spacing w:after="40"/>
      </w:pPr>
    </w:p>
    <w:p>
      <w:pPr>
        <w:pStyle w:val="Heading4"/>
      </w:pPr>
      <w:r>
        <w:t>Debilidades a reconocer</w:t>
      </w:r>
    </w:p>
    <w:p>
      <w:pPr>
        <w:pStyle w:val="ListBullet"/>
      </w:pPr>
      <w:r>
        <w:rPr>
          <w:b/>
        </w:rPr>
        <w:t>No hay RBAC</w:t>
      </w:r>
      <w:r>
        <w:t xml:space="preserve"> (solo scoping por dueño).</w:t>
      </w:r>
    </w:p>
    <w:p>
      <w:pPr>
        <w:pStyle w:val="ListBullet"/>
      </w:pPr>
      <w:r>
        <w:t>Una vulnerabilidad alta viva en producción, aplazada con justificación.</w:t>
      </w:r>
    </w:p>
    <w:p>
      <w:pPr>
        <w:pStyle w:val="ListBullet"/>
      </w:pPr>
      <w:r>
        <w:t>Secretos en Backups sin cifrar.</w:t>
      </w:r>
    </w:p>
    <w:p>
      <w:pPr>
        <w:spacing w:after="120"/>
      </w:pPr>
      <w:r>
        <w:t>Ver también: Documento de Cumplimiento de Normas</w:t>
      </w:r>
    </w:p>
    <w:p>
      <w:pPr>
        <w:pStyle w:val="Heading2"/>
      </w:pPr>
      <w:r>
        <w:t>ISO 9001</w:t>
      </w:r>
    </w:p>
    <w:p>
      <w:pPr>
        <w:spacing w:after="120"/>
      </w:pPr>
      <w:r>
        <w:t>Gestión de la calidad: que exista proceso, registro y trazabilidad.</w:t>
      </w:r>
    </w:p>
    <w:p>
      <w:pPr>
        <w:pStyle w:val="Heading4"/>
      </w:pPr>
      <w:r>
        <w:t>Evidencia que el proyecto sí tiene</w:t>
      </w:r>
    </w:p>
    <w:p>
      <w:pPr>
        <w:pStyle w:val="ListBullet"/>
      </w:pPr>
      <w:r>
        <w:rPr>
          <w:b/>
        </w:rPr>
        <w:t>Trazabilidad de cambios</w:t>
      </w:r>
      <w:r>
        <w:t>: cada corrección tiene commit, fecha y verificación</w:t>
      </w:r>
    </w:p>
    <w:p>
      <w:pPr>
        <w:spacing w:after="120"/>
      </w:pPr>
      <w:r>
        <w:t xml:space="preserve">  → Historial de correcciones · Repositorio web.</w:t>
      </w:r>
    </w:p>
    <w:p>
      <w:pPr>
        <w:pStyle w:val="ListBullet"/>
      </w:pPr>
      <w:r>
        <w:rPr>
          <w:b/>
        </w:rPr>
        <w:t>Registro de incidentes</w:t>
      </w:r>
      <w:r>
        <w:t>: Historial - El endpoint _diag no autorizado,</w:t>
      </w:r>
    </w:p>
    <w:p>
      <w:pPr>
        <w:spacing w:after="120"/>
      </w:pPr>
      <w:r>
        <w:t xml:space="preserve">  Historial - El secreto device_salt en el repo.</w:t>
      </w:r>
    </w:p>
    <w:p>
      <w:pPr>
        <w:pStyle w:val="ListBullet"/>
      </w:pPr>
      <w:r>
        <w:rPr>
          <w:b/>
        </w:rPr>
        <w:t>Control de configuración</w:t>
      </w:r>
      <w:r>
        <w:t>: Backups y md5 verificado en tres puntos antes</w:t>
      </w:r>
    </w:p>
    <w:p>
      <w:pPr>
        <w:spacing w:after="120"/>
      </w:pPr>
      <w:r>
        <w:t xml:space="preserve">  de tocar la RPi (Aplicar cambios permanentes en la RPi).</w:t>
      </w:r>
    </w:p>
    <w:p>
      <w:pPr>
        <w:pStyle w:val="ListBullet"/>
      </w:pPr>
      <w:r>
        <w:rPr>
          <w:b/>
        </w:rPr>
        <w:t>Reglas de operación escritas</w:t>
      </w:r>
      <w:r>
        <w:t>: Reglas de trabajo.</w:t>
      </w:r>
    </w:p>
    <w:p>
      <w:pPr>
        <w:pStyle w:val="ListBullet"/>
      </w:pPr>
      <w:r>
        <w:rPr>
          <w:b/>
        </w:rPr>
        <w:t>Mejora continua</w:t>
      </w:r>
      <w:r>
        <w:t>: los pendientes están priorizados y justificados</w:t>
      </w:r>
    </w:p>
    <w:p>
      <w:pPr>
        <w:spacing w:after="120"/>
      </w:pPr>
      <w:r>
        <w:t xml:space="preserve">  (Pendientes).</w:t>
      </w:r>
    </w:p>
    <w:p>
      <w:pPr>
        <w:spacing w:after="120"/>
      </w:pPr>
      <w:r>
        <w:t>Ver también: Documento de Cumplimiento de Normas</w:t>
      </w:r>
    </w:p>
    <w:p>
      <w:pPr>
        <w:pStyle w:val="Heading1"/>
      </w:pPr>
      <w:r>
        <w:t>8. Operación y procedimientos</w:t>
      </w:r>
    </w:p>
    <w:p>
      <w:pPr>
        <w:pStyle w:val="Heading2"/>
      </w:pPr>
      <w:r>
        <w:t>Operación</w:t>
      </w:r>
    </w:p>
    <w:p>
      <w:pPr>
        <w:spacing w:after="120"/>
      </w:pPr>
      <w:r>
        <w:t>El día a día, y lo que hay que tener presente para no romper nada.</w:t>
      </w:r>
    </w:p>
    <w:p>
      <w:pPr>
        <w:pStyle w:val="ListBullet"/>
      </w:pPr>
      <w:r>
        <w:t xml:space="preserve">Reglas de trabajo — </w:t>
      </w:r>
      <w:r>
        <w:rPr>
          <w:b/>
        </w:rPr>
        <w:t>lo primero</w:t>
      </w:r>
    </w:p>
    <w:p>
      <w:pPr>
        <w:pStyle w:val="ListBullet"/>
      </w:pPr>
      <w:r>
        <w:t>Comandos útiles</w:t>
      </w:r>
    </w:p>
    <w:p>
      <w:pPr>
        <w:pStyle w:val="ListBullet"/>
      </w:pPr>
      <w:r>
        <w:t>Aplicar cambios permanentes en la RPi</w:t>
      </w:r>
    </w:p>
    <w:p>
      <w:pPr>
        <w:pStyle w:val="ListBullet"/>
      </w:pPr>
      <w:r>
        <w:t>Backups</w:t>
      </w:r>
    </w:p>
    <w:p>
      <w:pPr>
        <w:pStyle w:val="ListBullet"/>
      </w:pPr>
      <w:r>
        <w:t>Demo en el laboratorio</w:t>
      </w:r>
    </w:p>
    <w:p>
      <w:pPr>
        <w:pStyle w:val="ListBullet"/>
      </w:pPr>
      <w:r>
        <w:t>Verdades físicas de la demo</w:t>
      </w:r>
    </w:p>
    <w:p>
      <w:pPr>
        <w:spacing w:after="120"/>
      </w:pPr>
      <w:r>
        <w:t>Ver también: Infraestructura · EcoSentinel</w:t>
      </w:r>
    </w:p>
    <w:p>
      <w:pPr>
        <w:pStyle w:val="Heading2"/>
      </w:pPr>
      <w:r>
        <w:t>Actualizar perfil WiFi del laboratorio</w:t>
      </w:r>
    </w:p>
    <w:p>
      <w:pPr>
        <w:spacing w:after="120"/>
      </w:pPr>
      <w:r>
        <w:rPr>
          <w:b/>
        </w:rPr>
        <w:t>Pendiente desde 2026-08-02.</w:t>
      </w:r>
      <w:r>
        <w:t xml:space="preserve"> La red de laboratorio cambió y el perfil grabado en la SD de la RPi está desactualizado — ver Perfiles WiFi.</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6F68"/>
          </w:tcPr>
          <w:p>
            <w:r>
              <w:rPr>
                <w:b/>
                <w:color w:val="FFFFFF"/>
              </w:rPr>
            </w:r>
          </w:p>
        </w:tc>
        <w:tc>
          <w:tcPr>
            <w:tcW w:type="dxa" w:w="2880"/>
            <w:shd w:val="clear" w:color="auto" w:fill="1F6F68"/>
          </w:tcPr>
          <w:p>
            <w:r>
              <w:rPr>
                <w:b/>
                <w:color w:val="FFFFFF"/>
              </w:rPr>
            </w:r>
            <w:r>
              <w:rPr>
                <w:b/>
                <w:color w:val="FFFFFF"/>
              </w:rPr>
              <w:t>Antes</w:t>
            </w:r>
          </w:p>
        </w:tc>
        <w:tc>
          <w:tcPr>
            <w:tcW w:type="dxa" w:w="2880"/>
            <w:shd w:val="clear" w:color="auto" w:fill="1F6F68"/>
          </w:tcPr>
          <w:p>
            <w:r>
              <w:rPr>
                <w:b/>
                <w:color w:val="FFFFFF"/>
              </w:rPr>
            </w:r>
            <w:r>
              <w:rPr>
                <w:b/>
                <w:color w:val="FFFFFF"/>
              </w:rPr>
              <w:t>Ahora</w:t>
            </w:r>
          </w:p>
        </w:tc>
      </w:tr>
      <w:tr>
        <w:tc>
          <w:tcPr>
            <w:tcW w:type="dxa" w:w="2880"/>
          </w:tcPr>
          <w:p>
            <w:r/>
            <w:r>
              <w:t>SSID</w:t>
            </w:r>
          </w:p>
        </w:tc>
        <w:tc>
          <w:tcPr>
            <w:tcW w:type="dxa" w:w="2880"/>
          </w:tcPr>
          <w:p>
            <w:r/>
            <w:r>
              <w:rPr>
                <w:rFonts w:ascii="Consolas" w:hAnsi="Consolas"/>
                <w:sz w:val="19"/>
              </w:rPr>
              <w:t>pruebaeduedu</w:t>
            </w:r>
          </w:p>
        </w:tc>
        <w:tc>
          <w:tcPr>
            <w:tcW w:type="dxa" w:w="2880"/>
          </w:tcPr>
          <w:p>
            <w:r/>
            <w:r>
              <w:rPr>
                <w:b/>
              </w:rPr>
              <w:t>`eduedu`</w:t>
            </w:r>
          </w:p>
        </w:tc>
      </w:tr>
      <w:tr>
        <w:tc>
          <w:tcPr>
            <w:tcW w:type="dxa" w:w="2880"/>
          </w:tcPr>
          <w:p>
            <w:r/>
            <w:r>
              <w:t>Contraseña</w:t>
            </w:r>
          </w:p>
        </w:tc>
        <w:tc>
          <w:tcPr>
            <w:tcW w:type="dxa" w:w="2880"/>
          </w:tcPr>
          <w:p>
            <w:r/>
            <w:r>
              <w:rPr>
                <w:rFonts w:ascii="Consolas" w:hAnsi="Consolas"/>
                <w:sz w:val="19"/>
              </w:rPr>
              <w:t>Escuela133$</w:t>
            </w:r>
          </w:p>
        </w:tc>
        <w:tc>
          <w:tcPr>
            <w:tcW w:type="dxa" w:w="2880"/>
          </w:tcPr>
          <w:p>
            <w:r/>
            <w:r>
              <w:rPr>
                <w:b/>
              </w:rPr>
              <w:t>`3kmhm2R23S`</w:t>
            </w:r>
          </w:p>
        </w:tc>
      </w:tr>
    </w:tbl>
    <w:p>
      <w:pPr>
        <w:spacing w:after="40"/>
      </w:pPr>
    </w:p>
    <w:p>
      <w:pPr>
        <w:spacing w:after="120"/>
      </w:pPr>
      <w:r>
        <w:t xml:space="preserve">Si no se actualiza, la RPi </w:t>
      </w:r>
      <w:r>
        <w:rPr>
          <w:b/>
        </w:rPr>
        <w:t>no asociará</w:t>
      </w:r>
      <w:r>
        <w:t xml:space="preserve"> en el laboratorio y quedará inalcanzable durante la demo.</w:t>
      </w:r>
    </w:p>
    <w:p>
      <w:pPr>
        <w:pStyle w:val="Heading4"/>
      </w:pPr>
      <w:r>
        <w:t>Procedimiento (con la RPi encendida y accesible)</w:t>
      </w:r>
    </w:p>
    <w:p>
      <w:pPr>
        <w:spacing w:after="120"/>
      </w:pPr>
      <w:r>
        <w:t xml:space="preserve">Como el cambio debe </w:t>
      </w:r>
      <w:r>
        <w:rPr>
          <w:b/>
        </w:rPr>
        <w:t>sobrevivir reinicios</w:t>
      </w:r>
      <w:r>
        <w:t>, hay que tocar la capa SD — Overlayroot y persistencia en la SD. Con NetworkManager lo más limpio es reescribir el perfil y grabarlo:</w:t>
      </w:r>
    </w:p>
    <w:p>
      <w:pPr>
        <w:shd w:val="clear" w:color="auto" w:fill="F2F4F5"/>
        <w:spacing w:after="120" w:before="120"/>
        <w:ind w:left="216"/>
      </w:pPr>
      <w:r>
        <w:rPr>
          <w:rFonts w:ascii="Consolas" w:hAnsi="Consolas"/>
          <w:color w:val="222A30"/>
          <w:sz w:val="18"/>
        </w:rPr>
        <w:t># La IP cambia con el DHCP: usa el nombre mDNS, no una IP fija</w:t>
        <w:br/>
        <w:t>RPI=ecosentinel.local</w:t>
        <w:br/>
        <w:br/>
        <w:t># 1. crear/actualizar el perfil en caliente (vive en RAM de momento)</w:t>
        <w:br/>
        <w:t>sshpass -p whoisroot ssh rpi@$RPI "sudo nmcli connection delete pruebaeduedu 2&gt;/dev/null; \</w:t>
        <w:br/>
        <w:t xml:space="preserve">  sudo nmcli connection add type wifi con-name eduedu ssid eduedu \</w:t>
        <w:br/>
        <w:t xml:space="preserve">    wifi-sec.key-mgmt wpa-psk wifi-sec.psk '3kmhm2R23S' \</w:t>
        <w:br/>
        <w:t xml:space="preserve">    connection.autoconnect yes connection.autoconnect-priority 1"</w:t>
        <w:br/>
        <w:br/>
        <w:t># 2. grabar el perfil en la capa persistente (la SD)</w:t>
        <w:br/>
        <w:t>sshpass -p whoisroot ssh rpi@$RPI "sudo sh -c '</w:t>
        <w:br/>
        <w:t xml:space="preserve">  mount -o remount,rw /media/root-ro</w:t>
        <w:br/>
        <w:t xml:space="preserve">  cp -a /etc/NetworkManager/system-connections/eduedu.nmconnection \</w:t>
        <w:br/>
        <w:t xml:space="preserve">        /media/root-ro/etc/NetworkManager/system-connections/</w:t>
        <w:br/>
        <w:t xml:space="preserve">  rm -f /media/root-ro/etc/NetworkManager/system-connections/pruebaeduedu.nmconnection</w:t>
        <w:br/>
        <w:t xml:space="preserve">  sync'"</w:t>
        <w:br/>
        <w:br/>
        <w:t># 3. reiniciar la RPi y verificar (avisar antes -- ver [[Reglas de trabajo]])</w:t>
        <w:br/>
        <w:t>sshpass -p whoisroot ssh rpi@$RPI "nmcli -f NAME,AUTOCONNECT-PRIORITY connection show"</w:t>
        <w:br/>
        <w:t># esperado: INFINITUM462C=10, eduedu=1</w:t>
      </w:r>
    </w:p>
    <w:p>
      <w:pPr>
        <w:shd w:val="clear" w:color="auto" w:fill="EAF3F1"/>
        <w:spacing w:before="80" w:after="80"/>
        <w:ind w:left="216"/>
      </w:pPr>
      <w:r>
        <w:t xml:space="preserve">⚠️ Cautelas de siempre: comparar md5 del perfil en los tres puntos, y recordar que </w:t>
      </w:r>
      <w:r>
        <w:rPr>
          <w:rFonts w:ascii="Consolas" w:hAnsi="Consolas"/>
          <w:sz w:val="19"/>
        </w:rPr>
        <w:t>remount,ro</w:t>
      </w:r>
      <w:r>
        <w:t xml:space="preserve"> en caliente sobre </w:t>
      </w:r>
      <w:r>
        <w:rPr>
          <w:rFonts w:ascii="Consolas" w:hAnsi="Consolas"/>
          <w:sz w:val="19"/>
        </w:rPr>
        <w:t>/media/root-ro</w:t>
      </w:r>
      <w:r>
        <w:t xml:space="preserve"> </w:t>
      </w:r>
      <w:r>
        <w:rPr>
          <w:b/>
        </w:rPr>
        <w:t>no funciona</w:t>
      </w:r>
      <w:r>
        <w:t xml:space="preserve"> (queda en </w:t>
      </w:r>
      <w:r>
        <w:rPr>
          <w:rFonts w:ascii="Consolas" w:hAnsi="Consolas"/>
          <w:sz w:val="19"/>
        </w:rPr>
        <w:t>rw</w:t>
      </w:r>
      <w:r>
        <w:t xml:space="preserve"> hasta el reinicio). Detalle en Aplicar cambios permanentes en la RPi.</w:t>
      </w:r>
    </w:p>
    <w:p>
      <w:pPr>
        <w:shd w:val="clear" w:color="auto" w:fill="EAF3F1"/>
        <w:spacing w:before="80" w:after="80"/>
        <w:ind w:left="216"/>
      </w:pPr>
      <w:r>
        <w:t xml:space="preserve">No probado end-to-end en casa: el SSID </w:t>
      </w:r>
      <w:r>
        <w:rPr>
          <w:rFonts w:ascii="Consolas" w:hAnsi="Consolas"/>
          <w:sz w:val="19"/>
        </w:rPr>
        <w:t>eduedu</w:t>
      </w:r>
      <w:r>
        <w:t xml:space="preserve"> no está en rango. Se confirma al encender el repetidor en el laboratorio.</w:t>
      </w:r>
    </w:p>
    <w:p>
      <w:pPr>
        <w:spacing w:after="120"/>
      </w:pPr>
      <w:r>
        <w:t>Ver también: Perfiles WiFi · Sesión 2026-08-02</w:t>
      </w:r>
    </w:p>
    <w:p>
      <w:pPr>
        <w:pStyle w:val="Heading2"/>
      </w:pPr>
      <w:r>
        <w:t>Aplicar cambios permanentes en la RPi</w:t>
      </w:r>
    </w:p>
    <w:p>
      <w:pPr>
        <w:spacing w:after="120"/>
      </w:pPr>
      <w:r>
        <w:t xml:space="preserve">El overlay sigue activo (Overlayroot y persistencia en la SD), así que un </w:t>
      </w:r>
      <w:r>
        <w:rPr>
          <w:rFonts w:ascii="Consolas" w:hAnsi="Consolas"/>
          <w:sz w:val="19"/>
        </w:rPr>
        <w:t>scp</w:t>
      </w:r>
      <w:r>
        <w:t xml:space="preserve"> normal </w:t>
      </w:r>
      <w:r>
        <w:rPr>
          <w:b/>
        </w:rPr>
        <w:t>solo escribe en RAM</w:t>
      </w:r>
      <w:r>
        <w:t xml:space="preserve"> y se pierde al reiniciar.</w:t>
      </w:r>
    </w:p>
    <w:p>
      <w:pPr>
        <w:shd w:val="clear" w:color="auto" w:fill="F2F4F5"/>
        <w:spacing w:after="120" w:before="120"/>
        <w:ind w:left="216"/>
      </w:pPr>
      <w:r>
        <w:rPr>
          <w:rFonts w:ascii="Consolas" w:hAnsi="Consolas"/>
          <w:color w:val="222A30"/>
          <w:sz w:val="18"/>
        </w:rPr>
        <w:t># 1. subir el archivo a /tmp de la RPi</w:t>
        <w:br/>
        <w:t>sshpass -p whoisroot scp inference_engine.py rpi@192.168.1.71:/tmp/</w:t>
        <w:br/>
        <w:br/>
        <w:t># 2. grabarlo en la capa persistente (la SD)</w:t>
        <w:br/>
        <w:t>sshpass -p whoisroot ssh rpi@192.168.1.71 "sudo sh -c '</w:t>
        <w:br/>
        <w:t xml:space="preserve">  mount -o remount,rw /media/root-ro</w:t>
        <w:br/>
        <w:t xml:space="preserve">  install -o 1000 -g 1000 -m 644 /tmp/inference_engine.py \</w:t>
        <w:br/>
        <w:t xml:space="preserve">      /media/root-ro/home/rpi/ecosentinel/inference_engine.py</w:t>
        <w:br/>
        <w:t xml:space="preserve">  sync'"</w:t>
        <w:br/>
        <w:br/>
        <w:t># 3. reiniciar la RPi y verificar</w:t>
      </w:r>
    </w:p>
    <w:p>
      <w:pPr>
        <w:pStyle w:val="Heading4"/>
      </w:pPr>
      <w:r>
        <w:t>Tres cautelas</w:t>
      </w:r>
    </w:p>
    <w:p>
      <w:pPr>
        <w:pStyle w:val="ListNumber"/>
      </w:pPr>
      <w:r>
        <w:rPr>
          <w:b/>
        </w:rPr>
        <w:t>Comparar el md5 en los tres puntos</w:t>
      </w:r>
      <w:r>
        <w:t xml:space="preserve"> (laptop → </w:t>
      </w:r>
      <w:r>
        <w:rPr>
          <w:rFonts w:ascii="Consolas" w:hAnsi="Consolas"/>
          <w:sz w:val="19"/>
        </w:rPr>
        <w:t>/tmp</w:t>
      </w:r>
      <w:r>
        <w:t xml:space="preserve"> → archivo escrito)</w:t>
      </w:r>
    </w:p>
    <w:p>
      <w:pPr>
        <w:spacing w:after="120"/>
      </w:pPr>
      <w:r>
        <w:t xml:space="preserve">   antes de reiniciar. Sin eso pasó    Historial - Motor ARP incompleto en la RPi.</w:t>
      </w:r>
    </w:p>
    <w:p>
      <w:pPr>
        <w:pStyle w:val="ListNumber"/>
      </w:pPr>
      <w:r>
        <w:t xml:space="preserve">⚠️ El </w:t>
      </w:r>
      <w:r>
        <w:rPr>
          <w:rFonts w:ascii="Consolas" w:hAnsi="Consolas"/>
          <w:sz w:val="19"/>
        </w:rPr>
        <w:t>remount,ro</w:t>
      </w:r>
      <w:r>
        <w:t xml:space="preserve"> en caliente </w:t>
      </w:r>
      <w:r>
        <w:rPr>
          <w:b/>
        </w:rPr>
        <w:t>no funciona</w:t>
      </w:r>
      <w:r>
        <w:t xml:space="preserve"> sobre </w:t>
      </w:r>
      <w:r>
        <w:rPr>
          <w:rFonts w:ascii="Consolas" w:hAnsi="Consolas"/>
          <w:sz w:val="19"/>
        </w:rPr>
        <w:t>/media/root-ro</w:t>
      </w:r>
    </w:p>
    <w:p>
      <w:pPr>
        <w:spacing w:after="120"/>
      </w:pPr>
      <w:r>
        <w:t xml:space="preserve">   (</w:t>
      </w:r>
      <w:r>
        <w:rPr>
          <w:rFonts w:ascii="Consolas" w:hAnsi="Consolas"/>
          <w:sz w:val="19"/>
        </w:rPr>
        <w:t>EBUSY</w:t>
      </w:r>
      <w:r>
        <w:t xml:space="preserve">: el overlay la tiene como </w:t>
      </w:r>
      <w:r>
        <w:rPr>
          <w:rFonts w:ascii="Consolas" w:hAnsi="Consolas"/>
          <w:sz w:val="19"/>
        </w:rPr>
        <w:t>lowerdir</w:t>
      </w:r>
      <w:r>
        <w:t xml:space="preserve">). </w:t>
      </w:r>
      <w:r>
        <w:rPr>
          <w:b/>
        </w:rPr>
        <w:t>La SD queda en `rw` hasta el    siguiente reinicio</w:t>
      </w:r>
      <w:r>
        <w:t xml:space="preserve"> — reiniciar cuanto antes.</w:t>
      </w:r>
    </w:p>
    <w:p>
      <w:pPr>
        <w:pStyle w:val="ListNumber"/>
      </w:pPr>
      <w:r>
        <w:rPr>
          <w:b/>
        </w:rPr>
        <w:t>Dejar el motor corriendo ≥2 minutos</w:t>
      </w:r>
      <w:r>
        <w:t xml:space="preserve"> antes de dar el cambio por bueno</w:t>
      </w:r>
    </w:p>
    <w:p>
      <w:pPr>
        <w:spacing w:after="120"/>
      </w:pPr>
      <w:r>
        <w:t xml:space="preserve">   (Historial - El UnboundLocalError).</w:t>
      </w:r>
    </w:p>
    <w:p>
      <w:pPr>
        <w:spacing w:after="120"/>
      </w:pPr>
      <w:r>
        <w:t xml:space="preserve">Para probar sin tocar la SD: </w:t>
      </w:r>
      <w:r>
        <w:rPr>
          <w:rFonts w:ascii="Consolas" w:hAnsi="Consolas"/>
          <w:sz w:val="19"/>
        </w:rPr>
        <w:t>backups/RESTAURAR.sh</w:t>
      </w:r>
      <w:r>
        <w:t xml:space="preserve"> repone el motor en RAM.</w:t>
      </w:r>
    </w:p>
    <w:p>
      <w:pPr>
        <w:spacing w:after="120"/>
      </w:pPr>
      <w:r>
        <w:t>Ver también: Servicio ecosentinel · Backups · Reglas de trabajo</w:t>
      </w:r>
    </w:p>
    <w:p>
      <w:pPr>
        <w:pStyle w:val="Heading2"/>
      </w:pPr>
      <w:r>
        <w:t>Backups</w:t>
      </w:r>
    </w:p>
    <w:p>
      <w:pPr>
        <w:spacing w:after="120"/>
      </w:pPr>
      <w:r>
        <w:rPr>
          <w:rFonts w:ascii="Consolas" w:hAnsi="Consolas"/>
          <w:sz w:val="19"/>
        </w:rPr>
        <w:t>/home/edu/Desktop/EcoSentinel/backups/</w:t>
      </w:r>
      <w:r>
        <w:t xml:space="preserve"> — </w:t>
      </w:r>
      <w:r>
        <w:rPr>
          <w:b/>
        </w:rPr>
        <w:t>199 MB</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r>
              <w:rPr>
                <w:b/>
                <w:color w:val="FFFFFF"/>
              </w:rPr>
              <w:t>Ruta</w:t>
            </w:r>
          </w:p>
        </w:tc>
        <w:tc>
          <w:tcPr>
            <w:tcW w:type="dxa" w:w="4320"/>
            <w:shd w:val="clear" w:color="auto" w:fill="1F6F68"/>
          </w:tcPr>
          <w:p>
            <w:r>
              <w:rPr>
                <w:b/>
                <w:color w:val="FFFFFF"/>
              </w:rPr>
            </w:r>
            <w:r>
              <w:rPr>
                <w:b/>
                <w:color w:val="FFFFFF"/>
              </w:rPr>
              <w:t>Qué es</w:t>
            </w:r>
          </w:p>
        </w:tc>
      </w:tr>
      <w:tr>
        <w:tc>
          <w:tcPr>
            <w:tcW w:type="dxa" w:w="4320"/>
          </w:tcPr>
          <w:p>
            <w:r/>
            <w:r>
              <w:rPr>
                <w:rFonts w:ascii="Consolas" w:hAnsi="Consolas"/>
                <w:sz w:val="19"/>
              </w:rPr>
              <w:t>RESTAURAR.sh</w:t>
            </w:r>
          </w:p>
        </w:tc>
        <w:tc>
          <w:tcPr>
            <w:tcW w:type="dxa" w:w="4320"/>
          </w:tcPr>
          <w:p>
            <w:r/>
            <w:r>
              <w:t>Detecta si hace falta restauración completa o solo reponer el motor, verifica sintaxis, reinicia y comprueba que el hilo emisor sobreviva</w:t>
            </w:r>
          </w:p>
        </w:tc>
      </w:tr>
      <w:tr>
        <w:tc>
          <w:tcPr>
            <w:tcW w:type="dxa" w:w="4320"/>
          </w:tcPr>
          <w:p>
            <w:r/>
            <w:r>
              <w:rPr>
                <w:rFonts w:ascii="Consolas" w:hAnsi="Consolas"/>
                <w:sz w:val="19"/>
              </w:rPr>
              <w:t>rpi_completo_2026-07-29/ecosentinel_completo.tar.gz</w:t>
            </w:r>
          </w:p>
        </w:tc>
        <w:tc>
          <w:tcPr>
            <w:tcW w:type="dxa" w:w="4320"/>
          </w:tcPr>
          <w:p>
            <w:r/>
            <w:r>
              <w:t xml:space="preserve">Proyecto </w:t>
            </w:r>
            <w:r>
              <w:rPr>
                <w:b/>
              </w:rPr>
              <w:t>completo</w:t>
            </w:r>
            <w:r>
              <w:t xml:space="preserve"> de la RPi, 8.529 archivos con el </w:t>
            </w:r>
            <w:r>
              <w:rPr>
                <w:rFonts w:ascii="Consolas" w:hAnsi="Consolas"/>
                <w:sz w:val="19"/>
              </w:rPr>
              <w:t>.venv</w:t>
            </w:r>
          </w:p>
        </w:tc>
      </w:tr>
      <w:tr>
        <w:tc>
          <w:tcPr>
            <w:tcW w:type="dxa" w:w="4320"/>
          </w:tcPr>
          <w:p>
            <w:r/>
            <w:r>
              <w:rPr>
                <w:rFonts w:ascii="Consolas" w:hAnsi="Consolas"/>
                <w:sz w:val="19"/>
              </w:rPr>
              <w:t>rpi_completo_2026-07-29/sistema_info.txt</w:t>
            </w:r>
          </w:p>
        </w:tc>
        <w:tc>
          <w:tcPr>
            <w:tcW w:type="dxa" w:w="4320"/>
          </w:tcPr>
          <w:p>
            <w:r/>
            <w:r>
              <w:t>SO, kernel, cmdline, mounts, red, memoria, disco</w:t>
            </w:r>
          </w:p>
        </w:tc>
      </w:tr>
      <w:tr>
        <w:tc>
          <w:tcPr>
            <w:tcW w:type="dxa" w:w="4320"/>
          </w:tcPr>
          <w:p>
            <w:r/>
            <w:r>
              <w:rPr>
                <w:rFonts w:ascii="Consolas" w:hAnsi="Consolas"/>
                <w:sz w:val="19"/>
              </w:rPr>
              <w:t>rpi_completo_2026-07-29/pip_freeze.txt</w:t>
            </w:r>
            <w:r>
              <w:t xml:space="preserve"> · </w:t>
            </w:r>
            <w:r>
              <w:rPr>
                <w:rFonts w:ascii="Consolas" w:hAnsi="Consolas"/>
                <w:sz w:val="19"/>
              </w:rPr>
              <w:t>paquetes_apt.txt</w:t>
            </w:r>
          </w:p>
        </w:tc>
        <w:tc>
          <w:tcPr>
            <w:tcW w:type="dxa" w:w="4320"/>
          </w:tcPr>
          <w:p>
            <w:r/>
            <w:r>
              <w:t>8 dependencias Python, 660 paquetes del sistema</w:t>
            </w:r>
          </w:p>
        </w:tc>
      </w:tr>
      <w:tr>
        <w:tc>
          <w:tcPr>
            <w:tcW w:type="dxa" w:w="4320"/>
          </w:tcPr>
          <w:p>
            <w:r/>
            <w:r>
              <w:rPr>
                <w:rFonts w:ascii="Consolas" w:hAnsi="Consolas"/>
                <w:sz w:val="19"/>
              </w:rPr>
              <w:t>rpi_ecosentinel_FIXED_2026-07-29/</w:t>
            </w:r>
          </w:p>
        </w:tc>
        <w:tc>
          <w:tcPr>
            <w:tcW w:type="dxa" w:w="4320"/>
          </w:tcPr>
          <w:p>
            <w:r/>
            <w:r>
              <w:rPr>
                <w:b/>
              </w:rPr>
              <w:t>La copia buena</w:t>
            </w:r>
            <w:r>
              <w:t xml:space="preserve">: motor con los 6 fixes + unit file + </w:t>
            </w:r>
            <w:r>
              <w:rPr>
                <w:rFonts w:ascii="Consolas" w:hAnsi="Consolas"/>
                <w:sz w:val="19"/>
              </w:rPr>
              <w:t>LEEME.txt</w:t>
            </w:r>
          </w:p>
        </w:tc>
      </w:tr>
      <w:tr>
        <w:tc>
          <w:tcPr>
            <w:tcW w:type="dxa" w:w="4320"/>
          </w:tcPr>
          <w:p>
            <w:r/>
            <w:r>
              <w:rPr>
                <w:rFonts w:ascii="Consolas" w:hAnsi="Consolas"/>
                <w:sz w:val="19"/>
              </w:rPr>
              <w:t>rpi_ecosentinel_2026-07-28/</w:t>
            </w:r>
          </w:p>
        </w:tc>
        <w:tc>
          <w:tcPr>
            <w:tcW w:type="dxa" w:w="4320"/>
          </w:tcPr>
          <w:p>
            <w:r/>
            <w:r>
              <w:t>Copia anterior (histórico)</w:t>
            </w:r>
          </w:p>
        </w:tc>
      </w:tr>
      <w:tr>
        <w:tc>
          <w:tcPr>
            <w:tcW w:type="dxa" w:w="4320"/>
          </w:tcPr>
          <w:p>
            <w:r/>
            <w:r>
              <w:rPr>
                <w:rFonts w:ascii="Consolas" w:hAnsi="Consolas"/>
                <w:sz w:val="19"/>
              </w:rPr>
              <w:t>rpi_completo_2026-07-30/</w:t>
            </w:r>
          </w:p>
        </w:tc>
        <w:tc>
          <w:tcPr>
            <w:tcW w:type="dxa" w:w="4320"/>
          </w:tcPr>
          <w:p>
            <w:r/>
            <w:r>
              <w:t>Snapshot posterior a los fixes de memoria y persistencia</w:t>
            </w:r>
          </w:p>
        </w:tc>
      </w:tr>
      <w:tr>
        <w:tc>
          <w:tcPr>
            <w:tcW w:type="dxa" w:w="4320"/>
          </w:tcPr>
          <w:p>
            <w:r/>
            <w:r>
              <w:rPr>
                <w:rFonts w:ascii="Consolas" w:hAnsi="Consolas"/>
                <w:sz w:val="19"/>
              </w:rPr>
              <w:t>bd_2026-07-30/</w:t>
            </w:r>
          </w:p>
        </w:tc>
        <w:tc>
          <w:tcPr>
            <w:tcW w:type="dxa" w:w="4320"/>
          </w:tcPr>
          <w:p>
            <w:r/>
            <w:r>
              <w:t>Dump de la base previo a Historial - Prueba de escaneo end-to-end</w:t>
            </w:r>
          </w:p>
        </w:tc>
      </w:tr>
      <w:tr>
        <w:tc>
          <w:tcPr>
            <w:tcW w:type="dxa" w:w="4320"/>
          </w:tcPr>
          <w:p>
            <w:r/>
            <w:r>
              <w:rPr>
                <w:rFonts w:ascii="Consolas" w:hAnsi="Consolas"/>
                <w:sz w:val="19"/>
              </w:rPr>
              <w:t>boot_2026-07-30/</w:t>
            </w:r>
          </w:p>
        </w:tc>
        <w:tc>
          <w:tcPr>
            <w:tcW w:type="dxa" w:w="4320"/>
          </w:tcPr>
          <w:p>
            <w:r/>
            <w:r>
              <w:rPr>
                <w:rFonts w:ascii="Consolas" w:hAnsi="Consolas"/>
                <w:sz w:val="19"/>
              </w:rPr>
              <w:t>cmdline.txt</w:t>
            </w:r>
            <w:r>
              <w:t xml:space="preserve"> original — red de seguridad de Límites de memoria y cgroups</w:t>
            </w:r>
          </w:p>
        </w:tc>
      </w:tr>
      <w:tr>
        <w:tc>
          <w:tcPr>
            <w:tcW w:type="dxa" w:w="4320"/>
          </w:tcPr>
          <w:p>
            <w:r/>
            <w:r>
              <w:rPr>
                <w:rFonts w:ascii="Consolas" w:hAnsi="Consolas"/>
                <w:sz w:val="19"/>
              </w:rPr>
              <w:t>wifi_2026-07-30/</w:t>
            </w:r>
          </w:p>
        </w:tc>
        <w:tc>
          <w:tcPr>
            <w:tcW w:type="dxa" w:w="4320"/>
          </w:tcPr>
          <w:p>
            <w:r/>
            <w:r>
              <w:t>Respaldo de Perfiles WiFi</w:t>
            </w:r>
          </w:p>
        </w:tc>
      </w:tr>
      <w:tr>
        <w:tc>
          <w:tcPr>
            <w:tcW w:type="dxa" w:w="4320"/>
          </w:tcPr>
          <w:p>
            <w:r/>
            <w:r>
              <w:rPr>
                <w:rFonts w:ascii="Consolas" w:hAnsi="Consolas"/>
                <w:sz w:val="19"/>
              </w:rPr>
              <w:t>ecosentinel.service</w:t>
            </w:r>
          </w:p>
        </w:tc>
        <w:tc>
          <w:tcPr>
            <w:tcW w:type="dxa" w:w="4320"/>
          </w:tcPr>
          <w:p>
            <w:r/>
            <w:r>
              <w:t xml:space="preserve">Unit file suelto (con </w:t>
            </w:r>
            <w:r>
              <w:rPr>
                <w:rFonts w:ascii="Consolas" w:hAnsi="Consolas"/>
                <w:sz w:val="19"/>
              </w:rPr>
              <w:t>MemoryHigh=300M</w:t>
            </w:r>
            <w:r>
              <w:t>)</w:t>
            </w:r>
          </w:p>
        </w:tc>
      </w:tr>
    </w:tbl>
    <w:p>
      <w:pPr>
        <w:spacing w:after="40"/>
      </w:pPr>
    </w:p>
    <w:p>
      <w:pPr>
        <w:shd w:val="clear" w:color="auto" w:fill="EAF3F1"/>
        <w:spacing w:before="80" w:after="80"/>
        <w:ind w:left="216"/>
      </w:pPr>
      <w:r>
        <w:t xml:space="preserve">⚠️ </w:t>
      </w:r>
      <w:r>
        <w:rPr>
          <w:b/>
        </w:rPr>
        <w:t>No se hizo una imagen `dd` de la SD completa</w:t>
      </w:r>
      <w:r>
        <w:t xml:space="preserve"> (varios GB por WiFi desde una RPi 3A+ tardaría horas). Esto restaura el </w:t>
      </w:r>
      <w:r>
        <w:rPr>
          <w:b/>
        </w:rPr>
        <w:t>software del proyecto</w:t>
      </w:r>
      <w:r>
        <w:t xml:space="preserve">, no el SO. Si la SD muere hay que reinstalar Raspberry Pi OS y correr </w:t>
      </w:r>
      <w:r>
        <w:rPr>
          <w:rFonts w:ascii="Consolas" w:hAnsi="Consolas"/>
          <w:sz w:val="19"/>
        </w:rPr>
        <w:t>rpi/setup_rpi.sh</w:t>
      </w:r>
      <w:r>
        <w:t xml:space="preserve"> + </w:t>
      </w:r>
      <w:r>
        <w:rPr>
          <w:rFonts w:ascii="Consolas" w:hAnsi="Consolas"/>
          <w:sz w:val="19"/>
        </w:rPr>
        <w:t>RESTAURAR.sh</w:t>
      </w:r>
      <w:r>
        <w:t xml:space="preserve">. 🔴 El backup incluye </w:t>
      </w:r>
      <w:r>
        <w:rPr>
          <w:rFonts w:ascii="Consolas" w:hAnsi="Consolas"/>
          <w:sz w:val="19"/>
        </w:rPr>
        <w:t>.env.ecosentinel</w:t>
      </w:r>
      <w:r>
        <w:t xml:space="preserve"> (API key del dispositivo) y copias de device_salt. </w:t>
      </w:r>
      <w:r>
        <w:rPr>
          <w:b/>
        </w:rPr>
        <w:t>No compartas esta carpeta.</w:t>
      </w:r>
    </w:p>
    <w:p>
      <w:pPr>
        <w:spacing w:after="120"/>
      </w:pPr>
      <w:r>
        <w:t>Ver también: Aplicar cambios permanentes en la RPi · Neon Postgres</w:t>
      </w:r>
    </w:p>
    <w:p>
      <w:pPr>
        <w:pStyle w:val="Heading2"/>
      </w:pPr>
      <w:r>
        <w:t>Comandos útiles</w:t>
      </w:r>
    </w:p>
    <w:p>
      <w:pPr>
        <w:pStyle w:val="Heading4"/>
      </w:pPr>
      <w:r>
        <w:t>Estado de la RPi</w:t>
      </w:r>
    </w:p>
    <w:p>
      <w:pPr>
        <w:shd w:val="clear" w:color="auto" w:fill="F2F4F5"/>
        <w:spacing w:after="120" w:before="120"/>
        <w:ind w:left="216"/>
      </w:pPr>
      <w:r>
        <w:rPr>
          <w:rFonts w:ascii="Consolas" w:hAnsi="Consolas"/>
          <w:color w:val="222A30"/>
          <w:sz w:val="18"/>
        </w:rPr>
        <w:t>ssh rpi@192.168.1.71 "systemctl status ecosentinel --no-pager | head -12"</w:t>
        <w:br/>
        <w:t>ssh rpi@192.168.1.71 "journalctl -u ecosentinel -f"</w:t>
        <w:br/>
        <w:t>ssh rpi@192.168.1.71 "journalctl -u ecosentinel --since '1 hour ago' | grep ATAQUE"</w:t>
        <w:br/>
        <w:t>ssh rpi@192.168.1.71 "journalctl -u ecosentinel -n 40 | grep -E 'EFECTIVO|Prefijo|Broadcast'"</w:t>
      </w:r>
    </w:p>
    <w:p>
      <w:pPr>
        <w:pStyle w:val="Heading4"/>
      </w:pPr>
      <w:r>
        <w:t>Comprobar que la persistencia sigue bien (tras cualquier reinicio)</w:t>
      </w:r>
    </w:p>
    <w:p>
      <w:pPr>
        <w:shd w:val="clear" w:color="auto" w:fill="F2F4F5"/>
        <w:spacing w:after="120" w:before="120"/>
        <w:ind w:left="216"/>
      </w:pPr>
      <w:r>
        <w:rPr>
          <w:rFonts w:ascii="Consolas" w:hAnsi="Consolas"/>
          <w:color w:val="222A30"/>
          <w:sz w:val="18"/>
        </w:rPr>
        <w:t>ssh rpi@192.168.1.71 "grep -c hash_ip ~/ecosentinel/inference_engine.py; \</w:t>
        <w:br/>
        <w:t xml:space="preserve">    ls -la ~/ecosentinel/.device_salt; mount | grep root-ro"</w:t>
        <w:br/>
        <w:t># esperado: 3 / el salt existe / la SD en (ro)</w:t>
      </w:r>
    </w:p>
    <w:p>
      <w:pPr>
        <w:spacing w:after="120"/>
      </w:pPr>
      <w:r>
        <w:t>Contexto: Overlayroot y persistencia en la SD · device_salt</w:t>
      </w:r>
    </w:p>
    <w:p>
      <w:pPr>
        <w:pStyle w:val="Heading4"/>
      </w:pPr>
      <w:r>
        <w:t>Estado de la demo</w:t>
      </w:r>
    </w:p>
    <w:p>
      <w:pPr>
        <w:shd w:val="clear" w:color="auto" w:fill="F2F4F5"/>
        <w:spacing w:after="120" w:before="120"/>
        <w:ind w:left="216"/>
      </w:pPr>
      <w:r>
        <w:rPr>
          <w:rFonts w:ascii="Consolas" w:hAnsi="Consolas"/>
          <w:color w:val="222A30"/>
          <w:sz w:val="18"/>
        </w:rPr>
        <w:t>ssh rpi@192.168.1.71 "systemctl is-active ecosentinel docs-importantes; \</w:t>
        <w:br/>
        <w:t xml:space="preserve">    grep -c 'in_excluded_network(src_ip)' ~/ecosentinel/inference_engine.py; \</w:t>
        <w:br/>
        <w:t xml:space="preserve">    nmcli -f NAME,AUTOCONNECT-PRIORITY connection show"</w:t>
        <w:br/>
        <w:t># esperado: active / active / 1 / INFINITUM462C=10, pruebaeduedu=1</w:t>
      </w:r>
    </w:p>
    <w:p>
      <w:pPr>
        <w:spacing w:after="120"/>
      </w:pPr>
      <w:r>
        <w:t>Contexto: Señuelo docs-importantes · Perfiles WiFi</w:t>
      </w:r>
    </w:p>
    <w:p>
      <w:pPr>
        <w:pStyle w:val="Heading4"/>
      </w:pPr>
      <w:r>
        <w:t>En la escuela: descubrir la IP</w:t>
      </w:r>
    </w:p>
    <w:p>
      <w:pPr>
        <w:shd w:val="clear" w:color="auto" w:fill="F2F4F5"/>
        <w:spacing w:after="120" w:before="120"/>
        <w:ind w:left="216"/>
      </w:pPr>
      <w:r>
        <w:rPr>
          <w:rFonts w:ascii="Consolas" w:hAnsi="Consolas"/>
          <w:color w:val="222A30"/>
          <w:sz w:val="18"/>
        </w:rPr>
        <w:t>getent hosts ecosentinel.local</w:t>
      </w:r>
    </w:p>
    <w:p>
      <w:pPr>
        <w:pStyle w:val="Heading4"/>
      </w:pPr>
      <w:r>
        <w:t>Web y pruebas</w:t>
      </w:r>
    </w:p>
    <w:p>
      <w:pPr>
        <w:shd w:val="clear" w:color="auto" w:fill="F2F4F5"/>
        <w:spacing w:after="120" w:before="120"/>
        <w:ind w:left="216"/>
      </w:pPr>
      <w:r>
        <w:rPr>
          <w:rFonts w:ascii="Consolas" w:hAnsi="Consolas"/>
          <w:color w:val="222A30"/>
          <w:sz w:val="18"/>
        </w:rPr>
        <w:t>cd /home/edu/Desktop/EcoSentinel/repo-web</w:t>
        <w:br/>
        <w:t>npm run dev</w:t>
        <w:br/>
        <w:t>npm test                                          # 72 pruebas</w:t>
        <w:br/>
        <w:t>python3 -m unittest tests/test_arp_detection.py   # 7 casos ARP</w:t>
        <w:br/>
        <w:t>npx tsc --noEmit</w:t>
        <w:br/>
        <w:t>npm audit --omit=dev                              # solo producción</w:t>
        <w:br/>
        <w:t>npx vercel env ls production                      # solo nombres</w:t>
        <w:br/>
        <w:t>npx vercel ls</w:t>
      </w:r>
    </w:p>
    <w:p>
      <w:pPr>
        <w:pStyle w:val="Heading4"/>
      </w:pPr>
      <w:r>
        <w:t>Base local</w:t>
      </w:r>
    </w:p>
    <w:p>
      <w:pPr>
        <w:shd w:val="clear" w:color="auto" w:fill="F2F4F5"/>
        <w:spacing w:after="120" w:before="120"/>
        <w:ind w:left="216"/>
      </w:pPr>
      <w:r>
        <w:rPr>
          <w:rFonts w:ascii="Consolas" w:hAnsi="Consolas"/>
          <w:color w:val="222A30"/>
          <w:sz w:val="18"/>
        </w:rPr>
        <w:t>service postgresql start</w:t>
        <w:br/>
        <w:t>PGPASSWORD=ecosentinel_local psql -h 127.0.0.1 -U ecosentinel -d ecosentinel_test</w:t>
      </w:r>
    </w:p>
    <w:p>
      <w:pPr>
        <w:pStyle w:val="Heading4"/>
      </w:pPr>
      <w:r>
        <w:t>Restaurar</w:t>
      </w:r>
    </w:p>
    <w:p>
      <w:pPr>
        <w:shd w:val="clear" w:color="auto" w:fill="F2F4F5"/>
        <w:spacing w:after="120" w:before="120"/>
        <w:ind w:left="216"/>
      </w:pPr>
      <w:r>
        <w:rPr>
          <w:rFonts w:ascii="Consolas" w:hAnsi="Consolas"/>
          <w:color w:val="222A30"/>
          <w:sz w:val="18"/>
        </w:rPr>
        <w:t>/home/edu/Desktop/EcoSentinel/backups/RESTAURAR.sh</w:t>
      </w:r>
    </w:p>
    <w:p>
      <w:pPr>
        <w:spacing w:after="120"/>
      </w:pPr>
      <w:r>
        <w:t>Ver también: Backups · Pruebas automatizadas · Base de datos local de pruebas</w:t>
      </w:r>
    </w:p>
    <w:p>
      <w:pPr>
        <w:pStyle w:val="Heading2"/>
      </w:pPr>
      <w:r>
        <w:t>Demo en el laboratorio</w:t>
      </w:r>
    </w:p>
    <w:p>
      <w:pPr>
        <w:pStyle w:val="Heading4"/>
      </w:pPr>
      <w:r>
        <w:t>Antes de salir de casa</w:t>
      </w:r>
    </w:p>
    <w:p>
      <w:pPr>
        <w:pStyle w:val="ListBullet"/>
      </w:pPr>
      <w:r>
        <w:t>Perfiles WiFi persistidos (</w:t>
      </w:r>
      <w:r>
        <w:rPr>
          <w:rFonts w:ascii="Consolas" w:hAnsi="Consolas"/>
          <w:sz w:val="19"/>
        </w:rPr>
        <w:t>pruebaeduedu</w:t>
      </w:r>
      <w:r>
        <w:t xml:space="preserve"> / prioridad 1) ✅ hecho</w:t>
      </w:r>
    </w:p>
    <w:p>
      <w:pPr>
        <w:pStyle w:val="ListBullet"/>
      </w:pPr>
      <w:r>
        <w:t xml:space="preserve">Señuelo docs-importantes activo y </w:t>
      </w:r>
      <w:r>
        <w:rPr>
          <w:rFonts w:ascii="Consolas" w:hAnsi="Consolas"/>
          <w:sz w:val="19"/>
        </w:rPr>
        <w:t>enabled</w:t>
      </w:r>
      <w:r>
        <w:t xml:space="preserve"> ✅ hecho</w:t>
      </w:r>
    </w:p>
    <w:p>
      <w:pPr>
        <w:pStyle w:val="ListBullet"/>
      </w:pPr>
      <w:r>
        <w:rPr>
          <w:b/>
        </w:rPr>
        <w:t>Twilio: reenviar `join &lt;code&gt;`</w:t>
      </w:r>
      <w:r>
        <w:t xml:space="preserve"> al número del sandbox (caduca a las</w:t>
      </w:r>
    </w:p>
    <w:p>
      <w:pPr>
        <w:spacing w:after="120"/>
      </w:pPr>
      <w:r>
        <w:t xml:space="preserve">      24 h sin actividad) ⬜</w:t>
      </w:r>
    </w:p>
    <w:p>
      <w:pPr>
        <w:pStyle w:val="ListBullet"/>
      </w:pPr>
      <w:r>
        <w:t>Repasar las Verdades físicas de la demo</w:t>
      </w:r>
    </w:p>
    <w:p>
      <w:pPr>
        <w:pStyle w:val="Heading4"/>
      </w:pPr>
      <w:r>
        <w:t>Al llegar</w:t>
      </w:r>
    </w:p>
    <w:p>
      <w:pPr>
        <w:pStyle w:val="ListNumber"/>
      </w:pPr>
      <w:r>
        <w:t xml:space="preserve">Encender la RPi y </w:t>
      </w:r>
      <w:r>
        <w:rPr>
          <w:b/>
        </w:rPr>
        <w:t>esperar ~60 s</w:t>
      </w:r>
      <w:r>
        <w:t xml:space="preserve"> (Reloj sin RTC).</w:t>
      </w:r>
    </w:p>
    <w:p>
      <w:pPr>
        <w:pStyle w:val="ListNumber"/>
      </w:pPr>
      <w:r>
        <w:t>Descubrir su IP:</w:t>
      </w:r>
    </w:p>
    <w:p>
      <w:pPr>
        <w:shd w:val="clear" w:color="auto" w:fill="F2F4F5"/>
        <w:spacing w:after="120" w:before="120"/>
        <w:ind w:left="216"/>
      </w:pPr>
      <w:r>
        <w:rPr>
          <w:rFonts w:ascii="Consolas" w:hAnsi="Consolas"/>
          <w:color w:val="222A30"/>
          <w:sz w:val="18"/>
        </w:rPr>
        <w:t xml:space="preserve">   getent hosts ecosentinel.local</w:t>
        <w:br/>
        <w:t xml:space="preserve">   ssh rpi@ecosentinel.local</w:t>
      </w:r>
    </w:p>
    <w:p>
      <w:pPr>
        <w:pStyle w:val="ListNumber"/>
      </w:pPr>
      <w:r>
        <w:t>Comprobar estado (ver Comandos útiles):</w:t>
      </w:r>
    </w:p>
    <w:p>
      <w:pPr>
        <w:shd w:val="clear" w:color="auto" w:fill="F2F4F5"/>
        <w:spacing w:after="120" w:before="120"/>
        <w:ind w:left="216"/>
      </w:pPr>
      <w:r>
        <w:rPr>
          <w:rFonts w:ascii="Consolas" w:hAnsi="Consolas"/>
          <w:color w:val="222A30"/>
          <w:sz w:val="18"/>
        </w:rPr>
        <w:t xml:space="preserve">   systemctl is-active ecosentinel docs-importantes</w:t>
      </w:r>
    </w:p>
    <w:p>
      <w:pPr>
        <w:pStyle w:val="Heading4"/>
      </w:pPr>
      <w:r>
        <w:t>El guion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6F68"/>
          </w:tcPr>
          <w:p>
            <w:r>
              <w:rPr>
                <w:b/>
                <w:color w:val="FFFFFF"/>
              </w:rPr>
            </w:r>
            <w:r>
              <w:rPr>
                <w:b/>
                <w:color w:val="FFFFFF"/>
              </w:rPr>
              <w:t>Paso</w:t>
            </w:r>
          </w:p>
        </w:tc>
        <w:tc>
          <w:tcPr>
            <w:tcW w:type="dxa" w:w="2880"/>
            <w:shd w:val="clear" w:color="auto" w:fill="1F6F68"/>
          </w:tcPr>
          <w:p>
            <w:r>
              <w:rPr>
                <w:b/>
                <w:color w:val="FFFFFF"/>
              </w:rPr>
            </w:r>
            <w:r>
              <w:rPr>
                <w:b/>
                <w:color w:val="FFFFFF"/>
              </w:rPr>
              <w:t>Qué se enseña</w:t>
            </w:r>
          </w:p>
        </w:tc>
        <w:tc>
          <w:tcPr>
            <w:tcW w:type="dxa" w:w="2880"/>
            <w:shd w:val="clear" w:color="auto" w:fill="1F6F68"/>
          </w:tcPr>
          <w:p>
            <w:r>
              <w:rPr>
                <w:b/>
                <w:color w:val="FFFFFF"/>
              </w:rPr>
            </w:r>
            <w:r>
              <w:rPr>
                <w:b/>
                <w:color w:val="FFFFFF"/>
              </w:rPr>
              <w:t>Nota</w:t>
            </w:r>
          </w:p>
        </w:tc>
      </w:tr>
      <w:tr>
        <w:tc>
          <w:tcPr>
            <w:tcW w:type="dxa" w:w="2880"/>
          </w:tcPr>
          <w:p>
            <w:r/>
            <w:r>
              <w:t xml:space="preserve">Escaneo de puertos </w:t>
            </w:r>
            <w:r>
              <w:rPr>
                <w:b/>
              </w:rPr>
              <w:t>a la RPi</w:t>
            </w:r>
          </w:p>
        </w:tc>
        <w:tc>
          <w:tcPr>
            <w:tcW w:type="dxa" w:w="2880"/>
          </w:tcPr>
          <w:p>
            <w:r/>
            <w:r>
              <w:t>Detección "Port Scanning" en el Dashboard</w:t>
            </w:r>
          </w:p>
        </w:tc>
        <w:tc>
          <w:tcPr>
            <w:tcW w:type="dxa" w:w="2880"/>
          </w:tcPr>
          <w:p>
            <w:r/>
            <w:r>
              <w:t>91 de 500 puertos es normal — Historial - Pérdida de paquetes en ráfaga</w:t>
            </w:r>
          </w:p>
        </w:tc>
      </w:tr>
      <w:tr>
        <w:tc>
          <w:tcPr>
            <w:tcW w:type="dxa" w:w="2880"/>
          </w:tcPr>
          <w:p>
            <w:r/>
            <w:r>
              <w:t>Alerta</w:t>
            </w:r>
          </w:p>
        </w:tc>
        <w:tc>
          <w:tcPr>
            <w:tcW w:type="dxa" w:w="2880"/>
          </w:tcPr>
          <w:p>
            <w:r/>
            <w:r>
              <w:t>WhatsApp (Twilio) y correo (Resend)</w:t>
            </w:r>
          </w:p>
        </w:tc>
        <w:tc>
          <w:tcPr>
            <w:tcW w:type="dxa" w:w="2880"/>
          </w:tcPr>
          <w:p>
            <w:r/>
            <w:r>
              <w:t xml:space="preserve">El correo solo llega a </w:t>
            </w:r>
            <w:r>
              <w:rPr>
                <w:rFonts w:ascii="Consolas" w:hAnsi="Consolas"/>
                <w:sz w:val="19"/>
              </w:rPr>
              <w:t>eduardoedu12x@gmail.com</w:t>
            </w:r>
          </w:p>
        </w:tc>
      </w:tr>
      <w:tr>
        <w:tc>
          <w:tcPr>
            <w:tcW w:type="dxa" w:w="2880"/>
          </w:tcPr>
          <w:p>
            <w:r/>
            <w:r>
              <w:t>Barrido ARP</w:t>
            </w:r>
          </w:p>
        </w:tc>
        <w:tc>
          <w:tcPr>
            <w:tcW w:type="dxa" w:w="2880"/>
          </w:tcPr>
          <w:p>
            <w:r/>
            <w:r>
              <w:t>Detección de barridos ARP</w:t>
            </w:r>
          </w:p>
        </w:tc>
        <w:tc>
          <w:tcPr>
            <w:tcW w:type="dxa" w:w="2880"/>
          </w:tcPr>
          <w:p>
            <w:r/>
            <w:r>
              <w:rPr>
                <w:b/>
              </w:rPr>
              <w:t>Desde otro dispositivo</w:t>
            </w:r>
            <w:r>
              <w:t>, no la laptop</w:t>
            </w:r>
          </w:p>
        </w:tc>
      </w:tr>
      <w:tr>
        <w:tc>
          <w:tcPr>
            <w:tcW w:type="dxa" w:w="2880"/>
          </w:tcPr>
          <w:p>
            <w:r/>
            <w:r>
              <w:t>Fuerza bruta contra el señuelo</w:t>
            </w:r>
          </w:p>
        </w:tc>
        <w:tc>
          <w:tcPr>
            <w:tcW w:type="dxa" w:w="2880"/>
          </w:tcPr>
          <w:p>
            <w:r/>
            <w:r>
              <w:t xml:space="preserve">Clasificación </w:t>
            </w:r>
            <w:r>
              <w:rPr>
                <w:rFonts w:ascii="Consolas" w:hAnsi="Consolas"/>
                <w:sz w:val="19"/>
              </w:rPr>
              <w:t>Brute Force</w:t>
            </w:r>
          </w:p>
        </w:tc>
        <w:tc>
          <w:tcPr>
            <w:tcW w:type="dxa" w:w="2880"/>
          </w:tcPr>
          <w:p>
            <w:r/>
            <w:r>
              <w:t>Familias de ataque</w:t>
            </w:r>
          </w:p>
        </w:tc>
      </w:tr>
      <w:tr>
        <w:tc>
          <w:tcPr>
            <w:tcW w:type="dxa" w:w="2880"/>
          </w:tcPr>
          <w:p>
            <w:r/>
            <w:r>
              <w:t>Aislar IP</w:t>
            </w:r>
          </w:p>
        </w:tc>
        <w:tc>
          <w:tcPr>
            <w:tcW w:type="dxa" w:w="2880"/>
          </w:tcPr>
          <w:p>
            <w:r/>
            <w:r>
              <w:t>Confirmación registrada + guía para el router</w:t>
            </w:r>
          </w:p>
        </w:tc>
        <w:tc>
          <w:tcPr>
            <w:tcW w:type="dxa" w:w="2880"/>
          </w:tcPr>
          <w:p>
            <w:r/>
            <w:r>
              <w:t xml:space="preserve">Explicar por qué </w:t>
            </w:r>
            <w:r>
              <w:rPr>
                <w:b/>
              </w:rPr>
              <w:t>no</w:t>
            </w:r>
            <w:r>
              <w:t xml:space="preserve"> bloquea solo → Alinear documentación oficial</w:t>
            </w:r>
          </w:p>
        </w:tc>
      </w:tr>
    </w:tbl>
    <w:p>
      <w:pPr>
        <w:spacing w:after="40"/>
      </w:pPr>
    </w:p>
    <w:p>
      <w:pPr>
        <w:pStyle w:val="Heading4"/>
      </w:pPr>
      <w:r>
        <w:t>Si preguntan por la red segmentada</w:t>
      </w:r>
    </w:p>
    <w:p>
      <w:pPr>
        <w:spacing w:after="120"/>
      </w:pPr>
      <w:r>
        <w:t>Topología Cisco + Servidor DHCP en Packet Tracer.</w:t>
      </w:r>
    </w:p>
    <w:p>
      <w:pPr>
        <w:spacing w:after="120"/>
      </w:pPr>
      <w:r>
        <w:t>Ver también: Presentación de EcoSentinel</w:t>
      </w:r>
    </w:p>
    <w:p>
      <w:pPr>
        <w:pStyle w:val="Heading2"/>
      </w:pPr>
      <w:r>
        <w:t>Reglas de trabajo</w:t>
      </w:r>
    </w:p>
    <w:p>
      <w:pPr>
        <w:spacing w:after="120"/>
      </w:pPr>
      <w:r>
        <w:t>Acordadas y vigentes.</w:t>
      </w:r>
    </w:p>
    <w:p>
      <w:pPr>
        <w:pStyle w:val="ListNumber"/>
      </w:pPr>
      <w:r>
        <w:rPr>
          <w:b/>
        </w:rPr>
        <w:t>Nunca hacer `git push` ni desplegar sin permiso.</w:t>
      </w:r>
    </w:p>
    <w:p>
      <w:pPr>
        <w:spacing w:after="120"/>
      </w:pPr>
      <w:r>
        <w:t xml:space="preserve">   (Excepción: en las últimas sesiones se autorizó explícitamente "haz el push    automáticamente".) Ver Repositorio web.</w:t>
      </w:r>
    </w:p>
    <w:p>
      <w:pPr>
        <w:pStyle w:val="ListNumber"/>
      </w:pPr>
      <w:r>
        <w:t>**Nunca reiniciar el servicio systemd de la RPi sin</w:t>
      </w:r>
    </w:p>
    <w:p>
      <w:pPr>
        <w:spacing w:after="120"/>
      </w:pPr>
      <w:r>
        <w:t xml:space="preserve">   confirmación**, salvo para aplicar una corrección de seguridad/privacidad ya    acordada — en ese caso, avisar con la hora exacta.</w:t>
      </w:r>
    </w:p>
    <w:p>
      <w:pPr>
        <w:pStyle w:val="ListNumber"/>
      </w:pPr>
      <w:r>
        <w:rPr>
          <w:b/>
        </w:rPr>
        <w:t>El campo de IP nunca viaja en texto plano</w:t>
      </w:r>
      <w:r>
        <w:t xml:space="preserve"> fuera de la RPi. No negociable.</w:t>
      </w:r>
    </w:p>
    <w:p>
      <w:pPr>
        <w:spacing w:after="120"/>
      </w:pPr>
      <w:r>
        <w:t xml:space="preserve">   Ver Zero cloud local privacy · hash_ip.</w:t>
      </w:r>
    </w:p>
    <w:p>
      <w:pPr>
        <w:pStyle w:val="ListNumber"/>
      </w:pPr>
      <w:r>
        <w:t>La Documentación oficial de la escuela es la referencia normativa.</w:t>
      </w:r>
    </w:p>
    <w:p>
      <w:pPr>
        <w:pStyle w:val="Heading4"/>
      </w:pPr>
      <w:r>
        <w:t>Regla no escrita, ganada a golpes</w:t>
      </w:r>
    </w:p>
    <w:p>
      <w:pPr>
        <w:shd w:val="clear" w:color="auto" w:fill="EAF3F1"/>
        <w:spacing w:before="80" w:after="80"/>
        <w:ind w:left="216"/>
      </w:pPr>
      <w:r>
        <w:rPr>
          <w:b/>
        </w:rPr>
        <w:t>Verificar siempre lo que se reporta, no darlo por bueno.</w:t>
      </w:r>
    </w:p>
    <w:p>
      <w:pPr>
        <w:spacing w:after="120"/>
      </w:pPr>
      <w:r>
        <w:t xml:space="preserve">Tres veces mordió: el endpoint </w:t>
      </w:r>
      <w:r>
        <w:rPr>
          <w:rFonts w:ascii="Consolas" w:hAnsi="Consolas"/>
          <w:sz w:val="19"/>
        </w:rPr>
        <w:t>_diag</w:t>
      </w:r>
      <w:r>
        <w:t xml:space="preserve">, las pruebas que no existían y el motor que no era el del repo. Y una cuarta, más sutil: validar con </w:t>
      </w:r>
      <w:r>
        <w:rPr>
          <w:rFonts w:ascii="Consolas" w:hAnsi="Consolas"/>
          <w:sz w:val="19"/>
        </w:rPr>
        <w:t>ast.parse</w:t>
      </w:r>
      <w:r>
        <w:t xml:space="preserve"> no es validar.</w:t>
      </w:r>
    </w:p>
    <w:p>
      <w:pPr>
        <w:pStyle w:val="Heading2"/>
      </w:pPr>
      <w:r>
        <w:t>Verdades físicas de la demo</w:t>
      </w:r>
    </w:p>
    <w:p>
      <w:pPr>
        <w:spacing w:after="120"/>
      </w:pPr>
      <w:r>
        <w:rPr>
          <w:b/>
        </w:rPr>
        <w:t>No son negociables.</w:t>
      </w:r>
      <w:r>
        <w:t xml:space="preserve"> Salen del hardware, no del software.</w:t>
      </w:r>
    </w:p>
    <w:p>
      <w:pPr>
        <w:pStyle w:val="Heading4"/>
      </w:pPr>
      <w:r>
        <w:t>1. Los ataques deben ir dirigidos a la RPi</w:t>
      </w:r>
    </w:p>
    <w:p>
      <w:pPr>
        <w:spacing w:after="120"/>
      </w:pPr>
      <w:r>
        <w:rPr>
          <w:rFonts w:ascii="Consolas" w:hAnsi="Consolas"/>
          <w:sz w:val="19"/>
        </w:rPr>
        <w:t>ecosentinel.local</w:t>
      </w:r>
      <w:r>
        <w:t xml:space="preserve">. La Raspberry Pi 3A+ es cliente WiFi en modo </w:t>
      </w:r>
      <w:r>
        <w:rPr>
          <w:i/>
        </w:rPr>
        <w:t>managed</w:t>
      </w:r>
      <w:r>
        <w:t xml:space="preserve">: </w:t>
      </w:r>
      <w:r>
        <w:rPr>
          <w:b/>
        </w:rPr>
        <w:t>solo ve su propio tráfico + broadcast</w:t>
      </w:r>
      <w:r>
        <w:t>. Un escaneo a otro equipo le pasa desapercibido. Ver Limitaciones de diseño.</w:t>
      </w:r>
    </w:p>
    <w:p>
      <w:pPr>
        <w:pStyle w:val="Heading4"/>
      </w:pPr>
      <w:r>
        <w:t>2. Por eso el señuelo vive EN la RPi</w:t>
      </w:r>
    </w:p>
    <w:p>
      <w:pPr>
        <w:spacing w:after="120"/>
      </w:pPr>
      <w:r>
        <w:t xml:space="preserve">Señuelo docs-importantes. Un servidor separado exigiría un </w:t>
      </w:r>
      <w:r>
        <w:rPr>
          <w:b/>
        </w:rPr>
        <w:t>puerto SPAN</w:t>
      </w:r>
      <w:r>
        <w:t xml:space="preserve"> en un switch Cisco (Topología Cisco), no el repetidor.</w:t>
      </w:r>
    </w:p>
    <w:p>
      <w:pPr>
        <w:pStyle w:val="Heading4"/>
      </w:pPr>
      <w:r>
        <w:t>3. El barrido ARP no dispara desde la laptop</w:t>
      </w:r>
    </w:p>
    <w:p>
      <w:pPr>
        <w:spacing w:after="120"/>
      </w:pPr>
      <w:r>
        <w:rPr>
          <w:rFonts w:ascii="Consolas" w:hAnsi="Consolas"/>
          <w:sz w:val="19"/>
        </w:rPr>
        <w:t>192.168.1.75</w:t>
      </w:r>
      <w:r>
        <w:t xml:space="preserve"> está en </w:t>
      </w:r>
      <w:r>
        <w:rPr>
          <w:rFonts w:ascii="Consolas" w:hAnsi="Consolas"/>
          <w:sz w:val="19"/>
        </w:rPr>
        <w:t>--trusted-ips</w:t>
      </w:r>
      <w:r>
        <w:t xml:space="preserve">, </w:t>
      </w:r>
      <w:r>
        <w:rPr>
          <w:b/>
        </w:rPr>
        <w:t>por diseño</w:t>
      </w:r>
      <w:r>
        <w:t xml:space="preserve"> (Exclusiones y trusted-ips). Para probar la Detección de barridos ARP hace falta </w:t>
      </w:r>
      <w:r>
        <w:rPr>
          <w:b/>
        </w:rPr>
        <w:t>otro dispositivo</w:t>
      </w:r>
      <w:r>
        <w:t>.</w:t>
      </w:r>
    </w:p>
    <w:p>
      <w:pPr>
        <w:shd w:val="clear" w:color="auto" w:fill="EAF3F1"/>
        <w:spacing w:before="80" w:after="80"/>
        <w:ind w:left="216"/>
      </w:pPr>
      <w:r>
        <w:t xml:space="preserve">🤖 </w:t>
      </w:r>
      <w:r>
        <w:rPr>
          <w:b/>
        </w:rPr>
        <w:t>Esto también le pasa al agente, no solo al operador.</w:t>
      </w:r>
      <w:r>
        <w:t xml:space="preserve"> El entorno donde corre Claude Code en esta laptop </w:t>
      </w:r>
      <w:r>
        <w:rPr>
          <w:b/>
        </w:rPr>
        <w:t>es</w:t>
      </w:r>
      <w:r>
        <w:t xml:space="preserve"> </w:t>
      </w:r>
      <w:r>
        <w:rPr>
          <w:rFonts w:ascii="Consolas" w:hAnsi="Consolas"/>
          <w:sz w:val="19"/>
        </w:rPr>
        <w:t>192.168.1.75</w:t>
      </w:r>
      <w:r>
        <w:t xml:space="preserve"> — la misma IP de confianza. No es una restricción de permisos: aunque el clasificador de seguridad dejara pasar un escaneo o un flood, la RPi lo ignoraría igual, por diseño. Por eso ningún ensayo de Aislar IP corta de verdad con tráfico real lo puede completar el agente solo — hace falta un </w:t>
      </w:r>
      <w:r>
        <w:rPr>
          <w:b/>
        </w:rPr>
        <w:t>segundo dispositivo</w:t>
      </w:r>
      <w:r>
        <w:t xml:space="preserve"> que no sea esta laptop.</w:t>
      </w:r>
    </w:p>
    <w:p>
      <w:pPr>
        <w:pStyle w:val="Heading4"/>
      </w:pPr>
      <w:r>
        <w:t>4. Espera ~60 s tras encender la RPi</w:t>
      </w:r>
    </w:p>
    <w:p>
      <w:pPr>
        <w:spacing w:after="120"/>
      </w:pPr>
      <w:r>
        <w:t xml:space="preserve">No tiene RTC (Reloj sin RTC). Si lanzas la primera detección antes de que NTP sincronice, se guardará con </w:t>
      </w:r>
      <w:r>
        <w:rPr>
          <w:b/>
        </w:rPr>
        <w:t>fecha del 18 de julio</w:t>
      </w:r>
      <w:r>
        <w:t xml:space="preserve"> y el Dashboard la pondrá fuera de rango.</w:t>
      </w:r>
    </w:p>
    <w:p>
      <w:pPr>
        <w:pStyle w:val="Heading4"/>
      </w:pPr>
      <w:r>
        <w:t>Y una quinta, práctica</w:t>
      </w:r>
    </w:p>
    <w:p>
      <w:pPr>
        <w:spacing w:after="120"/>
      </w:pPr>
      <w:r>
        <w:t xml:space="preserve">En la escuela </w:t>
      </w:r>
      <w:r>
        <w:rPr>
          <w:b/>
        </w:rPr>
        <w:t>la IP no será `192.168.1.71`</w:t>
      </w:r>
      <w:r>
        <w:t xml:space="preserve"> → Perfiles WiFi.</w:t>
      </w:r>
    </w:p>
    <w:p>
      <w:pPr>
        <w:pStyle w:val="Heading4"/>
      </w:pPr>
      <w:r>
        <w:t>6. Guion exacto para el ensayo de Aislar IP (2026-08-13)</w:t>
      </w:r>
    </w:p>
    <w:p>
      <w:pPr>
        <w:spacing w:after="120"/>
      </w:pPr>
      <w:r>
        <w:t>Con el motor nuevo ya corriendo y el deploy+Neon ya aplicados (Sesión 2026-08-10), esto es lo único que falta y solo lo puede correr el operador (regla 3 de arriba):</w:t>
      </w:r>
    </w:p>
    <w:p>
      <w:pPr>
        <w:pStyle w:val="ListNumber"/>
      </w:pPr>
      <w:r>
        <w:rPr>
          <w:b/>
        </w:rPr>
        <w:t>Desde un dispositivo que NO sea esta laptop</w:t>
      </w:r>
      <w:r>
        <w:t xml:space="preserve"> (el teléfono, otra</w:t>
      </w:r>
    </w:p>
    <w:p>
      <w:pPr>
        <w:spacing w:after="120"/>
      </w:pPr>
      <w:r>
        <w:t xml:space="preserve">   compu): </w:t>
      </w:r>
      <w:r>
        <w:rPr>
          <w:rFonts w:ascii="Consolas" w:hAnsi="Consolas"/>
          <w:sz w:val="19"/>
        </w:rPr>
        <w:t>nmap -sS ecosentinel.local</w:t>
      </w:r>
      <w:r>
        <w:t xml:space="preserve"> (o un escaneo similar). Debe    aparecer en el Dashboard como detección de alta confianza.</w:t>
      </w:r>
    </w:p>
    <w:p>
      <w:pPr>
        <w:pStyle w:val="ListNumber"/>
      </w:pPr>
      <w:r>
        <w:t xml:space="preserve">En el dashboard, pulsa </w:t>
      </w:r>
      <w:r>
        <w:rPr>
          <w:b/>
        </w:rPr>
        <w:t>"Aislar IP"</w:t>
      </w:r>
      <w:r>
        <w:t xml:space="preserve"> sobre esa detección.</w:t>
      </w:r>
    </w:p>
    <w:p>
      <w:pPr>
        <w:pStyle w:val="ListNumber"/>
      </w:pPr>
      <w:r>
        <w:t>Abre `http://ecosentinel.local:8843/?token=&lt;el de</w:t>
      </w:r>
    </w:p>
    <w:p>
      <w:pPr>
        <w:spacing w:after="120"/>
      </w:pPr>
      <w:r>
        <w:t xml:space="preserve">   /home/rpi/ecosentinel/.isolate_token&gt;` </w:t>
      </w:r>
      <w:r>
        <w:rPr>
          <w:b/>
        </w:rPr>
        <w:t>desde un navegador en la misma    red</w:t>
      </w:r>
      <w:r>
        <w:t xml:space="preserve">. Verás la </w:t>
      </w:r>
      <w:r>
        <w:rPr>
          <w:b/>
        </w:rPr>
        <w:t>IP real</w:t>
      </w:r>
      <w:r>
        <w:t xml:space="preserve"> y el dispositivo identificado.</w:t>
      </w:r>
    </w:p>
    <w:p>
      <w:pPr>
        <w:pStyle w:val="ListNumber"/>
      </w:pPr>
      <w:r>
        <w:t xml:space="preserve">Pulsa </w:t>
      </w:r>
      <w:r>
        <w:rPr>
          <w:b/>
        </w:rPr>
        <w:t>"Aislar esta IP"</w:t>
      </w:r>
      <w:r>
        <w:t xml:space="preserve"> → confirma el diálogo del navegador (repite la</w:t>
      </w:r>
    </w:p>
    <w:p>
      <w:pPr>
        <w:spacing w:after="120"/>
      </w:pPr>
      <w:r>
        <w:t xml:space="preserve">   IP y el dispositivo) → </w:t>
      </w:r>
      <w:r>
        <w:rPr>
          <w:b/>
        </w:rPr>
        <w:t>segunda confirmación</w:t>
      </w:r>
      <w:r>
        <w:t>, la única que exige todo    el sistema.</w:t>
      </w:r>
    </w:p>
    <w:p>
      <w:pPr>
        <w:pStyle w:val="ListNumber"/>
      </w:pPr>
      <w:r>
        <w:t xml:space="preserve">Desde el dispositivo atacante, haz </w:t>
      </w:r>
      <w:r>
        <w:rPr>
          <w:rFonts w:ascii="Consolas" w:hAnsi="Consolas"/>
          <w:sz w:val="19"/>
        </w:rPr>
        <w:t>ping</w:t>
      </w:r>
      <w:r>
        <w:t xml:space="preserve"> al gateway o a internet: debe</w:t>
      </w:r>
    </w:p>
    <w:p>
      <w:pPr>
        <w:spacing w:after="120"/>
      </w:pPr>
      <w:r>
        <w:t xml:space="preserve">   </w:t>
      </w:r>
      <w:r>
        <w:rPr>
          <w:b/>
        </w:rPr>
        <w:t>cortarse</w:t>
      </w:r>
      <w:r>
        <w:t xml:space="preserve"> en segundos.</w:t>
      </w:r>
    </w:p>
    <w:p>
      <w:pPr>
        <w:pStyle w:val="ListNumber"/>
      </w:pPr>
      <w:r>
        <w:t xml:space="preserve">Pulsa </w:t>
      </w:r>
      <w:r>
        <w:rPr>
          <w:b/>
        </w:rPr>
        <w:t>"Quitar aislamiento"</w:t>
      </w:r>
      <w:r>
        <w:t xml:space="preserve"> (en el dashboard o en el propio panel) y</w:t>
      </w:r>
    </w:p>
    <w:p>
      <w:pPr>
        <w:spacing w:after="120"/>
      </w:pPr>
      <w:r>
        <w:t xml:space="preserve">   confirma que el </w:t>
      </w:r>
      <w:r>
        <w:rPr>
          <w:rFonts w:ascii="Consolas" w:hAnsi="Consolas"/>
          <w:sz w:val="19"/>
        </w:rPr>
        <w:t>ping</w:t>
      </w:r>
      <w:r>
        <w:t xml:space="preserve"> </w:t>
      </w:r>
      <w:r>
        <w:rPr>
          <w:b/>
        </w:rPr>
        <w:t>se restaura</w:t>
      </w:r>
      <w:r>
        <w:t>.</w:t>
      </w:r>
    </w:p>
    <w:p>
      <w:pPr>
        <w:spacing w:after="120"/>
      </w:pPr>
      <w:r>
        <w:t>Ver también: Demo en el laboratorio · Aislar IP corta de verdad</w:t>
      </w:r>
    </w:p>
    <w:p>
      <w:pPr>
        <w:pStyle w:val="Heading1"/>
      </w:pPr>
      <w:r>
        <w:t>9. Bitácora de sesiones</w:t>
      </w:r>
    </w:p>
    <w:p>
      <w:pPr>
        <w:pStyle w:val="Heading2"/>
      </w:pPr>
      <w:r>
        <w:t>Sesión 2026-07-30</w:t>
      </w:r>
    </w:p>
    <w:p>
      <w:pPr>
        <w:spacing w:after="120"/>
      </w:pPr>
      <w:r>
        <w:t xml:space="preserve">Una </w:t>
      </w:r>
      <w:r>
        <w:rPr>
          <w:rFonts w:ascii="Consolas" w:hAnsi="Consolas"/>
          <w:sz w:val="19"/>
        </w:rPr>
        <w:t>/goal</w:t>
      </w:r>
      <w:r>
        <w:t xml:space="preserve"> grande con seis frentes, ejecutada con 6 agentes. Fuente: </w:t>
      </w:r>
      <w:r>
        <w:rPr>
          <w:rFonts w:ascii="Consolas" w:hAnsi="Consolas"/>
          <w:sz w:val="19"/>
        </w:rPr>
        <w:t>~/Desktop/SESION_2026-07-30_RESUMEN.md</w:t>
      </w:r>
      <w:r>
        <w:t>.</w:t>
      </w:r>
    </w:p>
    <w:p>
      <w:pPr>
        <w:pStyle w:val="Heading4"/>
      </w:pPr>
      <w:r>
        <w:t>Lo que se pidió</w:t>
      </w:r>
    </w:p>
    <w:p>
      <w:pPr>
        <w:pStyle w:val="ListNumber"/>
      </w:pPr>
      <w:r>
        <w:t>Contrastar el README maestro con la</w:t>
      </w:r>
    </w:p>
    <w:p>
      <w:pPr>
        <w:spacing w:after="120"/>
      </w:pPr>
      <w:r>
        <w:t xml:space="preserve">   Documentación oficial de la escuela.</w:t>
      </w:r>
    </w:p>
    <w:p>
      <w:pPr>
        <w:pStyle w:val="ListNumber"/>
      </w:pPr>
      <w:r>
        <w:t>Validar al máximo Aislar IP.</w:t>
      </w:r>
    </w:p>
    <w:p>
      <w:pPr>
        <w:pStyle w:val="ListNumber"/>
      </w:pPr>
      <w:r>
        <w:t>Generar la Topología Cisco.</w:t>
      </w:r>
    </w:p>
    <w:p>
      <w:pPr>
        <w:pStyle w:val="ListNumber"/>
      </w:pPr>
      <w:r>
        <w:t>Dejar la RPi lista para la escuela (Perfiles WiFi).</w:t>
      </w:r>
    </w:p>
    <w:p>
      <w:pPr>
        <w:pStyle w:val="ListNumber"/>
      </w:pPr>
      <w:r>
        <w:t>Arreglar las Alertas.</w:t>
      </w:r>
    </w:p>
    <w:p>
      <w:pPr>
        <w:pStyle w:val="ListNumber"/>
      </w:pPr>
      <w:r>
        <w:t>Documentar todo en Word + PowerPoint (Entregables).</w:t>
      </w:r>
    </w:p>
    <w:p>
      <w:pPr>
        <w:pStyle w:val="Heading4"/>
      </w:pPr>
      <w:r>
        <w:t>Lo que salió</w:t>
      </w:r>
    </w:p>
    <w:p>
      <w:pPr>
        <w:pStyle w:val="ListBullet"/>
      </w:pPr>
      <w:r>
        <w:t xml:space="preserve">🔴 </w:t>
      </w:r>
      <w:r>
        <w:rPr>
          <w:b/>
        </w:rPr>
        <w:t>Primero se cerró la seguridad:</w:t>
      </w:r>
    </w:p>
    <w:p>
      <w:pPr>
        <w:spacing w:after="120"/>
      </w:pPr>
      <w:r>
        <w:t xml:space="preserve">  Historial - El secreto device_salt en el repo.</w:t>
      </w:r>
    </w:p>
    <w:p>
      <w:pPr>
        <w:pStyle w:val="ListBullet"/>
      </w:pPr>
      <w:r>
        <w:rPr>
          <w:b/>
        </w:rPr>
        <w:t>4 commits desplegados</w:t>
      </w:r>
      <w:r>
        <w:t xml:space="preserve"> — ver Repositorio web.</w:t>
      </w:r>
    </w:p>
    <w:p>
      <w:pPr>
        <w:pStyle w:val="ListBullet"/>
      </w:pPr>
      <w:r>
        <w:rPr>
          <w:b/>
        </w:rPr>
        <w:t>Un bug real corregido:</w:t>
      </w:r>
    </w:p>
    <w:p>
      <w:pPr>
        <w:spacing w:after="120"/>
      </w:pPr>
      <w:r>
        <w:t xml:space="preserve">  Historial - El 500 por detectionId fuera de int4. Pruebas: de 43 a </w:t>
      </w:r>
      <w:r>
        <w:rPr>
          <w:b/>
        </w:rPr>
        <w:t>72</w:t>
      </w:r>
      <w:r>
        <w:t>.</w:t>
      </w:r>
    </w:p>
    <w:p>
      <w:pPr>
        <w:pStyle w:val="ListBullet"/>
      </w:pPr>
      <w:r>
        <w:rPr>
          <w:b/>
        </w:rPr>
        <w:t>Hallazgo en la RPi:</w:t>
      </w:r>
      <w:r>
        <w:t xml:space="preserve"> Historial - Motor ARP incompleto en la RPi.</w:t>
      </w:r>
    </w:p>
    <w:p>
      <w:pPr>
        <w:pStyle w:val="ListBullet"/>
      </w:pPr>
      <w:r>
        <w:rPr>
          <w:b/>
        </w:rPr>
        <w:t>Causa raíz del correo que no llegaba:</w:t>
      </w:r>
    </w:p>
    <w:p>
      <w:pPr>
        <w:spacing w:after="120"/>
      </w:pPr>
      <w:r>
        <w:t xml:space="preserve">  Historial - Prueba de escaneo end-to-end + Resend.</w:t>
      </w:r>
    </w:p>
    <w:p>
      <w:pPr>
        <w:pStyle w:val="ListBullet"/>
      </w:pPr>
      <w:r>
        <w:rPr>
          <w:b/>
        </w:rPr>
        <w:t>Señuelo docs-importantes</w:t>
      </w:r>
      <w:r>
        <w:t xml:space="preserve"> montado y auditado.</w:t>
      </w:r>
    </w:p>
    <w:p>
      <w:pPr>
        <w:pStyle w:val="ListBullet"/>
      </w:pPr>
      <w:r>
        <w:rPr>
          <w:b/>
        </w:rPr>
        <w:t>Revisión doc-vs-sistema:</w:t>
      </w:r>
      <w:r>
        <w:t xml:space="preserve"> 13 brechas doc vs sistema.</w:t>
      </w:r>
    </w:p>
    <w:p>
      <w:pPr>
        <w:pStyle w:val="Heading4"/>
      </w:pPr>
      <w:r>
        <w:t>⚠️ Incidente</w:t>
      </w:r>
    </w:p>
    <w:p>
      <w:pPr>
        <w:spacing w:after="120"/>
      </w:pPr>
      <w:r>
        <w:t>Historial - El endpoint _diag no autorizado — terminó bien, pero dejó la regla de verificar siempre lo que reporta un agente.</w:t>
      </w:r>
    </w:p>
    <w:p>
      <w:pPr>
        <w:pStyle w:val="Heading4"/>
      </w:pPr>
      <w:r>
        <w:t>Estado al cerrar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6F68"/>
          </w:tcPr>
          <w:p>
            <w:r>
              <w:rPr>
                <w:b/>
                <w:color w:val="FFFFFF"/>
              </w:rPr>
            </w:r>
          </w:p>
        </w:tc>
        <w:tc>
          <w:tcPr>
            <w:tcW w:type="dxa" w:w="4320"/>
            <w:shd w:val="clear" w:color="auto" w:fill="1F6F68"/>
          </w:tcPr>
          <w:p>
            <w:r>
              <w:rPr>
                <w:b/>
                <w:color w:val="FFFFFF"/>
              </w:rPr>
            </w:r>
          </w:p>
        </w:tc>
      </w:tr>
      <w:tr>
        <w:tc>
          <w:tcPr>
            <w:tcW w:type="dxa" w:w="4320"/>
          </w:tcPr>
          <w:p>
            <w:r/>
            <w:r>
              <w:t>Repo</w:t>
            </w:r>
          </w:p>
        </w:tc>
        <w:tc>
          <w:tcPr>
            <w:tcW w:type="dxa" w:w="4320"/>
          </w:tcPr>
          <w:p>
            <w:r/>
            <w:r>
              <w:rPr>
                <w:rFonts w:ascii="Consolas" w:hAnsi="Consolas"/>
                <w:sz w:val="19"/>
              </w:rPr>
              <w:t>main</w:t>
            </w:r>
            <w:r>
              <w:t xml:space="preserve"> = </w:t>
            </w:r>
            <w:r>
              <w:rPr>
                <w:rFonts w:ascii="Consolas" w:hAnsi="Consolas"/>
                <w:sz w:val="19"/>
              </w:rPr>
              <w:t>2ca6e6e</w:t>
            </w:r>
            <w:r>
              <w:t>, limpio</w:t>
            </w:r>
          </w:p>
        </w:tc>
      </w:tr>
      <w:tr>
        <w:tc>
          <w:tcPr>
            <w:tcW w:type="dxa" w:w="4320"/>
          </w:tcPr>
          <w:p>
            <w:r/>
            <w:r>
              <w:t>Producción</w:t>
            </w:r>
          </w:p>
        </w:tc>
        <w:tc>
          <w:tcPr>
            <w:tcW w:type="dxa" w:w="4320"/>
          </w:tcPr>
          <w:p>
            <w:r/>
            <w:r>
              <w:t xml:space="preserve">sana; </w:t>
            </w:r>
            <w:r>
              <w:rPr>
                <w:rFonts w:ascii="Consolas" w:hAnsi="Consolas"/>
                <w:sz w:val="19"/>
              </w:rPr>
              <w:t>/api/_diag</w:t>
            </w:r>
            <w:r>
              <w:t xml:space="preserve"> → 404</w:t>
            </w:r>
          </w:p>
        </w:tc>
      </w:tr>
      <w:tr>
        <w:tc>
          <w:tcPr>
            <w:tcW w:type="dxa" w:w="4320"/>
          </w:tcPr>
          <w:p>
            <w:r/>
            <w:r>
              <w:t>Pruebas</w:t>
            </w:r>
          </w:p>
        </w:tc>
        <w:tc>
          <w:tcPr>
            <w:tcW w:type="dxa" w:w="4320"/>
          </w:tcPr>
          <w:p>
            <w:r/>
            <w:r>
              <w:rPr>
                <w:b/>
              </w:rPr>
              <w:t>72/72</w:t>
            </w:r>
            <w:r>
              <w:t xml:space="preserve"> + 7 de ARP · </w:t>
            </w:r>
            <w:r>
              <w:rPr>
                <w:rFonts w:ascii="Consolas" w:hAnsi="Consolas"/>
                <w:sz w:val="19"/>
              </w:rPr>
              <w:t>tsc</w:t>
            </w:r>
            <w:r>
              <w:t xml:space="preserve"> limpio</w:t>
            </w:r>
          </w:p>
        </w:tc>
      </w:tr>
      <w:tr>
        <w:tc>
          <w:tcPr>
            <w:tcW w:type="dxa" w:w="4320"/>
          </w:tcPr>
          <w:p>
            <w:r/>
            <w:r>
              <w:t>RPi</w:t>
            </w:r>
          </w:p>
        </w:tc>
        <w:tc>
          <w:tcPr>
            <w:tcW w:type="dxa" w:w="4320"/>
          </w:tcPr>
          <w:p>
            <w:r/>
            <w:r>
              <w:t>servicio y señuelo activos, WiFi persistido</w:t>
            </w:r>
          </w:p>
        </w:tc>
      </w:tr>
      <w:tr>
        <w:tc>
          <w:tcPr>
            <w:tcW w:type="dxa" w:w="4320"/>
          </w:tcPr>
          <w:p>
            <w:r/>
            <w:r>
              <w:t>Vulnerabilidades prod</w:t>
            </w:r>
          </w:p>
        </w:tc>
        <w:tc>
          <w:tcPr>
            <w:tcW w:type="dxa" w:w="4320"/>
          </w:tcPr>
          <w:p>
            <w:r/>
            <w:r>
              <w:t>1 alta (drizzle-orm vulnerable), aplazada</w:t>
            </w:r>
          </w:p>
        </w:tc>
      </w:tr>
    </w:tbl>
    <w:p>
      <w:pPr>
        <w:spacing w:after="40"/>
      </w:pPr>
    </w:p>
    <w:p>
      <w:pPr>
        <w:spacing w:after="120"/>
      </w:pPr>
      <w:r>
        <w:t>Siguiente: Sesión 2026-08-02</w:t>
      </w:r>
    </w:p>
    <w:p>
      <w:pPr>
        <w:pStyle w:val="Heading2"/>
      </w:pPr>
      <w:r>
        <w:t>Sesión 2026-08-02</w:t>
      </w:r>
    </w:p>
    <w:p>
      <w:pPr>
        <w:spacing w:after="120"/>
      </w:pPr>
      <w:r>
        <w:t>Continuación de Sesión 2026-07-30.</w:t>
      </w:r>
    </w:p>
    <w:p>
      <w:pPr>
        <w:pStyle w:val="Heading4"/>
      </w:pPr>
      <w:r>
        <w:t>Qué se pidió</w:t>
      </w:r>
    </w:p>
    <w:p>
      <w:pPr>
        <w:spacing w:after="120"/>
      </w:pPr>
      <w:r>
        <w:t xml:space="preserve">Revisar el resumen de la sesión anterior y el repositorio, y </w:t>
      </w:r>
      <w:r>
        <w:rPr>
          <w:b/>
        </w:rPr>
        <w:t>conectar todo con Obsidian</w:t>
      </w:r>
      <w:r>
        <w:t xml:space="preserve"> para que se vea enlazado en el </w:t>
      </w:r>
      <w:r>
        <w:rPr>
          <w:i/>
        </w:rPr>
        <w:t>graph view</w:t>
      </w:r>
      <w:r>
        <w:t>.</w:t>
      </w:r>
    </w:p>
    <w:p>
      <w:pPr>
        <w:pStyle w:val="Heading4"/>
      </w:pPr>
      <w:r>
        <w:t>Qué se hizo</w:t>
      </w:r>
    </w:p>
    <w:p>
      <w:pPr>
        <w:spacing w:after="120"/>
      </w:pPr>
      <w:r>
        <w:t>Se construyó esta bóveda a partir de dos fuentes:</w:t>
      </w:r>
    </w:p>
    <w:p>
      <w:pPr>
        <w:pStyle w:val="ListBullet"/>
      </w:pPr>
      <w:r>
        <w:rPr>
          <w:rFonts w:ascii="Consolas" w:hAnsi="Consolas"/>
          <w:sz w:val="19"/>
        </w:rPr>
        <w:t>~/Desktop/README_ECOSENTINEL.md</w:t>
      </w:r>
      <w:r>
        <w:t xml:space="preserve"> (documento maestro, 1060 líneas)</w:t>
      </w:r>
    </w:p>
    <w:p>
      <w:pPr>
        <w:pStyle w:val="ListBullet"/>
      </w:pPr>
      <w:r>
        <w:rPr>
          <w:rFonts w:ascii="Consolas" w:hAnsi="Consolas"/>
          <w:sz w:val="19"/>
        </w:rPr>
        <w:t>~/Desktop/SESION_2026-07-30_RESUMEN.md</w:t>
      </w:r>
    </w:p>
    <w:p>
      <w:pPr>
        <w:spacing w:after="120"/>
      </w:pPr>
      <w:r>
        <w:t xml:space="preserve">…contrastadas con el árbol real de </w:t>
      </w:r>
      <w:r>
        <w:rPr>
          <w:rFonts w:ascii="Consolas" w:hAnsi="Consolas"/>
          <w:sz w:val="19"/>
        </w:rPr>
        <w:t>~/Desktop/EcoSentinel/</w:t>
      </w:r>
      <w:r>
        <w:t xml:space="preserve"> (Repositorio web, </w:t>
      </w:r>
      <w:r>
        <w:rPr>
          <w:rFonts w:ascii="Consolas" w:hAnsi="Consolas"/>
          <w:sz w:val="19"/>
        </w:rPr>
        <w:t>reportes/</w:t>
      </w:r>
      <w:r>
        <w:t xml:space="preserve">, </w:t>
      </w:r>
      <w:r>
        <w:rPr>
          <w:rFonts w:ascii="Consolas" w:hAnsi="Consolas"/>
          <w:sz w:val="19"/>
        </w:rPr>
        <w:t>backups/</w:t>
      </w:r>
      <w:r>
        <w:t xml:space="preserve">, </w:t>
      </w:r>
      <w:r>
        <w:rPr>
          <w:rFonts w:ascii="Consolas" w:hAnsi="Consolas"/>
          <w:sz w:val="19"/>
        </w:rPr>
        <w:t>entrenamiento/</w:t>
      </w:r>
      <w:r>
        <w:t>).</w:t>
      </w:r>
    </w:p>
    <w:p>
      <w:pPr>
        <w:spacing w:after="120"/>
      </w:pPr>
      <w:r>
        <w:t xml:space="preserve">Estructura: </w:t>
      </w:r>
      <w:r>
        <w:rPr>
          <w:b/>
        </w:rPr>
        <w:t>EcoSentinel</w:t>
      </w:r>
      <w:r>
        <w:t xml:space="preserve"> como nota raíz, y siete áreas con su propio índice — Infraestructura, Componentes del sistema, Historial de correcciones, Pendientes, Entregables, Normas y cumplimiento y Operación.</w:t>
      </w:r>
    </w:p>
    <w:p>
      <w:pPr>
        <w:pStyle w:val="Heading4"/>
      </w:pPr>
      <w:r>
        <w:t>Correcciones a la documentación encontradas al escribir</w:t>
      </w:r>
    </w:p>
    <w:p>
      <w:pPr>
        <w:pStyle w:val="ListBullet"/>
      </w:pPr>
      <w:r>
        <w:rPr>
          <w:rFonts w:ascii="Consolas" w:hAnsi="Consolas"/>
          <w:sz w:val="19"/>
        </w:rPr>
        <w:t>dhcp-server-ecosentinel.sh</w:t>
      </w:r>
      <w:r>
        <w:t xml:space="preserve"> </w:t>
      </w:r>
      <w:r>
        <w:rPr>
          <w:b/>
        </w:rPr>
        <w:t>no está</w:t>
      </w:r>
      <w:r>
        <w:t xml:space="preserve"> en </w:t>
      </w:r>
      <w:r>
        <w:rPr>
          <w:rFonts w:ascii="Consolas" w:hAnsi="Consolas"/>
          <w:sz w:val="19"/>
        </w:rPr>
        <w:t>reportes/topologia-cisco/</w:t>
      </w:r>
      <w:r>
        <w:t xml:space="preserve"> como</w:t>
      </w:r>
    </w:p>
    <w:p>
      <w:pPr>
        <w:spacing w:after="120"/>
      </w:pPr>
      <w:r>
        <w:t xml:space="preserve">  dice el README maestro, sino en </w:t>
      </w:r>
      <w:r>
        <w:rPr>
          <w:rFonts w:ascii="Consolas" w:hAnsi="Consolas"/>
          <w:sz w:val="19"/>
        </w:rPr>
        <w:t>~/Desktop/</w:t>
      </w:r>
      <w:r>
        <w:t>. Ver Servidor DHCP.</w:t>
      </w:r>
    </w:p>
    <w:p>
      <w:pPr>
        <w:pStyle w:val="Heading4"/>
      </w:pPr>
      <w:r>
        <w:t>Cambios de campo registrados en la bóveda</w:t>
      </w:r>
    </w:p>
    <w:p>
      <w:pPr>
        <w:pStyle w:val="ListBullet"/>
      </w:pPr>
      <w:r>
        <w:t xml:space="preserve">🔴 </w:t>
      </w:r>
      <w:r>
        <w:rPr>
          <w:b/>
        </w:rPr>
        <w:t>La red de laboratorio cambió:</w:t>
      </w:r>
      <w:r>
        <w:t xml:space="preserve"> de </w:t>
      </w:r>
      <w:r>
        <w:rPr>
          <w:rFonts w:ascii="Consolas" w:hAnsi="Consolas"/>
          <w:sz w:val="19"/>
        </w:rPr>
        <w:t>pruebaeduedu</w:t>
      </w:r>
      <w:r>
        <w:t xml:space="preserve"> / </w:t>
      </w:r>
      <w:r>
        <w:rPr>
          <w:rFonts w:ascii="Consolas" w:hAnsi="Consolas"/>
          <w:sz w:val="19"/>
        </w:rPr>
        <w:t>Escuela133$</w:t>
      </w:r>
      <w:r>
        <w:t xml:space="preserve"> a</w:t>
      </w:r>
    </w:p>
    <w:p>
      <w:pPr>
        <w:spacing w:after="120"/>
      </w:pPr>
      <w:r>
        <w:t xml:space="preserve">  </w:t>
      </w:r>
      <w:r>
        <w:rPr>
          <w:b/>
        </w:rPr>
        <w:t>`eduedu` / `3kmhm2R23S`</w:t>
      </w:r>
      <w:r>
        <w:t>. El perfil de la RPi sigue con el viejo →   Actualizar perfil WiFi del laboratorio.</w:t>
      </w:r>
    </w:p>
    <w:p>
      <w:pPr>
        <w:pStyle w:val="ListBullet"/>
      </w:pPr>
      <w:r>
        <w:rPr>
          <w:b/>
        </w:rPr>
        <w:t>La RPi cambió de IP:</w:t>
      </w:r>
      <w:r>
        <w:t xml:space="preserve"> el DHCP de casa le dio </w:t>
      </w:r>
      <w:r>
        <w:rPr>
          <w:b/>
        </w:rPr>
        <w:t>`192.168.1.72`</w:t>
      </w:r>
      <w:r>
        <w:t xml:space="preserve"> (ya no</w:t>
      </w:r>
    </w:p>
    <w:p>
      <w:pPr>
        <w:spacing w:after="120"/>
      </w:pPr>
      <w:r>
        <w:t xml:space="preserve">  </w:t>
      </w:r>
      <w:r>
        <w:rPr>
          <w:rFonts w:ascii="Consolas" w:hAnsi="Consolas"/>
          <w:sz w:val="19"/>
        </w:rPr>
        <w:t>.71</w:t>
      </w:r>
      <w:r>
        <w:t xml:space="preserve">). Usar </w:t>
      </w:r>
      <w:r>
        <w:rPr>
          <w:rFonts w:ascii="Consolas" w:hAnsi="Consolas"/>
          <w:sz w:val="19"/>
        </w:rPr>
        <w:t>ecosentinel.local</w:t>
      </w:r>
      <w:r>
        <w:t>. Verificado por mDNS. Ver Perfiles WiFi.</w:t>
      </w:r>
    </w:p>
    <w:p>
      <w:pPr>
        <w:pStyle w:val="Heading4"/>
      </w:pPr>
      <w:r>
        <w:t>Calibración de detección (en curso)</w:t>
      </w:r>
    </w:p>
    <w:p>
      <w:pPr>
        <w:spacing w:after="120"/>
      </w:pPr>
      <w:r>
        <w:t xml:space="preserve">Se montó el rig de Calibración de familias de ataque para atacar el pendiente Validar las otras cinco familias. Motor con </w:t>
      </w:r>
      <w:r>
        <w:rPr>
          <w:b/>
        </w:rPr>
        <w:t>md5 idéntico</w:t>
      </w:r>
      <w:r>
        <w:t xml:space="preserve"> al de la RPi.</w:t>
      </w:r>
    </w:p>
    <w:p>
      <w:pPr>
        <w:shd w:val="clear" w:color="auto" w:fill="EAF3F1"/>
        <w:spacing w:before="80" w:after="80"/>
        <w:ind w:left="216"/>
      </w:pPr>
      <w:r>
        <w:t xml:space="preserve">El </w:t>
      </w:r>
      <w:r>
        <w:rPr>
          <w:b/>
        </w:rPr>
        <w:t>disparo de ataques lo bloqueó el clasificador de seguridad</w:t>
      </w:r>
      <w:r>
        <w:t xml:space="preserve"> (comportamiento correcto): el agente construyó el arnés y puntúa los pcaps, pero las corridas de ataque las lanza el usuario con </w:t>
      </w:r>
      <w:r>
        <w:rPr>
          <w:rFonts w:ascii="Consolas" w:hAnsi="Consolas"/>
          <w:sz w:val="19"/>
        </w:rPr>
        <w:t>sudo bash run_calibracion.sh &lt;familia&gt;</w:t>
      </w:r>
      <w:r>
        <w:t>. Resultados pendientes de esas corridas.</w:t>
      </w:r>
    </w:p>
    <w:p>
      <w:pPr>
        <w:pStyle w:val="Heading4"/>
      </w:pPr>
      <w:r>
        <w:t>"Hice un escaneo y no me llegó correo"</w:t>
      </w:r>
    </w:p>
    <w:p>
      <w:pPr>
        <w:spacing w:after="120"/>
      </w:pPr>
      <w:r>
        <w:t xml:space="preserve">Diagnóstico completo en Historial - El escaneo que no alertó por correo. Resumen: el motor está </w:t>
      </w:r>
      <w:r>
        <w:rPr>
          <w:b/>
        </w:rPr>
        <w:t>sano y enviando</w:t>
      </w:r>
      <w:r>
        <w:t xml:space="preserve"> (heartbeat capturado en vivo); </w:t>
      </w:r>
      <w:r>
        <w:rPr>
          <w:b/>
        </w:rPr>
        <w:t>no hubo detección</w:t>
      </w:r>
      <w:r>
        <w:t xml:space="preserve"> porque el escaneo no se vio (fuente confiable / no dirigido a la RPi). No es un bug. De paso se </w:t>
      </w:r>
      <w:r>
        <w:rPr>
          <w:b/>
        </w:rPr>
        <w:t>blindó el hilo emisor</w:t>
      </w:r>
      <w:r>
        <w:t xml:space="preserve"> con prueba de regresión (Aplicar el blindaje del emisor), como defensa en profundidad — no era la causa.</w:t>
      </w:r>
    </w:p>
    <w:p>
      <w:pPr>
        <w:pStyle w:val="Heading4"/>
      </w:pPr>
      <w:r>
        <w:t>Lo que sigue abierto</w:t>
      </w:r>
    </w:p>
    <w:p>
      <w:pPr>
        <w:spacing w:after="120"/>
      </w:pPr>
      <w:r>
        <w:t xml:space="preserve">Ver Pendientes y Calibración de familias de ataque. Esta sesión editó el árbol local del repo (blindaje del emisor + su prueba) </w:t>
      </w:r>
      <w:r>
        <w:rPr>
          <w:b/>
        </w:rPr>
        <w:t>sin commit ni despliegue</w:t>
      </w:r>
      <w:r>
        <w:t>; no tocó producción ni la RPi (solo lectura por SSH para el diagnóstico).</w:t>
      </w:r>
    </w:p>
    <w:p>
      <w:pPr>
        <w:pStyle w:val="Heading2"/>
      </w:pPr>
      <w:r>
        <w:t>Sesión 2026-08-09</w:t>
      </w:r>
    </w:p>
    <w:p>
      <w:pPr>
        <w:spacing w:after="120"/>
      </w:pPr>
      <w:r>
        <w:t>Continuación de Sesión 2026-08-02.</w:t>
      </w:r>
    </w:p>
    <w:p>
      <w:pPr>
        <w:pStyle w:val="Heading4"/>
      </w:pPr>
      <w:r>
        <w:t>Qué se pidió</w:t>
      </w:r>
    </w:p>
    <w:p>
      <w:pPr>
        <w:spacing w:after="120"/>
      </w:pPr>
      <w:r>
        <w:t xml:space="preserve">Cuatro cosas para el repo web, de una vez: recuperar contraseña por correo, un panel más amigable con móvil, cambiar el posicionamiento de "para empresas" a "elige tu paquete" (suscripción), y — la pieza central — que Aislar IP corte de verdad: simular un ataque de un dispositivo a otro, que EcoSentinel lo detecte, y que exista una opción real de aislar que le corte el tráfico. Directiva explícita del usuario: hacerlo todo de forma autónoma, con la </w:t>
      </w:r>
      <w:r>
        <w:rPr>
          <w:b/>
        </w:rPr>
        <w:t>única</w:t>
      </w:r>
      <w:r>
        <w:t xml:space="preserve"> excepción de que "Aislar IP" pida más de una confirmación mostrando la IP real y el dispositivo.</w:t>
      </w:r>
    </w:p>
    <w:p>
      <w:pPr>
        <w:pStyle w:val="Heading4"/>
      </w:pPr>
      <w:r>
        <w:t>Qué se hizo</w:t>
      </w:r>
    </w:p>
    <w:p>
      <w:pPr>
        <w:spacing w:after="120"/>
      </w:pPr>
      <w:r>
        <w:t>Cuatro commits locales (</w:t>
      </w:r>
      <w:r>
        <w:rPr>
          <w:rFonts w:ascii="Consolas" w:hAnsi="Consolas"/>
          <w:sz w:val="19"/>
        </w:rPr>
        <w:t>main</w:t>
      </w:r>
      <w:r>
        <w:t>, sin push — pendiente de permiso):</w:t>
      </w:r>
    </w:p>
    <w:p>
      <w:pPr>
        <w:pStyle w:val="ListNumber"/>
      </w:pPr>
      <w:r>
        <w:rPr>
          <w:rFonts w:ascii="Consolas" w:hAnsi="Consolas"/>
          <w:sz w:val="19"/>
        </w:rPr>
        <w:t>a47c52d</w:t>
      </w:r>
      <w:r>
        <w:t xml:space="preserve"> — blindaje del hilo emisor, que venía pendiente de</w:t>
      </w:r>
    </w:p>
    <w:p>
      <w:pPr>
        <w:spacing w:after="120"/>
      </w:pPr>
      <w:r>
        <w:t xml:space="preserve">   Sesión 2026-08-02 (Aplicar el blindaje del emisor).</w:t>
      </w:r>
    </w:p>
    <w:p>
      <w:pPr>
        <w:pStyle w:val="ListNumber"/>
      </w:pPr>
      <w:r>
        <w:rPr>
          <w:rFonts w:ascii="Consolas" w:hAnsi="Consolas"/>
          <w:sz w:val="19"/>
        </w:rPr>
        <w:t>96c6642</w:t>
      </w:r>
      <w:r>
        <w:t xml:space="preserve"> — Recuperar contraseña: </w:t>
      </w:r>
      <w:r>
        <w:rPr>
          <w:rFonts w:ascii="Consolas" w:hAnsi="Consolas"/>
          <w:sz w:val="19"/>
        </w:rPr>
        <w:t>/forgot</w:t>
      </w:r>
      <w:r>
        <w:t xml:space="preserve"> + </w:t>
      </w:r>
      <w:r>
        <w:rPr>
          <w:rFonts w:ascii="Consolas" w:hAnsi="Consolas"/>
          <w:sz w:val="19"/>
        </w:rPr>
        <w:t>/reset</w:t>
      </w:r>
      <w:r>
        <w:t>, token de un</w:t>
      </w:r>
    </w:p>
    <w:p>
      <w:pPr>
        <w:spacing w:after="120"/>
      </w:pPr>
      <w:r>
        <w:t xml:space="preserve">   solo uso con TTL de 1h, anti-enumeración, 26 pruebas nuevas.</w:t>
      </w:r>
    </w:p>
    <w:p>
      <w:pPr>
        <w:pStyle w:val="ListNumber"/>
      </w:pPr>
      <w:r>
        <w:rPr>
          <w:rFonts w:ascii="Consolas" w:hAnsi="Consolas"/>
          <w:sz w:val="19"/>
        </w:rPr>
        <w:t>4f74d83</w:t>
      </w:r>
      <w:r>
        <w:t xml:space="preserve"> — mobile-friendliness (zoom de iOS en formularios, header del</w:t>
      </w:r>
    </w:p>
    <w:p>
      <w:pPr>
        <w:spacing w:after="120"/>
      </w:pPr>
      <w:r>
        <w:t xml:space="preserve">   dashboard) + </w:t>
      </w:r>
      <w:r>
        <w:rPr>
          <w:rFonts w:ascii="Consolas" w:hAnsi="Consolas"/>
          <w:sz w:val="19"/>
        </w:rPr>
        <w:t>4cee28c</w:t>
      </w:r>
      <w:r>
        <w:t xml:space="preserve"> — reposicionamiento a "paquete por suscripción".    Ver Landing y posicionamiento.</w:t>
      </w:r>
    </w:p>
    <w:p>
      <w:pPr>
        <w:pStyle w:val="ListNumber"/>
      </w:pPr>
      <w:r>
        <w:rPr>
          <w:rFonts w:ascii="Consolas" w:hAnsi="Consolas"/>
          <w:sz w:val="19"/>
        </w:rPr>
        <w:t>05c8530</w:t>
      </w:r>
      <w:r>
        <w:t xml:space="preserve"> — </w:t>
      </w:r>
      <w:r>
        <w:rPr>
          <w:b/>
        </w:rPr>
        <w:t>Aislar IP corta de verdad</w:t>
      </w:r>
      <w:r>
        <w:t>: corte real por ARP</w:t>
      </w:r>
    </w:p>
    <w:p>
      <w:pPr>
        <w:spacing w:after="120"/>
      </w:pPr>
      <w:r>
        <w:t xml:space="preserve">   spoofing ejecutado en la RPi, con la confirmación doble (IP real +    dispositivo) en un panel HTTP local — la única acción del sistema que la    pide, tal como se pidió.</w:t>
      </w:r>
    </w:p>
    <w:p>
      <w:pPr>
        <w:spacing w:after="120"/>
      </w:pPr>
      <w:r>
        <w:t xml:space="preserve">Cada commit se verificó antes de darlo por bueno: </w:t>
      </w:r>
      <w:r>
        <w:rPr>
          <w:rFonts w:ascii="Consolas" w:hAnsi="Consolas"/>
          <w:sz w:val="19"/>
        </w:rPr>
        <w:t>npx tsc --noEmit</w:t>
      </w:r>
      <w:r>
        <w:t xml:space="preserve"> limpio, y la suite completa en verde en cada paso (</w:t>
      </w:r>
      <w:r>
        <w:rPr>
          <w:b/>
        </w:rPr>
        <w:t>110</w:t>
      </w:r>
      <w:r>
        <w:t xml:space="preserve"> pruebas TS + </w:t>
      </w:r>
      <w:r>
        <w:rPr>
          <w:b/>
        </w:rPr>
        <w:t>46</w:t>
      </w:r>
      <w:r>
        <w:t xml:space="preserve"> pruebas Python al final, ver Pruebas automatizadas).</w:t>
      </w:r>
    </w:p>
    <w:p>
      <w:pPr>
        <w:pStyle w:val="Heading4"/>
      </w:pPr>
      <w:r>
        <w:t>El diseño que más costó: dónde vive la confirmación</w:t>
      </w:r>
    </w:p>
    <w:p>
      <w:pPr>
        <w:spacing w:after="120"/>
      </w:pPr>
      <w:r>
        <w:t xml:space="preserve">El punto difícil de "Aislar IP corta de verdad" no fue el ARP spoofing en sí — fue reconciliar "el usuario tiene que ver la IP real para confirmar" con Zero cloud local privacy ("la IP nunca sale de la RPi"). La solución: la confirmación </w:t>
      </w:r>
      <w:r>
        <w:rPr>
          <w:b/>
        </w:rPr>
        <w:t>no vive en el dashboard de Vercel</w:t>
      </w:r>
      <w:r>
        <w:t xml:space="preserve"> (que nunca tiene la IP), vive en un panel HTTP nuevo servido por la propia RPi, alcanzable solo desde la LAN. El backend solo mueve una cola de órdenes por hash (</w:t>
      </w:r>
      <w:r>
        <w:rPr>
          <w:rFonts w:ascii="Consolas" w:hAnsi="Consolas"/>
          <w:sz w:val="19"/>
        </w:rPr>
        <w:t>isolation_orders</w:t>
      </w:r>
      <w:r>
        <w:t xml:space="preserve">, migración </w:t>
      </w:r>
      <w:r>
        <w:rPr>
          <w:rFonts w:ascii="Consolas" w:hAnsi="Consolas"/>
          <w:sz w:val="19"/>
        </w:rPr>
        <w:t>0010</w:t>
      </w:r>
      <w:r>
        <w:t>). Documentado a fondo en Aislar IP corta de verdad — es la nota que hay que leer si algo de esto se retoca.</w:t>
      </w:r>
    </w:p>
    <w:p>
      <w:pPr>
        <w:pStyle w:val="Heading4"/>
      </w:pPr>
      <w:r>
        <w:t>Un agente previo que no llegó a nada</w:t>
      </w:r>
    </w:p>
    <w:p>
      <w:pPr>
        <w:spacing w:after="120"/>
      </w:pPr>
      <w:r>
        <w:t xml:space="preserve">Antes de esta sesión se había lanzado un agente dedicado a este mismo objetivo; se quedó explorando migraciones y fue interrumpido sin escribir código. No dejó nada roto — se verificó con </w:t>
      </w:r>
      <w:r>
        <w:rPr>
          <w:rFonts w:ascii="Consolas" w:hAnsi="Consolas"/>
          <w:sz w:val="19"/>
        </w:rPr>
        <w:t>git status</w:t>
      </w:r>
      <w:r>
        <w:t>/</w:t>
      </w:r>
      <w:r>
        <w:rPr>
          <w:rFonts w:ascii="Consolas" w:hAnsi="Consolas"/>
          <w:sz w:val="19"/>
        </w:rPr>
        <w:t>git diff</w:t>
      </w:r>
      <w:r>
        <w:t xml:space="preserve"> antes de construir encima, y se retomó el diseño trabajando directamente en vez de relanzar otro agente en segundo plano.</w:t>
      </w:r>
    </w:p>
    <w:p>
      <w:pPr>
        <w:pStyle w:val="Heading4"/>
      </w:pPr>
      <w:r>
        <w:t>Lo que se decidió NO tocar sin permiso</w:t>
      </w:r>
    </w:p>
    <w:p>
      <w:pPr>
        <w:spacing w:after="120"/>
      </w:pPr>
      <w:r>
        <w:t xml:space="preserve">Consistente con Reglas de trabajo: no se hizo </w:t>
      </w:r>
      <w:r>
        <w:rPr>
          <w:rFonts w:ascii="Consolas" w:hAnsi="Consolas"/>
          <w:sz w:val="19"/>
        </w:rPr>
        <w:t>git push</w:t>
      </w:r>
      <w:r>
        <w:t xml:space="preserve">, no se aplicaron las migraciones </w:t>
      </w:r>
      <w:r>
        <w:rPr>
          <w:rFonts w:ascii="Consolas" w:hAnsi="Consolas"/>
          <w:sz w:val="19"/>
        </w:rPr>
        <w:t>0009</w:t>
      </w:r>
      <w:r>
        <w:t>/</w:t>
      </w:r>
      <w:r>
        <w:rPr>
          <w:rFonts w:ascii="Consolas" w:hAnsi="Consolas"/>
          <w:sz w:val="19"/>
        </w:rPr>
        <w:t>0010</w:t>
      </w:r>
      <w:r>
        <w:t xml:space="preserve"> a Neon (producción), no se desplegó a Vercel, y no se escribió nada en la SD de la RPi. Tampoco se lanzó tráfico de ataque real — lo bloquea el clasificador de seguridad del agente (comportamiento correcto, mismo patrón que en Sesión 2026-08-02 con la calibración). Todo eso queda listado en Pendientes.</w:t>
      </w:r>
    </w:p>
    <w:p>
      <w:pPr>
        <w:pStyle w:val="Heading4"/>
      </w:pPr>
      <w:r>
        <w:t>Lo que sigue abierto</w:t>
      </w:r>
    </w:p>
    <w:p>
      <w:pPr>
        <w:spacing w:after="120"/>
      </w:pPr>
      <w:r>
        <w:t>El ensayo de laboratorio de punta a punta (atacar la RPi de verdad, ver el panel local, confirmar, comprobar que el ping se cae) lo tiene que correr el usuario. Antes de eso hacen falta las migraciones + el despliegue + grabar el motor nuevo en la SD — ver Pendientes.</w:t>
      </w:r>
    </w:p>
    <w:p>
      <w:pPr>
        <w:spacing w:after="120"/>
      </w:pPr>
      <w:r>
        <w:t>Ver también: Sesión 2026-08-02 · Aislar IP corta de verdad · Recuperar contraseña · Landing y posicionamiento</w:t>
      </w:r>
    </w:p>
    <w:p>
      <w:pPr>
        <w:pStyle w:val="Heading2"/>
      </w:pPr>
      <w:r>
        <w:t>Sesión 2026-08-10</w:t>
      </w:r>
    </w:p>
    <w:p>
      <w:pPr>
        <w:spacing w:after="120"/>
      </w:pPr>
      <w:r>
        <w:t>Continuación de Sesión 2026-08-09.</w:t>
      </w:r>
    </w:p>
    <w:p>
      <w:pPr>
        <w:pStyle w:val="Heading4"/>
      </w:pPr>
      <w:r>
        <w:t>Qué se pidió</w:t>
      </w:r>
    </w:p>
    <w:p>
      <w:pPr>
        <w:spacing w:after="120"/>
      </w:pPr>
      <w:r>
        <w:t xml:space="preserve">Aplicar en producción todo lo construido el día anterior (push, deploy, migraciones, motor en la RPi), generar </w:t>
      </w:r>
      <w:r>
        <w:rPr>
          <w:b/>
        </w:rPr>
        <w:t>toda</w:t>
      </w:r>
      <w:r>
        <w:t xml:space="preserve"> la documentación técnica en un solo archivo Word, dejar el enlace de autenticación de Vercel/Neon, y robustecer el graph de Obsidian.</w:t>
      </w:r>
    </w:p>
    <w:p>
      <w:pPr>
        <w:pStyle w:val="Heading4"/>
      </w:pPr>
      <w:r>
        <w:t>Qué se hizo</w:t>
      </w:r>
    </w:p>
    <w:p>
      <w:pPr>
        <w:pStyle w:val="ListBullet"/>
      </w:pPr>
      <w:r>
        <w:t xml:space="preserve">✅ </w:t>
      </w:r>
      <w:r>
        <w:rPr>
          <w:b/>
        </w:rPr>
        <w:t>`git push`</w:t>
      </w:r>
      <w:r>
        <w:t xml:space="preserve"> — </w:t>
      </w:r>
      <w:r>
        <w:rPr>
          <w:rFonts w:ascii="Consolas" w:hAnsi="Consolas"/>
          <w:sz w:val="19"/>
        </w:rPr>
        <w:t>origin/main</w:t>
      </w:r>
      <w:r>
        <w:t xml:space="preserve"> = </w:t>
      </w:r>
      <w:r>
        <w:rPr>
          <w:rFonts w:ascii="Consolas" w:hAnsi="Consolas"/>
          <w:sz w:val="19"/>
        </w:rPr>
        <w:t>05c8530</w:t>
      </w:r>
      <w:r>
        <w:t xml:space="preserve"> (5 commits). El primer</w:t>
      </w:r>
    </w:p>
    <w:p>
      <w:pPr>
        <w:spacing w:after="120"/>
      </w:pPr>
      <w:r>
        <w:t xml:space="preserve">  diagnóstico dijo "sin credenciales"; era incompleto: había un helper a nivel   sistema. Un </w:t>
      </w:r>
      <w:r>
        <w:rPr>
          <w:rFonts w:ascii="Consolas" w:hAnsi="Consolas"/>
          <w:sz w:val="19"/>
        </w:rPr>
        <w:t>push --dry-run</w:t>
      </w:r>
      <w:r>
        <w:t xml:space="preserve"> lo confirmó antes de hacerlo en firme.</w:t>
      </w:r>
    </w:p>
    <w:p>
      <w:pPr>
        <w:pStyle w:val="ListBullet"/>
      </w:pPr>
      <w:r>
        <w:t xml:space="preserve">✅ </w:t>
      </w:r>
      <w:r>
        <w:rPr>
          <w:b/>
        </w:rPr>
        <w:t>Deploy a Vercel</w:t>
      </w:r>
      <w:r>
        <w:t xml:space="preserve"> — el push disparó el auto-deploy. Verificado en vivo:</w:t>
      </w:r>
    </w:p>
    <w:p>
      <w:pPr>
        <w:spacing w:after="120"/>
      </w:pPr>
      <w:r>
        <w:t xml:space="preserve">  </w:t>
      </w:r>
      <w:r>
        <w:rPr>
          <w:rFonts w:ascii="Consolas" w:hAnsi="Consolas"/>
          <w:sz w:val="19"/>
        </w:rPr>
        <w:t>/forgot</w:t>
      </w:r>
      <w:r>
        <w:t xml:space="preserve"> y </w:t>
      </w:r>
      <w:r>
        <w:rPr>
          <w:rFonts w:ascii="Consolas" w:hAnsi="Consolas"/>
          <w:sz w:val="19"/>
        </w:rPr>
        <w:t>/reset</w:t>
      </w:r>
      <w:r>
        <w:t xml:space="preserve"> responden </w:t>
      </w:r>
      <w:r>
        <w:rPr>
          <w:rFonts w:ascii="Consolas" w:hAnsi="Consolas"/>
          <w:sz w:val="19"/>
        </w:rPr>
        <w:t>200</w:t>
      </w:r>
      <w:r>
        <w:t xml:space="preserve"> y la home ya trae el copy de   suscripción (Landing y posicionamiento).</w:t>
      </w:r>
    </w:p>
    <w:p>
      <w:pPr>
        <w:pStyle w:val="ListBullet"/>
      </w:pPr>
      <w:r>
        <w:t xml:space="preserve">✅ </w:t>
      </w:r>
      <w:r>
        <w:rPr>
          <w:b/>
        </w:rPr>
        <w:t>Motor nuevo en la RPi</w:t>
      </w:r>
      <w:r>
        <w:t xml:space="preserve"> — </w:t>
      </w:r>
      <w:r>
        <w:rPr>
          <w:rFonts w:ascii="Consolas" w:hAnsi="Consolas"/>
          <w:sz w:val="19"/>
        </w:rPr>
        <w:t>inference_engine.py</w:t>
      </w:r>
      <w:r>
        <w:t xml:space="preserve"> + </w:t>
      </w:r>
      <w:r>
        <w:rPr>
          <w:rFonts w:ascii="Consolas" w:hAnsi="Consolas"/>
          <w:sz w:val="19"/>
        </w:rPr>
        <w:t>arp_isolate.py</w:t>
      </w:r>
      <w:r>
        <w:t xml:space="preserve"> +</w:t>
      </w:r>
    </w:p>
    <w:p>
      <w:pPr>
        <w:spacing w:after="120"/>
      </w:pPr>
      <w:r>
        <w:t xml:space="preserve">  </w:t>
      </w:r>
      <w:r>
        <w:rPr>
          <w:rFonts w:ascii="Consolas" w:hAnsi="Consolas"/>
          <w:sz w:val="19"/>
        </w:rPr>
        <w:t>isolate_server.py</w:t>
      </w:r>
      <w:r>
        <w:t xml:space="preserve"> grabados en la SD (md5 verificado en los tres puntos) y,   tras un reinicio real (los dos primeros intentos no surtieron efecto —   </w:t>
      </w:r>
      <w:r>
        <w:rPr>
          <w:rFonts w:ascii="Consolas" w:hAnsi="Consolas"/>
          <w:sz w:val="19"/>
        </w:rPr>
        <w:t>/proc/uptime</w:t>
      </w:r>
      <w:r>
        <w:t xml:space="preserve"> lo delató), </w:t>
      </w:r>
      <w:r>
        <w:rPr>
          <w:b/>
        </w:rPr>
        <w:t>corriendo</w:t>
      </w:r>
      <w:r>
        <w:t xml:space="preserve">: PID nuevo, motor </w:t>
      </w:r>
      <w:r>
        <w:rPr>
          <w:rFonts w:ascii="Consolas" w:hAnsi="Consolas"/>
          <w:sz w:val="19"/>
        </w:rPr>
        <w:t>8fe5229d…</w:t>
      </w:r>
      <w:r>
        <w:t xml:space="preserve">,   panel de aislar escuchando en el puerto </w:t>
      </w:r>
      <w:r>
        <w:rPr>
          <w:b/>
        </w:rPr>
        <w:t>8843</w:t>
      </w:r>
      <w:r>
        <w:t xml:space="preserve"> con su token.   Ver Aislar IP corta de verdad.</w:t>
      </w:r>
    </w:p>
    <w:p>
      <w:pPr>
        <w:pStyle w:val="ListBullet"/>
      </w:pPr>
      <w:r>
        <w:t xml:space="preserve">✅ </w:t>
      </w:r>
      <w:r>
        <w:rPr>
          <w:b/>
        </w:rPr>
        <w:t>Documentación técnica integral</w:t>
      </w:r>
      <w:r>
        <w:t xml:space="preserve"> — </w:t>
      </w:r>
      <w:r>
        <w:rPr>
          <w:rFonts w:ascii="Consolas" w:hAnsi="Consolas"/>
          <w:sz w:val="19"/>
        </w:rPr>
        <w:t>~/Desktop/EcoSentinel-Documentacion-Tecnica.docx</w:t>
      </w:r>
      <w:r>
        <w:t>:</w:t>
      </w:r>
    </w:p>
    <w:p>
      <w:pPr>
        <w:spacing w:after="120"/>
      </w:pPr>
      <w:r>
        <w:t xml:space="preserve">  toda la bóveda (102 notas) consolidada en un solo Word con portada, índice   automático y una sección por área.</w:t>
      </w:r>
    </w:p>
    <w:p>
      <w:pPr>
        <w:pStyle w:val="ListBullet"/>
      </w:pPr>
      <w:r>
        <w:t xml:space="preserve">✅ </w:t>
      </w:r>
      <w:r>
        <w:rPr>
          <w:b/>
        </w:rPr>
        <w:t>Graph de Obsidian robustecido</w:t>
      </w:r>
      <w:r>
        <w:t xml:space="preserve"> — 19 grupos de color por tag (áreas +</w:t>
      </w:r>
    </w:p>
    <w:p>
      <w:pPr>
        <w:spacing w:after="120"/>
      </w:pPr>
      <w:r>
        <w:t xml:space="preserve">  señales transversales: seguridad, crítico, privacidad, modelo…) y física   afinada para 102 nodos / ~800 enlaces. Antes los grupos estaban </w:t>
      </w:r>
      <w:r>
        <w:rPr>
          <w:b/>
        </w:rPr>
        <w:t>vacíos</w:t>
      </w:r>
      <w:r>
        <w:t xml:space="preserve">   (Obsidian los había sobrescrito al abrir el graph view).</w:t>
      </w:r>
    </w:p>
    <w:p>
      <w:pPr>
        <w:pStyle w:val="Heading4"/>
      </w:pPr>
      <w:r>
        <w:t>El único bloqueo que queda: migraciones a Neon</w:t>
      </w:r>
    </w:p>
    <w:p>
      <w:pPr>
        <w:spacing w:after="120"/>
      </w:pPr>
      <w:r>
        <w:t>Las rutas nuevas (</w:t>
      </w:r>
      <w:r>
        <w:rPr>
          <w:rFonts w:ascii="Consolas" w:hAnsi="Consolas"/>
          <w:sz w:val="19"/>
        </w:rPr>
        <w:t>/forgot</w:t>
      </w:r>
      <w:r>
        <w:t xml:space="preserve">, </w:t>
      </w:r>
      <w:r>
        <w:rPr>
          <w:rFonts w:ascii="Consolas" w:hAnsi="Consolas"/>
          <w:sz w:val="19"/>
        </w:rPr>
        <w:t>/reset</w:t>
      </w:r>
      <w:r>
        <w:t xml:space="preserve">, </w:t>
      </w:r>
      <w:r>
        <w:rPr>
          <w:rFonts w:ascii="Consolas" w:hAnsi="Consolas"/>
          <w:sz w:val="19"/>
        </w:rPr>
        <w:t>/api/mitigate/isolate|lift|pending|ack</w:t>
      </w:r>
      <w:r>
        <w:t xml:space="preserve">) dan </w:t>
      </w:r>
      <w:r>
        <w:rPr>
          <w:b/>
        </w:rPr>
        <w:t>500</w:t>
      </w:r>
      <w:r>
        <w:t xml:space="preserve"> en producción hasta que se apliquen las migraciones </w:t>
      </w:r>
      <w:r>
        <w:rPr>
          <w:rFonts w:ascii="Consolas" w:hAnsi="Consolas"/>
          <w:sz w:val="19"/>
        </w:rPr>
        <w:t>0009</w:t>
      </w:r>
      <w:r>
        <w:t xml:space="preserve"> y </w:t>
      </w:r>
      <w:r>
        <w:rPr>
          <w:rFonts w:ascii="Consolas" w:hAnsi="Consolas"/>
          <w:sz w:val="19"/>
        </w:rPr>
        <w:t>0010</w:t>
      </w:r>
      <w:r>
        <w:t xml:space="preserve">. Síntoma visible: la RPi consulta </w:t>
      </w:r>
      <w:r>
        <w:rPr>
          <w:rFonts w:ascii="Consolas" w:hAnsi="Consolas"/>
          <w:sz w:val="19"/>
        </w:rPr>
        <w:t>/api/mitigate/pending</w:t>
      </w:r>
      <w:r>
        <w:t xml:space="preserve"> cada 5 s y recibe </w:t>
      </w:r>
      <w:r>
        <w:rPr>
          <w:rFonts w:ascii="Consolas" w:hAnsi="Consolas"/>
          <w:sz w:val="19"/>
        </w:rPr>
        <w:t>HTTP 500</w:t>
      </w:r>
      <w:r>
        <w:t xml:space="preserve"> (la ruta existe → deploy OK; la tabla no → migración pendiente). El agente </w:t>
      </w:r>
      <w:r>
        <w:rPr>
          <w:b/>
        </w:rPr>
        <w:t>no puede</w:t>
      </w:r>
      <w:r>
        <w:t xml:space="preserve"> obtener la connection string de producción (no está en </w:t>
      </w:r>
      <w:r>
        <w:rPr>
          <w:rFonts w:ascii="Consolas" w:hAnsi="Consolas"/>
          <w:sz w:val="19"/>
        </w:rPr>
        <w:t>.env.local</w:t>
      </w:r>
      <w:r>
        <w:t xml:space="preserve">, y el token de Vercel CLI cacheado da 403). Se pidió al usuario autenticar con </w:t>
      </w:r>
      <w:r>
        <w:rPr>
          <w:rFonts w:ascii="Consolas" w:hAnsi="Consolas"/>
          <w:sz w:val="19"/>
        </w:rPr>
        <w:t>npx vercel login</w:t>
      </w:r>
      <w:r>
        <w:t xml:space="preserve"> para sacar el </w:t>
      </w:r>
      <w:r>
        <w:rPr>
          <w:rFonts w:ascii="Consolas" w:hAnsi="Consolas"/>
          <w:sz w:val="19"/>
        </w:rPr>
        <w:t>DATABASE_URL</w:t>
      </w:r>
      <w:r>
        <w:t xml:space="preserve"> con </w:t>
      </w:r>
      <w:r>
        <w:rPr>
          <w:rFonts w:ascii="Consolas" w:hAnsi="Consolas"/>
          <w:sz w:val="19"/>
        </w:rPr>
        <w:t>vercel env pull</w:t>
      </w:r>
      <w:r>
        <w:t xml:space="preserve"> y aplicarlas. Ver Pendientes.</w:t>
      </w:r>
    </w:p>
    <w:p>
      <w:pPr>
        <w:pStyle w:val="Heading4"/>
      </w:pPr>
      <w:r>
        <w:t>Cierre del despliegue (misma sesión, más tarde)</w:t>
      </w:r>
    </w:p>
    <w:p>
      <w:pPr>
        <w:pStyle w:val="ListBullet"/>
      </w:pPr>
      <w:r>
        <w:t xml:space="preserve">✅ </w:t>
      </w:r>
      <w:r>
        <w:rPr>
          <w:b/>
        </w:rPr>
        <w:t>Neon aplicado</w:t>
      </w:r>
      <w:r>
        <w:t xml:space="preserve"> — el usuario corrió el SQL consolidado</w:t>
      </w:r>
    </w:p>
    <w:p>
      <w:pPr>
        <w:spacing w:after="120"/>
      </w:pPr>
      <w:r>
        <w:t xml:space="preserve">  (</w:t>
      </w:r>
      <w:r>
        <w:rPr>
          <w:rFonts w:ascii="Consolas" w:hAnsi="Consolas"/>
          <w:sz w:val="19"/>
        </w:rPr>
        <w:t>~/Desktop/EcoSentinel-migraciones-neon.sql</w:t>
      </w:r>
      <w:r>
        <w:t xml:space="preserve">) en el editor de Neon.   Verificado: </w:t>
      </w:r>
      <w:r>
        <w:rPr>
          <w:rFonts w:ascii="Consolas" w:hAnsi="Consolas"/>
          <w:sz w:val="19"/>
        </w:rPr>
        <w:t>/api/mitigate/pending</w:t>
      </w:r>
      <w:r>
        <w:t xml:space="preserve"> pasó de </w:t>
      </w:r>
      <w:r>
        <w:rPr>
          <w:rFonts w:ascii="Consolas" w:hAnsi="Consolas"/>
          <w:sz w:val="19"/>
        </w:rPr>
        <w:t>500</w:t>
      </w:r>
      <w:r>
        <w:t xml:space="preserve"> a </w:t>
      </w:r>
      <w:r>
        <w:rPr>
          <w:rFonts w:ascii="Consolas" w:hAnsi="Consolas"/>
          <w:sz w:val="19"/>
        </w:rPr>
        <w:t>200 []</w:t>
      </w:r>
      <w:r>
        <w:t xml:space="preserve"> y los errores   de la RPi pararon. Con eso, </w:t>
      </w:r>
      <w:r>
        <w:rPr>
          <w:rFonts w:ascii="Consolas" w:hAnsi="Consolas"/>
          <w:sz w:val="19"/>
        </w:rPr>
        <w:t>/forgot</w:t>
      </w:r>
      <w:r>
        <w:t xml:space="preserve">, </w:t>
      </w:r>
      <w:r>
        <w:rPr>
          <w:rFonts w:ascii="Consolas" w:hAnsi="Consolas"/>
          <w:sz w:val="19"/>
        </w:rPr>
        <w:t>/reset</w:t>
      </w:r>
      <w:r>
        <w:t xml:space="preserve"> y las rutas de aislar dejan   de dar 500 en producción.</w:t>
      </w:r>
    </w:p>
    <w:p>
      <w:pPr>
        <w:pStyle w:val="ListBullet"/>
      </w:pPr>
      <w:r>
        <w:t xml:space="preserve">✅ </w:t>
      </w:r>
      <w:r>
        <w:rPr>
          <w:b/>
        </w:rPr>
        <w:t>Cambiar contraseña con la sesión abierta</w:t>
      </w:r>
      <w:r>
        <w:t xml:space="preserve"> — añadido, probado (8 casos)</w:t>
      </w:r>
    </w:p>
    <w:p>
      <w:pPr>
        <w:spacing w:after="120"/>
      </w:pPr>
      <w:r>
        <w:t xml:space="preserve">  y desplegado (</w:t>
      </w:r>
      <w:r>
        <w:rPr>
          <w:rFonts w:ascii="Consolas" w:hAnsi="Consolas"/>
          <w:sz w:val="19"/>
        </w:rPr>
        <w:t>08c9213</w:t>
      </w:r>
      <w:r>
        <w:t>): complementa Recuperar contraseña para el   usuario ya autenticado. Verificado en vivo (</w:t>
      </w:r>
      <w:r>
        <w:rPr>
          <w:rFonts w:ascii="Consolas" w:hAnsi="Consolas"/>
          <w:sz w:val="19"/>
        </w:rPr>
        <w:t>/api/auth/change-password</w:t>
      </w:r>
      <w:r>
        <w:t xml:space="preserve"> → 401   sin sesión).</w:t>
      </w:r>
    </w:p>
    <w:p>
      <w:pPr>
        <w:pStyle w:val="ListBullet"/>
      </w:pPr>
      <w:r>
        <w:t xml:space="preserve">✅ </w:t>
      </w:r>
      <w:r>
        <w:rPr>
          <w:b/>
        </w:rPr>
        <w:t>Reporte de estado</w:t>
      </w:r>
      <w:r>
        <w:t xml:space="preserve"> — </w:t>
      </w:r>
      <w:r>
        <w:rPr>
          <w:rFonts w:ascii="Consolas" w:hAnsi="Consolas"/>
          <w:sz w:val="19"/>
        </w:rPr>
        <w:t>~/Desktop/EcoSentinel-Reporte-Estado-2026-08-10.md</w:t>
      </w:r>
      <w:r>
        <w:t>.</w:t>
      </w:r>
    </w:p>
    <w:p>
      <w:pPr>
        <w:pStyle w:val="Heading4"/>
      </w:pPr>
      <w:r>
        <w:t>Lo que sigue abierto</w:t>
      </w:r>
    </w:p>
    <w:p>
      <w:pPr>
        <w:pStyle w:val="ListBullet"/>
      </w:pPr>
      <w:r>
        <w:t>El ensayo de laboratorio de Aislar IP corta de verdad con tráfico real —</w:t>
      </w:r>
    </w:p>
    <w:p>
      <w:pPr>
        <w:spacing w:after="120"/>
      </w:pPr>
      <w:r>
        <w:t xml:space="preserve">  ya sin dependencias: motor nuevo corriendo, deploy vivo, Neon aplicado.   Solo falta que el operador lance el ataque desde un equipo no confiable.</w:t>
      </w:r>
    </w:p>
    <w:p>
      <w:pPr>
        <w:spacing w:after="120"/>
      </w:pPr>
      <w:r>
        <w:t>Ver también: Sesión 2026-08-09 · Pendientes · Aislar IP corta de verdad · Entregables</w:t>
      </w:r>
    </w:p>
    <w:p>
      <w:pPr>
        <w:pStyle w:val="Heading1"/>
      </w:pPr>
      <w:r>
        <w:t>10. Agentes de Claude Code</w:t>
      </w:r>
    </w:p>
    <w:p>
      <w:pPr>
        <w:pStyle w:val="Heading2"/>
      </w:pPr>
      <w:r>
        <w:t>Agentes de Claude Code</w:t>
      </w:r>
    </w:p>
    <w:p>
      <w:pPr>
        <w:spacing w:after="120"/>
      </w:pPr>
      <w:r>
        <w:t xml:space="preserve">Seis agentes especializados y reutilizables, en </w:t>
      </w:r>
      <w:r>
        <w:rPr>
          <w:rFonts w:ascii="Consolas" w:hAnsi="Consolas"/>
          <w:sz w:val="19"/>
        </w:rPr>
        <w:t>/home/edu/.claude/agents/</w:t>
      </w:r>
      <w:r>
        <w:t>. Creados en la Sesión 2026-07-30.</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6F68"/>
          </w:tcPr>
          <w:p>
            <w:r>
              <w:rPr>
                <w:b/>
                <w:color w:val="FFFFFF"/>
              </w:rPr>
            </w:r>
            <w:r>
              <w:rPr>
                <w:b/>
                <w:color w:val="FFFFFF"/>
              </w:rPr>
              <w:t>Agente</w:t>
            </w:r>
          </w:p>
        </w:tc>
        <w:tc>
          <w:tcPr>
            <w:tcW w:type="dxa" w:w="2880"/>
            <w:shd w:val="clear" w:color="auto" w:fill="1F6F68"/>
          </w:tcPr>
          <w:p>
            <w:r>
              <w:rPr>
                <w:b/>
                <w:color w:val="FFFFFF"/>
              </w:rPr>
            </w:r>
            <w:r>
              <w:rPr>
                <w:b/>
                <w:color w:val="FFFFFF"/>
              </w:rPr>
              <w:t>Para qué</w:t>
            </w:r>
          </w:p>
        </w:tc>
        <w:tc>
          <w:tcPr>
            <w:tcW w:type="dxa" w:w="2880"/>
            <w:shd w:val="clear" w:color="auto" w:fill="1F6F68"/>
          </w:tcPr>
          <w:p>
            <w:r>
              <w:rPr>
                <w:b/>
                <w:color w:val="FFFFFF"/>
              </w:rPr>
            </w:r>
            <w:r>
              <w:rPr>
                <w:b/>
                <w:color w:val="FFFFFF"/>
              </w:rPr>
              <w:t>Notas relacionadas</w:t>
            </w:r>
          </w:p>
        </w:tc>
      </w:tr>
      <w:tr>
        <w:tc>
          <w:tcPr>
            <w:tcW w:type="dxa" w:w="2880"/>
          </w:tcPr>
          <w:p>
            <w:r/>
            <w:r>
              <w:rPr>
                <w:rFonts w:ascii="Consolas" w:hAnsi="Consolas"/>
                <w:sz w:val="19"/>
              </w:rPr>
              <w:t>eco-alertas-prod</w:t>
            </w:r>
          </w:p>
        </w:tc>
        <w:tc>
          <w:tcPr>
            <w:tcW w:type="dxa" w:w="2880"/>
          </w:tcPr>
          <w:p>
            <w:r/>
            <w:r>
              <w:t>Cadena correo/WhatsApp y despliegue</w:t>
            </w:r>
          </w:p>
        </w:tc>
        <w:tc>
          <w:tcPr>
            <w:tcW w:type="dxa" w:w="2880"/>
          </w:tcPr>
          <w:p>
            <w:r/>
            <w:r>
              <w:t>Alertas · Resend · Twilio</w:t>
            </w:r>
          </w:p>
        </w:tc>
      </w:tr>
      <w:tr>
        <w:tc>
          <w:tcPr>
            <w:tcW w:type="dxa" w:w="2880"/>
          </w:tcPr>
          <w:p>
            <w:r/>
            <w:r>
              <w:rPr>
                <w:rFonts w:ascii="Consolas" w:hAnsi="Consolas"/>
                <w:sz w:val="19"/>
              </w:rPr>
              <w:t>eco-aislar-ip</w:t>
            </w:r>
          </w:p>
        </w:tc>
        <w:tc>
          <w:tcPr>
            <w:tcW w:type="dxa" w:w="2880"/>
          </w:tcPr>
          <w:p>
            <w:r/>
            <w:r>
              <w:t>Validación de "Aislar IP"</w:t>
            </w:r>
          </w:p>
        </w:tc>
        <w:tc>
          <w:tcPr>
            <w:tcW w:type="dxa" w:w="2880"/>
          </w:tcPr>
          <w:p>
            <w:r/>
            <w:r>
              <w:t>Aislar IP · Reporte de validación de Aislar IP</w:t>
            </w:r>
          </w:p>
        </w:tc>
      </w:tr>
      <w:tr>
        <w:tc>
          <w:tcPr>
            <w:tcW w:type="dxa" w:w="2880"/>
          </w:tcPr>
          <w:p>
            <w:r/>
            <w:r>
              <w:rPr>
                <w:rFonts w:ascii="Consolas" w:hAnsi="Consolas"/>
                <w:sz w:val="19"/>
              </w:rPr>
              <w:t>eco-rpi-campo</w:t>
            </w:r>
          </w:p>
        </w:tc>
        <w:tc>
          <w:tcPr>
            <w:tcW w:type="dxa" w:w="2880"/>
          </w:tcPr>
          <w:p>
            <w:r/>
            <w:r>
              <w:t>Preparar la RPi física (</w:t>
            </w:r>
            <w:r>
              <w:rPr>
                <w:b/>
              </w:rPr>
              <w:t>requiere SSH activo</w:t>
            </w:r>
            <w:r>
              <w:t>)</w:t>
            </w:r>
          </w:p>
        </w:tc>
        <w:tc>
          <w:tcPr>
            <w:tcW w:type="dxa" w:w="2880"/>
          </w:tcPr>
          <w:p>
            <w:r/>
            <w:r>
              <w:t>Perfiles WiFi · Raspberry Pi 3A+</w:t>
            </w:r>
          </w:p>
        </w:tc>
      </w:tr>
      <w:tr>
        <w:tc>
          <w:tcPr>
            <w:tcW w:type="dxa" w:w="2880"/>
          </w:tcPr>
          <w:p>
            <w:r/>
            <w:r>
              <w:rPr>
                <w:rFonts w:ascii="Consolas" w:hAnsi="Consolas"/>
                <w:sz w:val="19"/>
              </w:rPr>
              <w:t>eco-topologia-cisco</w:t>
            </w:r>
          </w:p>
        </w:tc>
        <w:tc>
          <w:tcPr>
            <w:tcW w:type="dxa" w:w="2880"/>
          </w:tcPr>
          <w:p>
            <w:r/>
            <w:r>
              <w:t>Topología y configuraciones de red</w:t>
            </w:r>
          </w:p>
        </w:tc>
        <w:tc>
          <w:tcPr>
            <w:tcW w:type="dxa" w:w="2880"/>
          </w:tcPr>
          <w:p>
            <w:r/>
            <w:r>
              <w:t>Topología Cisco · Servidor DHCP</w:t>
            </w:r>
          </w:p>
        </w:tc>
      </w:tr>
      <w:tr>
        <w:tc>
          <w:tcPr>
            <w:tcW w:type="dxa" w:w="2880"/>
          </w:tcPr>
          <w:p>
            <w:r/>
            <w:r>
              <w:rPr>
                <w:rFonts w:ascii="Consolas" w:hAnsi="Consolas"/>
                <w:sz w:val="19"/>
              </w:rPr>
              <w:t>eco-hardening-repo</w:t>
            </w:r>
          </w:p>
        </w:tc>
        <w:tc>
          <w:tcPr>
            <w:tcW w:type="dxa" w:w="2880"/>
          </w:tcPr>
          <w:p>
            <w:r/>
            <w:r>
              <w:t>Higiene del repo y consistencia</w:t>
            </w:r>
          </w:p>
        </w:tc>
        <w:tc>
          <w:tcPr>
            <w:tcW w:type="dxa" w:w="2880"/>
          </w:tcPr>
          <w:p>
            <w:r/>
            <w:r>
              <w:t>Repositorio web · device_salt</w:t>
            </w:r>
          </w:p>
        </w:tc>
      </w:tr>
      <w:tr>
        <w:tc>
          <w:tcPr>
            <w:tcW w:type="dxa" w:w="2880"/>
          </w:tcPr>
          <w:p>
            <w:r/>
            <w:r>
              <w:rPr>
                <w:rFonts w:ascii="Consolas" w:hAnsi="Consolas"/>
                <w:sz w:val="19"/>
              </w:rPr>
              <w:t>eco-documentacion</w:t>
            </w:r>
          </w:p>
        </w:tc>
        <w:tc>
          <w:tcPr>
            <w:tcW w:type="dxa" w:w="2880"/>
          </w:tcPr>
          <w:p>
            <w:r/>
            <w:r>
              <w:t>Word y PowerPoint alineados a normas</w:t>
            </w:r>
          </w:p>
        </w:tc>
        <w:tc>
          <w:tcPr>
            <w:tcW w:type="dxa" w:w="2880"/>
          </w:tcPr>
          <w:p>
            <w:r/>
            <w:r>
              <w:t>Entregables · Normas y cumplimiento</w:t>
            </w:r>
          </w:p>
        </w:tc>
      </w:tr>
    </w:tbl>
    <w:p>
      <w:pPr>
        <w:spacing w:after="40"/>
      </w:pPr>
    </w:p>
    <w:p>
      <w:pPr>
        <w:pStyle w:val="Heading4"/>
      </w:pPr>
      <w:r>
        <w:t>Orden seguro si se vuelven a lanzar</w:t>
      </w:r>
    </w:p>
    <w:p>
      <w:pPr>
        <w:shd w:val="clear" w:color="auto" w:fill="F2F4F5"/>
        <w:spacing w:after="120" w:before="120"/>
        <w:ind w:left="216"/>
      </w:pPr>
      <w:r>
        <w:rPr>
          <w:rFonts w:ascii="Consolas" w:hAnsi="Consolas"/>
          <w:color w:val="222A30"/>
          <w:sz w:val="18"/>
        </w:rPr>
        <w:t>hardening → alertas → (aislar-ip ‖ topologia) → rpi-campo → documentacion</w:t>
      </w:r>
    </w:p>
    <w:p>
      <w:pPr>
        <w:spacing w:after="120"/>
      </w:pPr>
      <w:r>
        <w:rPr>
          <w:b/>
        </w:rPr>
        <w:t>Los tres primeros comparten git y producción: no lanzarlos a la vez.</w:t>
      </w:r>
    </w:p>
    <w:p>
      <w:pPr>
        <w:shd w:val="clear" w:color="auto" w:fill="EAF3F1"/>
        <w:spacing w:before="80" w:after="80"/>
        <w:ind w:left="216"/>
      </w:pPr>
      <w:r>
        <w:t>🔴 Un agente intentó desplegar un endpoint de SQL arbitrario sin autorización: Historial - El endpoint _diag no autorizado. De ahí la regla de verificar siempre lo que reportan.</w:t>
      </w:r>
    </w:p>
    <w:p>
      <w:pPr>
        <w:spacing w:after="120"/>
      </w:pPr>
      <w:r>
        <w:t xml:space="preserve">Si no aparecen con </w:t>
      </w:r>
      <w:r>
        <w:rPr>
          <w:rFonts w:ascii="Consolas" w:hAnsi="Consolas"/>
          <w:sz w:val="19"/>
        </w:rPr>
        <w:t>/agents</w:t>
      </w:r>
      <w:r>
        <w:t>, reiniciar Claude Code (los lee al arrancar).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